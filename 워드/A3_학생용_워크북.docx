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A3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학교에 건의하기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학교에 아쉬운 점 하나쯤은 누구나 있습니다. 그런데 대부분은 말로만 끝납니다. 이번에는 그것을 실제로 검토받을 수 있는 건의문으로 만들어 봅니다. 조건이 하나 있습니다 — 근거가 되는 숫자는 AI가 아니라 내가 직접 조사해서 채웁니다.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S1~S6 문제 정리와 뼈대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S7~S10 초안과 근거 조사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S11~S14 반박 대비와 마무리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「○○ 개선 건의」 A4 1장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제목 — 무엇에 대한 건의인지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현재 상황 — 지금 무슨 일이 일어나는가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근거 — 내가 직접 조사한 수치·사진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제안 — 난이도별 세 가지 안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기대 효과 — 누구에게 무엇이 좋아지는가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6. 예상되는 부담과 대안 (표)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7. 맺음말 — 검토 부탁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실제 이름 · 학번 · 연락처는 AI 입력창에 넣지 않습니다. 제출할 때 내가 직접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특정 선생님이나 학생을 지목하는 표현은 쓰지 않습니다. 사람이 아니라 상황을 문제 삼습니다.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숫자 · 설문 결과는 AI에게 만들게 하지 않습니다. S10에서 내가 직접 조사해 채웁니다.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④ 사진을 근거로 쓸 때는 얼굴이 나오지 않게 찍습니다.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⑤ 어떤 AI를 어떻게 썼는지 S13 사용 기록표에 남깁니다.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1차시 · 문제 정리와 뼈대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재료 카드 채우기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건의는 ‘불편하다’로 시작해서 ‘그래서 뭘 해 달라는 건데?’에서 끝나면 통하지 않습니다. 불편과 바라는 것을 각각 한 줄로 정리하는 것이 출발입니다.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무엇이 불편한가 (한 줄)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어디서 · 언제 생기나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누가 얼마나 겪나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내가 가진 근거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바라는 것 (한 줄)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예상되는 부담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받는 곳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분량과 형식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8칸을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불편한 점과 바라는 것을 각각 한 문장으로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특정 선생님·학생을 지목하는 표현을 쓰지 않았다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역할과 상황만 알려주기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RCIF 중 R(역할)과 C(맥락)만 먼저 줍니다. 건의문은 아직 요구하지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학교 행정과 학생 자치 활동을 오래 지켜본 사람이야. 지금부터 내가 학교에 건의하려는 내용을 설명할게. 아직 건의문을 쓰지는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[상황]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불편한 점: [무엇이 불편한가 (한 줄)]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언제·어디서: [어디서 · 언제 생기나]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누가 겪나: [누가 얼마나 겪나]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가진 근거: [내가 가진 근거]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바라는 것: [바라는 것 (한 줄)]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예상되는 부담: [예상되는 부담]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받는 곳: [받는 곳]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분량: [분량과 형식]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이해했으면 "이해했습니다"라고만 하고, 이 건의의 핵심을 한 문장으로 정리해 줘. (‘무엇이 문제라서 무엇을 바꾸자’ 형식으로)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이해했습니다.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이 건의의 핵심은 ‘4교시 직후 급식 대기 시간이 20분에 이르러 점심시간이 부족하므로, 학년별 배식 시간을 5분씩 나누어 운영하자’는 것입니다.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벌써 건의문을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쓰지 말라고 했어. 방금 답은 무시하고, 건의의 핵심만 한 문장으로 정리해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핵심을 잘못 짚었다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핵심이 조금 달라. 정확히는 [   ]야. 다시 한 문장으로 정리해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정리한 ‘건의의 핵심’ 한 문장을 붙여넣으세요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04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역할(R)을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상황(C)을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건의문을 아직 요구하지 않았다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핵심 문장이 ‘문제 → 제안’ 형식이다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AI가 나에게 질문하게 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모듈의 승부처입니다. 건의를 검토하는 사람이 되물을 것을 미리 받아 두면, ‘근거가 없다’는 이유로 반려되지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건의문을 바로 쓰지 마. 지금 정보만으로 건의문을 쓰면, 검토하는 사람이 반드시 되물을 것이 있을 거야.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네가 나에게 꼭 물어봐야 할 질문 5개만 번호를 붙여서 말해 줘. 질문 말고 다른 말은 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대기 시간 20분은 어떻게 측정했나요? 며칠간, 몇 번 쟀나요?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이 불편을 느끼는 학생이 얼마나 되는지 확인한 자료가 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예전에 같은 건의가 있었고 왜 반영되지 않았는지 아나요?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제안한 방식으로 바꾸면 누가 추가로 일해야 하나요?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다른 학년이나 다른 반에는 불리해지는 점이 없나요?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 대신 건의문을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질문만 하라고 했어. 건의문은 쓰지 말고 질문 5개만 다시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너무 뻔하다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 정도는 이미 알고 있어. 학교가 실제로 걸릴 만한 것(예산·안전·형평성)으로 질문 5개를 다시 뽑아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던진 질문 5개를 그대로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준 질문을 기록 칸에 붙여넣었다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그중 내가 생각하지 못했던 질문이 있는지 확인했다 (없으면 ‘없음’이라고 적었다)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‘형평성’이나 ‘부담’에 관한 질문이 있는지 확인했다 (없으면 다시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AI의 질문에 답하기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여기서 답한 내용이 건의문의 근거가 됩니다. 아직 모르는 것은 ‘조사 예정’이라고 쓰면 됩니다 — S10에서 진짜로 조사할 것이기 때문입니다.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(1~5번을 직접 채워서)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 질문에 답할게.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5)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아직 확인하지 못한 것은 "조사 예정"이라고 적었어. 그런 항목은 내가 어떤 방법으로 조사하면 좋을지 함께 알려 줘. (학생이 직접 할 수 있는 방법으로)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답변 잘 받았습니다. ‘조사 예정’ 항목은 이렇게 확인해 볼 수 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대기 시간: 3일 동안 같은 시각에 스톱워치로 재고 평균을 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겪는 인원: 우리 반 학생 20명에게 ‘줄 서는 시간이 부담되는가’를 물어 표로 만듭니다.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과거 건의 여부: 학생회 담당 선생님이나 전 학생회 임원에게 물어봅니다.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계속 질문만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질문은 이제 충분해. 다음 단계로 넘어가자.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조사 방법이 학생 혼자 못 할 일이다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학생이 방과 후나 점심시간에 혼자서 할 수 있는 방법으로 다시 알려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답한 내용과, AI가 알려 준 조사 방법을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[조사 방법]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 5개에 모두 답했다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모르는 것은 ‘조사 예정’으로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조사 방법을 받아 읽어 보았다 (하나도 없으면 더 달라고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뼈대(구성)만 뽑기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건의문에도 순서가 있습니다. 불평으로 읽히느냐 제안으로 읽히느냐는 순서가 절반을 결정합니다.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이제 건의문의 뼈대만 만들어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본문은 절대 쓰지 마. 항목 이름과, 그 항목에 무엇이 들어갈지 한 줄 설명만.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받는 곳은 [받는 곳], 분량은 [분량과 형식]이야.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불평이 아니라 제안으로 읽히는 순서로 배치해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학교가 부담을 걱정할 것을 감안한 항목도 넣어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제목 — 무엇에 대한 건의인지 한 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현재 상황 — 지금 어떤 일이 일어나고 있는가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근거 — 얼마나, 몇 명이 겪는가 (수치·사진)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제안 — 무엇을 어떻게 바꾸자는 것인가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기대 효과 — 바뀌면 무엇이 좋아지는가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예상되는 부담과 대안 — 학교가 걱정할 점과 그에 대한 답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7. 맺음말 — 검토 부탁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본문까지 다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본문은 빼고, 항목 이름과 한 줄 설명만 다시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‘예상되는 부담’ 항목이 없다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학교가 걱정할 점과 그에 대한 대안을 담는 항목을 추가해 줘. 나머지는 그대로.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만든 뼈대를 붙여넣으세요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04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본문 없이 항목만 받았는지 확인했다 (본문이 딸려 왔으면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‘근거’ 항목이 있는지 확인했다 (없으면 추가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‘예상되는 부담과 대안’ 항목이 있는지 확인했다 (없으면 추가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S6  뼈대 고치기 — 수정 요청 ①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한 번에 하나씩 보냅니다.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항목 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‘예상되는 부담과 대안’ 항목을 추가해 줘. 나머지는 그대로 두고 뼈대만 다시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순서 바꾸기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‘근거’를 ‘제안’보다 앞으로 옮겨 줘. 근거를 먼저 보여 준 뒤 제안이 나오게.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최종 고정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뼈대를 최종본으로 고정하자. 앞으로 쓰는 건의문은 이 항목과 순서를 벗어나지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요청하지 않은 항목까지 바뀌었다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요청한 것만 반영해 줘. 나머지는 아까 그대로 되살려서 다시 보여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최종 확정된 뼈대를 붙여넣으세요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04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부담과 대안 항목이 들어갔다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근거가 제안보다 앞에 있는지 확인했다 (아니면 순서를 바꿔 달라고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뼈대를 최종본으로 고정했다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2차시 · 초안과 근거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S7  1차 초안 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 모듈에서 가장 중요한 조건은 ‘숫자를 지어내지 말 것’입니다. 근거는 AI가 아니라 내가 만들어야 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확정한 뼈대 그대로 건의문을 써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분량: [분량과 형식] / 받는 곳: [받는 곳] / 정중한 존댓말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감정적인 표현(짜증난다, 최악이다, 도대체)은 쓰지 말고 사실로만 서술할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특정 선생님이나 학생을 지목하지 말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숫자·통계·설문 결과를 절대 지어내지 마. 근거가 필요한 자리는 [조사 필요: 무엇을]이라고 비워 둘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‘예상되는 부담과 대안’은 표로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학교 이름과 내 이름은 넣지 말고 [학교명], [이름]으로 비워 둘 것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제목: 점심시간 급식 대기 시간 개선 건의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현재 상황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4교시 종료 후 급식실 앞 대기 줄이 길게 형성되어, 학생들이 [조사 필요: 평균 대기 시간]가량 서서 기다리고 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근거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[조사 필요: 3일간 측정한 대기 시간 평균]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[조사 필요: 학생 ○명 대상 설문 결과]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예상되는 부담과 대안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| 학교가 걱정할 점 | 대안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| 배식 인력 조정 필요 | 학년별 5분 간격이면 인력 증원 없이 조정 가능 |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그럴듯한 통계를 만들어 넣었다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숫자를 지어내지 말라고 했어. 네가 만든 숫자와 설문 결과를 모두 [조사 필요: 무엇을]로 바꿔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감정적인 표현이 남아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감정적으로 읽히는 표현을 찾아 사실 서술로 바꿔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특정 사람을 지목했다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특정 선생님이나 학생을 지목하는 표현을 빼고 상황 중심으로 바꿔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표가 안 만들어졌다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‘예상되는 부담과 대안’은 표 형태로 다시 만들어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1차 초안을 붙여넣으세요 ([조사 필요] 표시가 남아 있는 상태로)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제목: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 현재 상황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458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뼈대 순서대로 나왔는지 대조했다 (다르면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[조사 필요] 표시가 남아 있는지 확인했다 (숫자가 채워져 있으면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감정적 표현이 없다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특정 사람을 지목하지 않았다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S8  전체 손보기 — 수정 요청 ②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"다시 써 줘"는 최악의 요청입니다. 무엇을·어떻게 바꿀지 말합니다. 한 번에 하나씩 보내세요.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분량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[분량과 형식] 안에 들어오게 줄여 주세요. ‘근거’와 ‘예상되는 부담과 대안’은 줄이지 마세요.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말투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불평이 아니라 제안으로 읽히게 다듬어 주세요. 요구하는 말투 대신 함께 해결하자는 말투로. 내용은 바꾸지 마세요.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설득력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‘기대 효과’가 막연합니다. 누구에게 어떤 점이 좋아지는지 구체적으로 두 가지만 넣어 그 항목만 다시 써 주세요.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줄이랬더니 근거가 사라졌다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근거와 대안은 반드시 남겨야 해. 그 두 가지를 살려서 다시 줄여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너무 저자세가 됐다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굽신거리는 표현은 빼고, 학생으로서 당당하되 예의 있는 정도로만 다듬어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세 번의 요청과, 각각 무엇이 달라졌는지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① 분량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② 말투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③ 기대 효과 →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번에 하나씩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불평이 아니라 제안으로 읽힌다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기대 효과가 구체적이다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S9  부분만 고치기 — 수정 요청 ③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건의문에서 가장 자주 고치는 곳은 ‘제안’입니다. 하나만 제시하면 거절당하면 끝이지만, 여러 안을 주면 이야기가 이어집니다.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제안만 — 세 가지 안으로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‘제안’ 항목만 다시 써 주세요. 실행 난이도가 다른 세 가지 안(당장 할 수 있는 것 / 준비가 필요한 것 / 장기적인 것)으로 나눠 주세요. 다른 항목은 그대로.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부담과 대안만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‘예상되는 부담과 대안’ 표만 다시 만들어 주세요. 학교가 걱정할 점을 세 가지로 늘리고, 각각에 대한 대안을 한 줄씩 붙여 주세요.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전체 건의문을 다시 뱉었다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전체 말고 그 항목만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세 가지 안이 다 비슷하다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실행 난이도가 확실히 다른 세 가지로 다시 나눠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고쳐 받은 ‘제안 3안’과 ‘부담과 대안’ 표를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[제안]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① 당장: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② 준비 필요: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③ 장기: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[부담과 대안]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항목 이름을 지정해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제안이 세 가지 안으로 나뉘었는지 확인했다 (아니면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부담이 세 가지로 늘고 대안이 붙었다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S10  근거를 내가 만들기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모듈에서 두 번째로 중요한 스텝입니다. [조사 필요]라고 비워 둔 자리를 내가 직접 채웁니다. 이 자리를 AI가 채우면 그 순간 건의문은 거짓말이 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조사 계획 세우기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건의문에 [조사 필요]로 비워 둔 자리를 내가 직접 조사해서 채우려고 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각 항목에 대해 학생이 혼자 할 수 있는 조사 방법을 알려 줘. 표로 정리해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 열: 조사할 것 / 방법 / 걸리는 시간 / 결과를 어떤 형태로 보여줄지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지어낸 곳 점검하기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건의문에서 네가 확실히 알지 못한 채 채워 넣은 내용이 남아 있는지 모두 표로 정리해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 열: 내용 / 어디서 나온 것인지 / 확실한가(확실·추측·모름)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확실하지 않은 것을 확실하다고 말하지 마.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근거 보여주는 법 묻기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직접 잰 숫자를 건의문에서 어떻게 보여주면 설득력이 높아질까? 표·문장 두 가지 방식으로 예시를 보여 줘. (숫자는 내가 넣을 테니 자리만 비워 둬)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또 숫자를 채워 넣었다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숫자는 내가 조사해서 넣을 거야. 자리만 비워 두고 형식만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조사 방법이 비현실적이다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학생이 점심시간이나 방과 후에 혼자 할 수 있는 방법으로 다시 알려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실제로 조사한 내용과 결과를 적으세요 (1건 이상 반드시)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조사 1) 무엇을: 급식 대기 시간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방법: 3일간 스톱워치로 측정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결과: 평균 17분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조사 2) 무엇을: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결과: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[조사 필요] 항목의 조사 방법을 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1건 이상 실제로 조사해 숫자를 얻었다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조사한 숫자를 건의문에 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지어낸 숫자가 남아 있지 않은지 확인했다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3차시 · 반박 대비와 마무리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S11  학교 입장에서 반박받기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통과되는 건의문은 반대 의견을 미리 알고 씁니다. AI를 검토하는 쪽에 세웁니다.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거절 이유 뽑기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이 건의를 검토하는 [받는 곳]이야. 이 건의를 받아들이기 어렵다면 그 이유 3가지를 말해 줘. 예산·안전·형평성 관점에서. 칭찬은 하지 마.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형평성 따지기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제안 때문에 손해를 보거나 불편해지는 사람이 있을까? 있다면 누구이고 어떤 점에서 그런지 알려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미리 답하기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위에서 나온 반대 이유 중 내가 건의문 안에서 미리 답할 수 있는 것은 무엇일까? 어느 항목에 어떻게 넣으면 좋을지 알려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칭찬만 늘어놓는다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장점은 필요 없어. 받아들이기 어려운 이유만 3가지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반대 이유가 뻔하다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더 구체적으로. 우리 학교 같은 규모에서 실제로 문제가 될 만한 것으로 다시 말해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반대 이유 3가지와, 건의문에 미리 반영한 내용을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반대 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손해 보는 사람: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건의문에 미리 반영한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반대 이유 3가지를 받아 읽어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손해 보는 사람이 있는지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최소 1가지를 건의문에 미리 반영했다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S12  내 손으로 마무리하기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AI는 우리 학교 예산도, 규정도, 작년에 같은 건의가 있었는지도 모릅니다. 그리고 이 건의문에 이름을 걸 사람은 나입니다.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어디를 고쳐야 할지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① [학교명]·[이름] 빈칸 ② 아직 남은 [조사 필요] 표시 ③ 우리 학교에서 실제로 불가능한 제안 — 이 세 곳부터 보세요. 그다음 소리 내어 한 번 읽으세요.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고친 곳을 3군데 이상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어디: 제안 ②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왜: 우리 학교는 급식실이 하나뿐이라 불가능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어떻게: 학년별 시차 배식으로 수정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어디: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왜: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어떻게: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[학교명]·[이름] 빈칸을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남은 [조사 필요] 표시를 모두 처리했다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우리 학교에서 실제로 가능한 제안인지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감정적으로 읽히는 문장이 없는지 다시 읽었다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실제로 제출할지 선생님과 상의하기로 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S13  AI 사용 기록표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게 아니라 밝히는 것입니다. 이 수업의 약속이고, 평가의 근거가 됩니다.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사용 기록을 채우세요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사용한 AI 이름을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고친 부분을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확인한 사실과 방법을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S14  제출하고 서로 판정하기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짝의 건의문을 ‘학교’가 되어 읽습니다. 받아들이고 싶은지가 이 모듈의 진짜 평가입니다.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짝과 바꿔 읽고 판정하기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[판정 기준] 짝의 건의문을 검토하는 사람이 되어 읽고 확인하세요.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무엇이 문제이고 무엇을 바꾸자는 것인지 한 번에 보이는가?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근거가 실제로 조사한 것인가, 그냥 주장인가?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학교가 걱정할 점에 미리 답하고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내가 학교라면 받아들이겠는가? 안 된다면 그 이유는?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짝의 건의문을 판정한 결과와, 내 건의문에 반영할 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짝의 건의문 판정: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문제와 제안: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근거: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 부담에 대한 답: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 받아들일까: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 건의문에 반영할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건의문을 기준에 따라 읽어 보았다 (짝과 바꿔 읽거나, 혼자면 소리 내어 읽었다)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네 가지 기준으로 판정했다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받아들이기 어려운 이유를 알려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문제와 제안의 명확성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근거를 내가 만들었는가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반대 의견 대비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수정 요청의 질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마무리와 기록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