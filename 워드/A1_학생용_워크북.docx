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A1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회의록 정리하기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조별 과제든 학급 회의든, 회의는 했는데 아무도 뭘 해야 하는지 모르는 일이 자주 생깁니다. 내가 급하게 적은 메모를 AI와 함께 회의록으로 바꿔 봅니다. 다만 조건이 하나 있습니다 — 내 메모에 없는 내용은 한 줄도 넣지 않기. 그것을 지켰는지 끝에서 직접 대조합니다.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S1~S6 준비와 뼈대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S7~S10 정리와 원문 대조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S11~S14 점검과 마무리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「○월 ○일 ○○ 회의록」 A4 반 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회의 개요 — 일시 · 장소 · 참석 인원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안건 — 무엇을 정하려던 회의였는가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논의 내용 — 어떤 의견이 오갔는가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결정 사항 — 무엇이 정해졌는가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미결 사항 — 정하지 못한 것과 이유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6. 할 일 — 누가 · 무엇을 · 언제까지 (표)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7. 다음 회의 — 일정과 안건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친구 실명·연락처는 AI 입력창에 넣지 않습니다. [학생1], [학생2]로 적고 마지막에 내가 채웁니다.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AI가 메모에 없는 내용을 넣었는지 S10에서 반드시 대조합니다.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어떤 AI를 어떻게 썼는지 S13 사용 기록표에 남깁니다.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1차시 · 준비와 뼈대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재료 카드 채우기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회의록은 ‘무엇을 정한 회의였는지’가 흐릿하면 아무리 정리해도 읽히지 않습니다. 여기 적은 내용은 앞으로 나오는 모든 프롬프트에 자동으로 채워집니다.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무슨 회의였나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날짜와 시간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참석자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회의 목적 한 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정해진 것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못 정한 것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이 회의록을 볼 사람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분량과 형식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8칸을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참석자는 이름 대신 인원으로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회의 목적을 한 문장으로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역할과 상황만 알려주기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RCIF 중 R(역할)과 C(맥락)만 먼저 줍니다. 아직 회의록을 요구하지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회의록을 10년 동안 정리해 온 사무 담당자야. 지금부터 내가 정리해야 할 회의를 설명할게. 아직 회의록을 쓰지는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[상황]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회의: [무슨 회의였나]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일시: [날짜와 시간]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참석: [참석자]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목적: [회의 목적 한 줄]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정해진 것: [정해진 것]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못 정한 것: [못 정한 것]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읽을 사람: [이 회의록을 볼 사람]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분량과 형식: [분량과 형식]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이해했으면 "이해했습니다"라고만 하고, 이 회의에서 가장 중요한 결정 한 가지를 한 문장으로 말해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이해했습니다.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이 회의에서 가장 중요한 결정은 ‘체육대회 반 대표 종목을 줄다리기와 계주 두 가지로 확정한 것’입니다.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벌써 회의록을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쓰지 말라고 했어. 방금 답은 무시하고, 이 회의의 가장 중요한 결정만 한 문장으로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결정을 잘못 짚었다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가장 중요한 결정은 그게 아니야. 정확히는 [   ]야. 다시 한 문장으로 정리해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정리한 ‘가장 중요한 결정’ 한 문장을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이 회의의 가장 중요한 결정은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AI가 되물어 온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 답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역할(R)을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상황(C)을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회의록을 아직 요구하지 않았다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짚은 결정이 내 생각과 같다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AI가 나에게 질문하게 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모듈의 승부처입니다. 회의록을 읽을 사람이 궁금해할 것을 AI가 먼저 물어 주면, 나중에 ‘그래서 누가 언제까지 하는 건데?’ 소리를 듣지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회의록을 바로 쓰지 마. 지금 내가 준 정보만으로 회의록을 쓰면, 읽는 사람이 되물을 만한 것이 있을 거야.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네가 나에게 꼭 물어봐야 할 질문 5개만 번호를 붙여서 말해 줘. 질문 말고 다른 말은 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결정된 두 종목은 어떤 방식으로 정해졌나요? (다수결·추천·자원 등)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반대 의견이 있었다면 어떤 내용이었나요?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못 정한 항목은 언제 다시 논의하기로 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각 결정에 대해 누가 무엇을 맡기로 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회의 시간은 얼마나 걸렸고, 다음 회의 일정은 정해졌나요?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 대신 회의록을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질문만 하라고 했어. 회의록은 쓰지 말고 질문 5개만 다시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너무 뻔하다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 정도는 이미 알고 있어. 회의록을 읽는 사람이 진짜 답답해할 만한 것으로 질문 5개를 다시 뽑아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던진 질문 5개를 그대로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이 중에서 내가 바로 답하기 어려운 것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준 질문을 기록 칸에 붙여넣었다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그중 내가 생각하지 못했던 질문이 있는지 확인했다 (없으면 ‘없음’이라고 적었다)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AI의 질문에 답하기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여기서 답한 내용이 회의록의 알맹이가 됩니다. 기억나지 않는 것은 ‘기억나지 않음’이라고 쓰는 것도 정답입니다.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(1~5번을 직접 채워서)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 질문에 답할게.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5)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기억나지 않는 것은 "기억나지 않음"이라고 적었어. 그런 항목은 회의록에 어떻게 표시하면 좋을지 알려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답변 잘 받았습니다. ‘기억나지 않음’이라고 하신 항목은 아래처럼 처리하겠습니다.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1번(종목 선정 기준) — 기억나지 않음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→ 회의록 ‘논의 내용’에는 넣지 않고, 결정 사항만 적겠습니다.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  기준을 지어내면 나중에 “그런 기준으로 정한 적 없다”는 말이 나올 수 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5번(다음 회의 일정) — 정해지지 않음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→ ‘미결 사항’에 “다음 회의 일정 (미정)”으로 남기겠습니다.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  비워 두면 아무도 잡지 않게 되므로, 정해지지 않았다는 사실 자체를 적는 편이 낫습니다.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여기서 배우는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회의록에서 가장 위험한 것은 ‘기억을 메우는 것’입니다.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AI가 기억나지 않는 자리를 그럴듯하게 채우지 않고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(확인 필요) 또는 (미정)으로 남기는지 보세요.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계속 질문만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질문은 이제 충분해. 다음 단계로 넘어가자.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기억나지 않는 것을 AI가 채워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기억나지 않는다고 한 것을 네가 지어내지 마. 빈칸으로 두고 (확인 필요)라고 표시해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답한 내용을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자료가 없어 ‘자료 없음’이라고 적은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AI가 알려 준 처리 방법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 5개에 모두 답했다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기억나지 않는 것은 그렇게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친구 이름 대신 역할로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뼈대(항목)만 뽑기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회의록에는 정해진 뼈대가 있습니다. 본문을 받기 전에 어떤 항목으로 쓸지부터 확정합니다.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이제 회의록의 뼈대만 만들어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본문은 절대 쓰지 마. 항목 이름과, 그 항목에 무엇이 들어갈지 한 줄 설명만.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항목 수는 7개 안팎.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읽을 사람은 [이 회의록을 볼 사람]이고, 분량은 [분량과 형식] 기준이야.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회의에 참석하지 못한 사람이 읽어도 알 수 있게.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회의 개요 — 일시·장소·참석 인원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안건 — 무엇을 정하기 위한 회의였는가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논의 내용 — 어떤 의견이 오갔는가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결정 사항 — 무엇이 정해졌는가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미결 사항 — 정하지 못한 것과 이유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할 일 — 누가 · 무엇을 · 언제까지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7. 다음 회의 — 일정과 안건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본문까지 다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본문은 빼고, 항목 이름과 한 줄 설명만 다시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항목이 너무 많다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7개 안팎으로 줄여 줘. 비슷한 항목은 합쳐도 좋아.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만든 뼈대를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6.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선생님이 요구한 항목 중 빠진 것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본문 없이 항목만 받았는지 확인했다 (본문이 딸려 왔으면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‘결정 사항’과 ‘할 일’ 항목이 있는지 확인했다 (없으면 추가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S6  뼈대 고치기 — 수정 요청 ①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여기서부터 ‘고치기’가 시작됩니다. 한 번에 하나씩 보내세요.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항목 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‘할 일 — 누가 · 무엇을 · 언제까지’ 항목을 표로 만들 수 있게 바꿔 줘. 나머지는 그대로.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항목 정리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‘논의 내용’과 ‘결정 사항’이 겹치지 않게 구분해 줘. 각 항목에 무엇이 들어가는지 한 줄로 다시 설명해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최종 고정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뼈대를 최종본으로 고정하자. 앞으로 만드는 회의록은 이 항목과 순서를 벗어나지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(수정 요청을 보낸 뒤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‘할 일’ 항목을 표로 바꿨습니다. 나머지 항목과 순서는 그대로 두었습니다.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할 일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담당 | 무엇을 | 언제까지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|---|---|---|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 |  | 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담당란은 실명 대신 ‘체육부장’, ‘줄다리기 담당’처럼 역할로 적으시길 권합니다.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회의록은 반 전체가 보는 문서라, 실명이 남으면 부담이 될 수 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표로 바꾸는 이유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‘할 일’은 줄글로 쓰면 반드시 담당이나 기한이 빠집니다.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표로 만들면 빈칸이 눈에 보여서 못 넘어갑니다.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요청하지 않은 항목까지 바뀌었다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요청한 것만 반영해 줘. 나머지 항목은 아까 그대로 되살려서 다시 보여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최종 확정된 뼈대를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6.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내가 추가로 요청한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최종 확정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‘할 일’을 표로 만들기로 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논의와 결정을 구분했다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뼈대를 최종본으로 고정했다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2차시 · 정리와 대조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S7  메모를 넣고 1차 정리 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 모듈의 핵심 조건은 하나입니다 — 내 메모에 없는 내용은 절대 넣지 않기. 이 조건을 빼면 AI는 그럴듯한 회의를 지어냅니다.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(아래 [메모] 자리에 내 메모를 그대로 붙여넣기)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아래는 내가 회의 중에 급하게 적은 메모야. 확정한 뼈대대로 회의록을 정리해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메모에 있는 내용만 사용해. 메모에 없는 내용은 절대 추가하지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애매하거나 빠진 것은 지어내지 말고 (확인 필요)라고 표시해.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‘할 일’은 누가 · 무엇을 · 언제까지가 보이는 표로.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분량은 [분량과 형식], 읽는 사람은 [이 회의록을 볼 사람]야.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친구 실명은 넣지 말고 [학생1], [학생2]로 적어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[메모]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회의 개요 | 9월 12일 6교시, 2학년 3반 교실, 24명 참석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안건 | 체육대회 반 대표 종목 2개 선정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논의 내용 | 줄다리기·계주·피구가 후보로 나옴. 피구는 연습 시간 부족을 이유로 제외 (확인 필요)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결정 사항 | 줄다리기, 계주 확정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미결 사항 | 연습 시간, 응원 담당 — 다음 회의로 미룸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할 일 | [학생1] 종목 신청서 제출 / 9월 15일까지 …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메모에 없는 내용이 들어갔다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메모에 없는 내용이 들어갔어. 메모에 있는 내용만 남기고 다시 정리해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표가 안 만들어졌다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‘할 일’은 표 형태로 다시 만들어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너무 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분량이 너무 길어. 항목은 그대로 두고 문장만 짧게 다듬어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친구 실명이 들어갔다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실명은 빼고 [학생1], [학생2]로 바꿔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1차 정리된 회의록을 붙여넣으세요 (길어도 그대로)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회의 개요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일시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참석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안건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논의 내용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결정 사항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할 일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| 누가 | 무엇을 | 언제까지 |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|  |  |  |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77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뼈대 순서대로 나왔는지 대조했다 (다르면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‘할 일’이 표로 되어 있는지 확인했다 (아니면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(확인 필요) 표시가 보인다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친구 실명이 들어갔는지 훑어보았다 (있으면 고쳤다)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S8  전체 손보기 — 수정 요청 ②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"다시 써 줘"는 최악의 요청입니다. 무엇을·어떻게 바꿀지 말해야 결과가 좋아집니다. 한 번에 하나씩 보내세요.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문체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회의록은 ‘~함, ~하기로 함’처럼 짧게 끊어 쓰는 개조식으로 바꿔 주세요. 내용은 바꾸지 마세요.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분량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전체를 [분량과 형식] 안에 들어오게 줄여 주세요. ‘결정 사항’과 ‘할 일’은 줄이지 마세요.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읽기 쉽게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회의에 참석하지 못한 사람이 30초 안에 파악할 수 있도록, 맨 위에 ‘요약 3줄’을 추가해 주세요.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(① 개조식 요청 뒤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개조식으로 바꿨습니다. 바뀐 예를 보여 드립니다.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이전: 학생들이 여러 종목을 이야기했고 그중에서 두 개를 골랐습니다.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이후: 후보 종목 논의 후 2개 선정함.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이전: 연습 시간은 아직 정하지 못했습니다.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이후: 연습 시간 — 미정.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(② 분량 요청 뒤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A4 반 장 기준으로 ‘논의 내용’의 중복 문장을 덜어냈습니다.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‘할 일’ 표와 ‘미결 사항’은 요청하신 대로 줄이지 않았습니다.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(③ 실명 처리 요청 뒤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실명 2곳을 역할로 바꿨습니다.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이전: 민수가 줄다리기를 맡기로 함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이후: 줄다리기 담당이 맡기로 함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이전: 지훈이가 반대함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이후: 반대 의견 1건 있었음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회의록에서 실명은 조심해서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‘누가 반대했다’가 문서로 남으면 회의 분위기가 달라집니다.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결정과 할 일에는 역할을, 반대 의견에는 ‘의견 1건’처럼 적는 편이 안전합니다.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줄이랬더니 결정 사항이 사라졌다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결정 사항과 할 일은 반드시 남겨야 해. 그 두 가지를 살려서 다시 줄여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개조식으로 바꿨더니 내용이 달라졌다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내용은 건드리지 말고 문장 끝맺음만 바꿔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세 번의 요청과, 각각 무엇이 달라졌는지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① 문체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② 분량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③ 요약 3줄 →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번에 하나씩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개조식으로 바꿨다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요약 3줄이 생겼다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S9  부분만 고치기 — 수정 요청 ③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회의록에서 가장 자주 고치는 곳은 ‘할 일’입니다. 전체를 다시 받지 말고 그 부분만 고칩니다.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할 일만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‘할 일’ 표만 다시 만들어 주세요. 각 줄에 담당·내용·기한이 반드시 있어야 하고, 기한이 없는 것은 (기한 미정)으로 표시해 주세요. 다른 항목은 그대로 두세요.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미결 사항만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‘미결 사항’만 다시 써 주세요. 왜 정하지 못했는지와 언제 다시 논의할지를 함께 적어 주세요.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(① ‘할 일’ 표만 요청 뒤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‘할 일’ 표만 다시 만들었습니다. 다른 항목은 손대지 않았습니다.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담당 | 무엇을 | 언제까지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|---|---|---|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체육부장 | 연습 시간 정해서 공지 | (기한 미정)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줄다리기 담당 | 참가 인원 모으기 | (기한 미정)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계주 담당 | 주자 4명 정하기 | (기한 미정)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기한이 없는 줄이 세 개입니다. 회의에서 정하지 않았다면 그대로 두시고,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‘미결 사항’에 “할 일 기한 전부 미정”을 함께 적어 두시길 권합니다.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(② ‘미결 사항’만 요청 뒤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미결 사항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연습 시간 — 미정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응원 담당 — 논의는 있었으나 확정 여부 확인 필요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다음 회의 일정 — 미정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할 일 3건의 기한 — 전부 미정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‘(기한 미정)’이 눈에 거슬리는 것이 정상입니다.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그 거슬림이 다음 회의에서 기한을 정하게 만듭니다. 지우지 마세요.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전체 회의록을 다시 뱉었다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전체 말고 그 항목만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담당자를 AI가 지어냈다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담당은 내가 알려준 것만 써. 정해지지 않은 담당은 (미정)으로 둬.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고쳐 받은 ‘할 일’ 표와 ‘미결 사항’을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[할 일]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[미결 사항]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항목 이름을 지정해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그 항목만 다시 받았는지 확인했다 (전체가 다시 왔으면 앞의 수정이 살아 있는지 확인했다)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기한 없는 항목은 (기한 미정)으로 표시됐다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S10  원문과 대조하기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모듈에서 두 번째로 중요한 스텝입니다. AI는 메모에 없던 말을 자연스럽게 채워 넣습니다. 그것을 직접 잡아내는 것이 오늘의 진짜 공부입니다.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AI에게 스스로 표시하게 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지금 회의록에 있는 내용 중에서, 내가 준 메모에는 없었던 내용을 모두 표로 정리해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 열: 회의록의 문장 / 메모에 있었나(있음·없음·비슷함) / 왜 넣었는지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없는 것을 있다고 하지 마.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다시 한 번 확인시키기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정말 그게 전부야? 메모에 없던 표현이나 추측이 더 있는지 한 번 더 점검해서 표로 알려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| 회의록의 문장 | 메모에 있었나 | 왜 넣었는지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피구는 연습 시간 부족으로 제외됨 | 비슷함 | 메모에 ‘피구 시간없음’만 있어 이유를 문장으로 풀었음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다음 회의는 9월 19일 | 없음 | 일반적인 주간 회의 주기를 가정함 |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‘모두 메모에 있다’고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정말 그럴까? 문장을 하나씩 메모와 맞춰 보고 다시 표로 알려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표 대신 설명만 길게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설명 말고 표로만 정리해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메모에 없던 내용과, 내가 어떻게 처리했는지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① 회의록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메모에 없었음 → 삭제함 / (확인 필요)로 바꿈 / 친구에게 물어 확인함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② 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247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메모에 없던 내용을 1개 이상 찾아냈다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찾은 내용을 지우거나 확인해서 처리했다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‘없음’이라 한 것도 내 눈으로 한 번 대조했다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3차시 · 점검과 마무리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S11  읽는 사람 입장에서 점검받기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회의에 오지 못한 사람이 이 회의록만 보고 움직일 수 있어야 합니다. AI를 그 사람으로 세웁니다.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결석자 역할 주기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이 회의에 참석하지 못한 반 학생이야. 이 회의록만 읽고 네가 내일 무엇을 해야 하는지 알 수 있어? 알 수 없는 것 3가지를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선생님 역할 주기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이번엔 네가 [이 회의록을 볼 사람]이야. 이 회의록에서 부족하다고 느낄 점 3가지를 말해 줘. 칭찬은 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(AI 답 — 결석한 반 학생 입장)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이 회의록만 읽고는 제가 내일 무엇을 해야 할지 알 수 없습니다. 세 가지입니다.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제가 줄다리기와 계주 중 어느 쪽인지 알 수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‘참가 인원 모으기’가 할 일에 있는데, 언제 어디서 신청하는지가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연습 시간이 미정이라 언제 나와야 하는지 알 수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다음 공지가 어디에 올라오는지(단톡방인지 교실 게시판인지)도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응원 담당이 확인 필요로 되어 있어, 제가 지원해도 되는 것인지 알 수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이 지적이 아프면 잘 된 것입니다.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회의록은 ‘참석한 사람이 기억을 되살리는 문서’가 아니라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‘참석하지 못한 사람이 행동할 수 있게 하는 문서’입니다.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세 가지를 다 고칠 필요는 없습니다. 다만 고치지 않은 것은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‘미결 사항’에 남겨야 합니다 — 모르는 채로 두지 않는 것이 핵심입니다.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칭찬만 늘어놓는다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장점은 필요 없어. 부족한 점만 3가지 말해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지적받은 것과, 내가 고치기로 한 것을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알 수 없는 것 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내가 고친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247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결석자 관점 지적을 받아 읽어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읽는 사람 관점 지적을 받아 읽어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최소 1가지를 실제로 반영했다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S12  내 손으로 마무리하기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AI는 그날 교실에 없었습니다. 누가 무슨 말을 했는지, 무엇이 진짜 정해졌는지는 나와 친구들만 압니다. 최소 세 곳을 내 손으로 고치세요.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(이 스텝은 AI를 쓰지 않습니다. 아래는 다 고친 뒤의 모습입니다.)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결정 사항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반 대표 종목을 줄다리기와 계주로 정함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공지는 학급 단톡방에 올리기로 함          ← 내가 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할 일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담당 | 무엇을 | 언제까지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체육부장 | 연습 시간 정해 단톡방 공지 | 9월 15일까지 |   ← 내가 기한을 넣음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줄다리기 담당 | 참가 신청 받기 | 9월 15일까지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계주 담당 | 주자 4명 정하기 | (기한 미정)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미결 사항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응원 담당 — 확정 여부 확인 필요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계주 주자 선정 기한 — 미정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작성 : 2학년 3반 홍길동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(확인 필요)라는 글자가 한 군데도 남아 있지 않아야 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확인해서 채우거나, 확인이 안 되면 ‘미결 사항’으로 옮기거나 — 둘 중 하나입니다.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어디를 고쳐야 할지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① (확인 필요) 표시가 붙은 문장 ② [학생1] 같은 빈칸 ③ 날짜·인원·기한 숫자 — 이 세 곳부터 보세요. 헷갈리면 그 자리에 있던 친구에게 직접 물어보세요.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고친 곳을 3군데 이상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어디: 다음 회의 날짜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왜: AI가 지어낸 날짜였음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어떻게: 반장에게 확인해 9월 20일로 수정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어디: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왜: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어떻게: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(확인 필요) 표시를 모두 처리했다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실제로 그 자리에 있던 사람에게 1건 이상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날짜·인원·기한 숫자를 실제 값으로 맞췄다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처음부터 끝까지 한 번 읽었다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S13  AI 사용 기록표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게 아니라 밝히는 것입니다. 이 수업의 약속이고, 평가의 근거가 됩니다.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사용 기록을 채우세요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사용한 AI 이름을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고친 부분을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확인한 사실과 방법을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S14  제출하고 서로 대조하기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같은 메모로 만들어도 회의록은 저마다 다릅니다. 어디서 갈렸는지 찾는 것이 오늘의 마지막 공부입니다.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짝과 바꿔 읽고 판정하기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[대조 기준] 짝의 회의록을 읽고 아래를 확인하세요.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결석한 사람이 읽고 무엇을 해야 할지 알 수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‘할 일’에 담당·내용·기한이 모두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메모에 없던 내용이 남아 있지는 않은가?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한 곳만 고친다면 어디인가?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(짝의 회의록을 이 기준으로 읽습니다 — AI를 쓰지 않습니다)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결석한 사람이 읽고 무엇을 해야 할지 알 수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‘할 일’에 담당·내용·기한이 모두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메모에 없던 내용이 남아 있지는 않은가?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한 곳만 고친다면 어디인가?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(대조 예)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1) 결석자 기준: 알 수 없음 — 준비물이 적혀 있지 않다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2) 할 일: 담당과 내용은 있으나 기한이 두 줄 비어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3) 메모에 없던 내용: “전원 찬성”이라고 되어 있는데 실제로는 반대가 1건 있었다고 함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4) 고칠 곳: “전원 찬성”을 “반대 1건 있었음”으로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짝이 없으면 혼자 해도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내 회의록을 ‘그날 결석한 친구’라고 생각하고 읽으세요.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읽다가 “그래서 나는 뭘 하라는 거지?”가 한 번이라도 나오면 그 자리가 고칠 곳입니다.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짝의 회의록을 대조한 결과와, 내 회의록에 반영할 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짝의 회의록 대조: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알 수 있는가: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할 일 표: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 메모에 없던 내용: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 고칠 곳: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 회의록에 반영할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회의록을 기준에 따라 읽어 보았다 (짝과 바꿔 읽거나, 혼자면 소리 내어 읽었다)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네 가지 기준으로 대조했다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메모에 없던 내용을 찾아 알려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AI와의 협업 과정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구조 설계와 수정 요청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원문 대조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나의 기여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기록과 완성도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