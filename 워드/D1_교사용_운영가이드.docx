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D1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설문 만들고 결과 정리하기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학급·동아리에서 실제로 의견을 걷을 일이 있을 때 가장 좋음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짧은 코스 1차시 / 전체 3차시 (걷는 시간은 별도)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설문 문항 1벌 · 결과 요약 1장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 기기, (가능하면) 구글 폼 또는 종이 설문지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‘유도 질문을 걸러냈는가’와 ‘숫자와 해석을 나눴는가’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설문은 학생이 가장 자주 만들면서 가장 잘못 만드는 것입니다. 원하는 답이 나오게 물어 놓고 그 결과를 근거로 씁니다. 이 모듈은 두 가지를 가르칩니다 — 문항이 답을 유도하는지 스스로 점검하는 것, 그리고 숫자와 내 해석을 갈라 쓰는 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S10(유도 질문 걸러내기)의 ②번 ‘반대로 물어보기’를 꼭 시키세요. 조작 방법을 알아야 자기 함정이 보입니다.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S11에서 결과를 못 걷어도 됩니다. 가상 숫자로 연습해도 학습 목표는 그대로 달성됩니다. 대신 ‘가상 자료’ 표시를 시키세요.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S12는 AI 없이 진행합니다. ‘우리 반 사정을 아는 이유’는 AI가 쓸 수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실제로 걷을 계획이면 S6에서 문항을 확정한 뒤 그날 안에 걷어야 합니다. 시간이 지나면 흐지부지됩니다.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설문을 실제로 걷으면 학습 효과가 크게 오르지만, 못 걷어도 평가에는 지장이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S8에서 보기를 소리 내어 읽게 하면 겹침이 바로 걸립니다. 눈으로는 안 보입니다.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‘D1_설문 만들고 결과 정리하기.html’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실제로 받아 본 이상한 설문을 하나 보여 주고 무엇이 문제인지 묻는다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무엇을 알아볼지 한 문장으로 쓰게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익명 여부를 반드시 정하게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문항을 줄이는 연습. 합치지 말고 지우게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‘잘 모르겠다’ 보기와 안내문을 반드시 넣게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보기를 소리 내어 읽어 겹침을 잡는다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안내문에 소요 시간을 넣게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②번 반대로 물어보기까지 시킨다. 이 스텝이 핵심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6분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원래 숫자와 AI 요약을 나란히 놓고 대조시킨다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AI 끄고 네 칸 채우기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짝의 설문에 실제로 답해 보고 시간을 재게 한다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‘알아보려는 것’이 한 문장으로 안 나오면 설문을 만들 단계가 아니다.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‘의견 조사’처럼 막연하게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‘그래서 무엇을 결정할 건데?’ 하고 되물으면 한 문장이 나온다.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핵심 질문 하나를 먼저 정하면 나머지 문항이 저절로 줄어든다.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궁금한 것을 다 묻고 싶어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질문 하나만 답 나와도 결정할 수 있나?’로 확인시킨다.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‘익명인가’, ‘여러 개 고를 수 있나’는 걷은 뒤에는 못 바꾼다. 여기서 정해야 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대충 넘기고 문항부터 만든다.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5개에 답이 다 나올 때까지 문항 만들기를 막는다.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학급 설문에서 이름을 묻는 순간 솔직한 답이 사라진다. 이유까지 설명해 주면 좋다.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‘누가 답했는지 알아야 관리된다’며 이름을 넣는다.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‘이름 쓰면 너는 솔직하게 쓰겠어?’ 한마디면 납득한다.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문항 뼈대만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‘없어도 결정할 수 있는 문항은 빼라’가 설문 설계의 절반이다.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궁금한 것을 다 넣어 20문항이 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문항 답이 없으면 결정 못 하나?’로 하나씩 걸러 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응답률은 문항 수에 반비례한다. 줄이는 연습이 곧 실력.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줄이라고 하면 항목만 합쳐 더 어려워진다.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합치지 말고 지우게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문항 초안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‘잘 모르겠다’ 보기가 없으면 아무거나 찍는다. 데이터가 망가진다.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보기를 4개만 주고 다 고르게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‘너라면 이 보기 중에 진짜 있어?’로 확인시킨다.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보기끼리 겹치면(‘운동’과 ‘피구’) 응답이 갈려 결과를 못 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겹침을 눈치채지 못한다.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보기를 소리 내어 읽게 하면 바로 걸린다.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‘몇 분 걸린다’를 안내문에 넣으면 응답률이 눈에 띄게 오른다.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안내문을 형식적으로 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실제로 시간을 재 보고 적게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유도 질문 걸러내기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②번 ‘반대로 물어보기’가 이 스텝의 백미. 조작 방법을 알면 자기 문항의 함정이 보인다.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‘문제 없다’고 하면 그대로 넘어간다.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‘억지로라도 3개 찾아 달라’고 다시 시키게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실제로 걷고 결과 정리하기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‘대부분’이 11/24라면 과장이다. 이 대조가 이 모듈의 핵심 역량.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 요약을 그대로 옮겨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원래 숫자를 왼쪽, AI 요약을 오른쪽에 놓고 손가락으로 짚어 가며 확인시킨다.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해석은 내가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‘숫자’와 ‘내 해석’을 나누는 훈련. 보고서·발표 모듈에서도 그대로 쓰인다.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숫자와 의견을 섞어 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칸을 나눠 놓고 ‘이건 숫자야, 의견이야?’를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검토하기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‘나라면 몇 분?’이 가장 정확한 판정 기준. 3분 넘으면 대충 답한다.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‘잘했네’로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실제로 답해 보게 하고 시간을 재게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설문을 걷을 시간이 없다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가상 숫자로 진행해도 됩니다. S11 안내판에 그 방법이 적혀 있습니다. 평가에도 지장 없습니다.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구글 폼을 만들 줄 모른다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종이로 해도 됩니다. 이 모듈의 목표는 도구 사용이 아니라 문항 설계입니다.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문항이 20개가 넘는다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‘이 문항 답이 없으면 결정을 못 하나?’로 하나씩 걸러 내게 하세요.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‘문제 없다’고만 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‘억지로라도 3개 찾아 달라’고 다시 시키게 하세요. S10 대처법에 있습니다.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숫자와 해석을 섞어 쓴다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S12 안내판의 네 칸을 그대로 옮겨 적게 하면 자연히 나뉩니다.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익명인데도 솔직하게 안 쓴다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누가 걷는지, 결과를 누가 보는지 안내문에 적게 하세요. 그 두 줄이 응답의 솔직함을 좌우합니다.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결과가 예상과 다르게 나왔다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가장 좋은 경우입니다. S12 ‘내가 생각하는 이유’ 칸에서 가장 좋은 글이 나옵니다.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설문 문항 1벌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결과 요약 1장(가상 자료 가능)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설문을 실제로 걷었는지는 평가하지 않습니다. 문항 설계와 숫자·해석 분리로 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설문 목적 정하기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 · 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무엇을 알아보려는지 한 문장으로 정하고 익명 여부를 결정했는가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문항 구성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S6 · S7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꼭 필요한 문항만 남기고, 안내문과 ‘잘 모르겠다’ 보기를 넣었는가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고치는 요청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무엇이 어떻게 문제인지 말하고 한 번에 하나씩 요청했는가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유도 질문 점검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유도·중복 문항을 점검받고 실제로 고쳤는가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결과 정리와 해석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 · S12 · S13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 요약을 원래 숫자와 대조하고, 해석은 스스로 썼는가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설문 목적 정하기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목적 한 문장 + 익명 여부 결정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목적은 있으나 막연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‘의견 조사’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문항 구성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안내문·보기·문항 수 모두 갖춤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빠짐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문항만 나열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고치는 요청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증상을 짚어 하나씩 요청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두루뭉술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‘다시 써 줘’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유도 질문 점검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지적을 받아 실제로 고침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점검만 하고 안 고침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점검하지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결과 정리와 해석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숫자 대조 + 내 해석 분리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한쪽만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 요약을 그대로 옮김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‘대부분’이라는 표현이 숫자에 맞는지 따져 본 점이 가장 좋았습니다. 자료를 다루는 사람의 태도입니다.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문항을 줄이면서도 알아보려던 것은 그대로 남겼습니다. 설문에서 가장 어려운 부분입니다.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문항이 깔끔합니다. 다음에는 보기에 ‘잘 모르겠다’를 꼭 넣어 보세요. 억지 응답이 줄어듭니다.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 정리는 잘했습니다. 숫자와 내 생각을 칸을 나눠 쓰면 훨씬 믿음이 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답이 정해진 문항이 남아 있습니다. 「~하는 게 좋지 않나요?」는 물음이 아니라 설득입니다.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 요약을 그대로 옮겨 적었습니다. 원래 숫자와 한 번만 대조해 보면 다른 것이 보입니다.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조사 목적을 한 문장으로 정의하고, 응답 부담과 익명성을 고려해 문항 수와 형식을 조정함.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문항의 유도성·중복 여부를 점검받고, 지적된 표현을 중립적 표현으로 수정함.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응답 결과를 원자료와 대조해 요약의 과장 표현을 확인하고, 사실과 해석을 구분해 기술함.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여기서 만든 결과 요약은 A7 보고서 쓰기나 B1 발표자료 만들기의 재료로 그대로 쓸 수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‘숫자와 해석을 나눠 쓰기’는 D2 비교해서 고르기에서 한 번 더 반복됩니다.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실제로 걷은 설문 결과로 학급 회의에서 결정을 내리면 다음 수업의 참여도가 달라집니다.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D2 비교해서 고르기와 이어 붙이면 ‘의견을 걷어 → 기준을 세워 → 고른다’ 한 흐름이 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