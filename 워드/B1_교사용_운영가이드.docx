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맑은 고딕" w:hAnsi="맑은 고딕" w:eastAsia="맑은 고딕"/>
          <w:b/>
          <w:color w:val="2F6DF0"/>
          <w:sz w:val="19"/>
        </w:rPr>
        <w:t>3단계 · 공통 과제 모듈 B1</w:t>
      </w:r>
    </w:p>
    <w:p>
      <w:pPr>
        <w:spacing w:before="0" w:after="40"/>
      </w:pPr>
      <w:r>
        <w:rPr>
          <w:rFonts w:ascii="맑은 고딕" w:hAnsi="맑은 고딕" w:eastAsia="맑은 고딕"/>
          <w:b/>
          <w:sz w:val="38"/>
        </w:rPr>
        <w:t>발표자료 만들기 — 교사용 운영 가이드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color w:val="5B6675"/>
          <w:sz w:val="21"/>
        </w:rPr>
        <w:t>인공지능(AI)과 직업생활  |  단계별 AI 수업</w:t>
      </w:r>
    </w:p>
    <w:p>
      <w:pPr>
        <w:spacing w:before="40" w:after="160"/>
        <w:pBdr>
          <w:bottom w:val="single" w:sz="6" w:space="1" w:color="C8D2E0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구분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대상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학년 무관. 수행평가 발표·조별 발표·동아리 소개 앞두고 운영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차시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3차시 (실제 슬라이드 제작 시간을 넉넉히 주면 4차시)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산출물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슬라이드 8~10장(실제 파일) · AI 사용 기록표 · 제출 파일(.json)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준비물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스텝 러너 파일, 학생용 워크북, 슬라이드 도구(파워포인트·캔바·구글 슬라이드), 학생이 찍은 사진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평가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‘슬라이드는 보는 것, 말은 입으로’를 지켰는가 중심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1. 이 모듈의 설계 의도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80"/>
      </w:pPr>
      <w:r>
        <w:rPr>
          <w:rFonts w:ascii="맑은 고딕" w:hAnsi="맑은 고딕" w:eastAsia="맑은 고딕"/>
          <w:b w:val="0"/>
          <w:sz w:val="21"/>
        </w:rPr>
        <w:t>학생 발표자료가 실패하는 이유는 거의 하나입니다 — 할 말을 전부 슬라이드에 적어 놓고 읽습니다. AI에게 그냥 만들어 달라고 하면 이 문제가 더 심해집니다. 문단을 그대로 화면에 얹기 때문입니다. 그래서 이 모듈은 처음부터 글자 수를 조건으로 걸고, 지운 말을 [말할 것]으로 옮기게 합니다.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7F9FC"/>
            <w:tcBorders>
              <w:top w:val="single" w:sz="8" w:space="0" w:color="C9D6EC"/>
              <w:left w:val="single" w:sz="8" w:space="0" w:color="C9D6EC"/>
              <w:bottom w:val="single" w:sz="8" w:space="0" w:color="C9D6EC"/>
              <w:right w:val="single" w:sz="8" w:space="0" w:color="C9D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S7의 조건 — 한 장 3줄·한 줄 25자·설명은 [말할 것]으로. 이것이 B1 전체의 장치입니다.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S11의 ‘5초 판정’은 학생이 평생 쓸 수 있는 슬라이드 기준입니다.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S12에서 실제로 슬라이드를 만들게 해야 모듈이 완성됩니다. 텍스트만 받고 끝내면 안 됩니다.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이 모듈의 [말할 것]은 다음 모듈(B2 발표 대본)의 재료가 됩니다.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2. 도구 사용 흐름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"/>
        <w:gridCol w:w="6803"/>
        <w:gridCol w:w="1928"/>
      </w:tblGrid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단계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무엇을</w:t>
            </w:r>
          </w:p>
        </w:tc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누가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①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‘B1_발표자료 만들기.html’ 파일을 학생 기기에 배포(또는 링크 공유)</w:t>
            </w:r>
          </w:p>
        </w:tc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교사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②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학생이 이름을 넣고 S1부터 순서대로 진행 (자동 저장됨)</w:t>
            </w:r>
          </w:p>
        </w:tc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학생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③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마무리 화면에서 ‘제출 파일 저장(.json)’ 클릭 → 파일 제출</w:t>
            </w:r>
          </w:p>
        </w:tc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학생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④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‘과제 채점·피드백 도구(교사용)’에서 .json을 열어 채점·피드백 PDF 회신</w:t>
            </w:r>
          </w:p>
        </w:tc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교사</w:t>
            </w:r>
          </w:p>
        </w:tc>
      </w:tr>
    </w:tbl>
    <w:p>
      <w:pPr>
        <w:spacing w:after="40"/>
      </w:pPr>
    </w:p>
    <w:p>
      <w:pPr>
        <w:spacing w:before="0" w:after="80"/>
      </w:pPr>
      <w:r>
        <w:rPr>
          <w:rFonts w:ascii="맑은 고딕" w:hAnsi="맑은 고딕" w:eastAsia="맑은 고딕"/>
          <w:b w:val="0"/>
          <w:color w:val="5B6675"/>
          <w:sz w:val="19"/>
        </w:rPr>
        <w:t>※ 인터넷 없이도 동작하며, 브라우저를 닫아도 자동 저장됩니다. 내용을 고치려면 ‘모듈 편집기’에서 수정한 뒤 다시 내보내면 됩니다.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3. 차시별 운영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1134"/>
        <w:gridCol w:w="1247"/>
        <w:gridCol w:w="6406"/>
      </w:tblGrid>
      <w:tr>
        <w:tc>
          <w:tcPr>
            <w:tcW w:type="dxa" w:w="85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차시</w:t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시간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스텝</w:t>
            </w:r>
          </w:p>
        </w:tc>
        <w:tc>
          <w:tcPr>
            <w:tcW w:type="dxa" w:w="640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교사가 하는 일</w:t>
            </w:r>
          </w:p>
        </w:tc>
      </w:tr>
      <w:tr>
        <w:tc>
          <w:tcPr>
            <w:tcW w:type="dxa" w:w="85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1차시</w:t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8분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10분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15분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12분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도입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S1~S2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S3~S4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S5~S6</w:t>
            </w:r>
          </w:p>
        </w:tc>
        <w:tc>
          <w:tcPr>
            <w:tcW w:type="dxa" w:w="640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글자로 꽉 찬 슬라이드와 그림 한 장짜리 슬라이드를 나란히 보여 준다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‘기억할 한 문장’을 쓰게 한다. 여기서 시간을 아끼지 않는다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S3은 전체 동시에. ‘무엇을 빼도 되는가’ 질문을 짚는다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목차·감사합니다 장을 빼게 하고 시간 배분을 손으로 더하게 한다</w:t>
            </w:r>
          </w:p>
        </w:tc>
      </w:tr>
      <w:tr>
        <w:tc>
          <w:tcPr>
            <w:tcW w:type="dxa" w:w="85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2차시</w:t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15분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12분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10분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8분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S7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S8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S9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S10</w:t>
            </w:r>
          </w:p>
        </w:tc>
        <w:tc>
          <w:tcPr>
            <w:tcW w:type="dxa" w:w="640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글자 수 조건을 반드시 확인시킨 뒤 보내게 한다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지운 내용이 [말할 것]으로 갔는지 확인시킨다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도입 세 가지 안을 짝에게 읽어 주고 고르게 한다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출처 없는 숫자를 빼게 한다</w:t>
            </w:r>
          </w:p>
        </w:tc>
      </w:tr>
      <w:tr>
        <w:tc>
          <w:tcPr>
            <w:tcW w:type="dxa" w:w="85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3차시</w:t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10분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20분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5분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10분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S11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S12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S13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S14</w:t>
            </w:r>
          </w:p>
        </w:tc>
        <w:tc>
          <w:tcPr>
            <w:tcW w:type="dxa" w:w="640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AI를 처음 보는 청중으로 세운다. 5초 판정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실제 도구로 슬라이드 제작. 사진 넣기까지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기록표 작성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짝 5초 판정. 교사가 타이머로 5초를 재 준다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4. 스텝별 지도 포인트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2608"/>
        <w:gridCol w:w="2608"/>
        <w:gridCol w:w="3175"/>
      </w:tblGrid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스텝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핵심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흔한 실패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대처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재료 카드 채우기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‘기억할 한 문장’ 칸이 이 모듈의 축이다. 이게 흐리면 슬라이드도 흐려진다.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주제를 그대로 옮겨 적는다(예: ‘안전사고에 대하여’).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‘발표 끝나고 일주일 뒤에도 한 문장만 남는다면 뭐였으면 좋겠어?’로 되물어 준다.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S2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역할과 상황만 알려주기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‘듣는 사람이 무엇을 하게 되는가’로 성공 조건을 잡으면 슬라이드가 저절로 정리된다.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‘잘 전달하기’ 같은 막연한 목표에 만족한다.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성공 조건 한 문장을 칠판에 적어 두고 마지막까지 대조시킨다.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S3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AI가 나에게 질문하게 하기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‘무엇을 빼도 되는가’ 질문이 나오면 성공. 학생 발표가 망하는 첫째 이유가 욕심이다.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질문을 읽고 그냥 넘긴다.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1번 질문(왜 자기 일이라고 느껴야 하나)만 골라 전체가 한 문장씩 답하게 한다.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S4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AI의 질문에 답하기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‘내가 직접 본 장면’ 하나가 통계 열 개보다 강하다는 것을 알려 준다.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전부 검색 자료로만 채운다.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‘네가 실습실에서 본 것 중에 이 얘기랑 이어지는 게 있어?’로 끌어낸다.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S5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슬라이드 구성안만 뽑기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5분 발표에 목차 슬라이드는 낭비라는 것을 여기서 알려 준다.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표지·목차·감사합니다로 세 장을 채운다.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‘이 장이 없으면 듣는 사람이 곤란해?’로 하나씩 점검시킨다.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S6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구성안 고치기 — 수정 요청 ①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시간 배분을 숫자로 적어 두면 B2(대본)에서 그대로 쓰인다.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장별 시간을 대충 적는다.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합계를 손으로 더해 보게 한다. 대부분 발표 시간을 넘긴다.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S7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슬라이드 내용 받기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‘슬라이드는 보는 것, 말은 입으로’ — 이 분리가 B1 전체의 학습 목표다.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글자 조건을 지우고 보낸다. 문단이 그대로 들어간 슬라이드가 나온다.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조건을 넣은 결과와 뺀 결과를 나란히 띄운다. 어느 쪽이 읽히는지 물어보면 끝난다.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S8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전체 손보기 — 수정 요청 ②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글자를 줄이면서 [말할 것]으로 옮기는 훈련이 곧 발표 준비다.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글자를 줄이랬더니 내용을 버린다.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‘슬라이드에서 지운 게 어디로 갔어?’ 한 문장으로 확인한다.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S9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부분만 고치기 — 수정 요청 ③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도입 세 가지 안을 놓고 고르는 경험은 다른 모듈에서도 반복된다(A2 제목 후보).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첫 번째 안을 그냥 고른다.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세 안을 짝에게 읽어 주고 어느 것이 궁금해지는지 물어보게 한다.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S10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출처와 사실 확인하기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‘확인 못 한 숫자는 말하지 않는다’는 원칙을 발표에서도 그대로 적용한다.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출처 없이 통계를 그대로 쓴다.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질문 시간에 ‘어디서 보셨어요?’가 나오면 어떻게 할지 물어본다.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S11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듣는 사람 눈으로 점검받기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‘5초 규칙’은 학생이 평생 쓸 수 있는 슬라이드 기준이다.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지적을 받고도 글자를 못 줄인다.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장당 글자 수를 직접 세게 한다. 숫자로 보면 줄인다.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S12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실제로 슬라이드 만들기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AI는 슬라이드 ‘내용’까지만 돕는다. 화면을 만드는 것은 학생이다.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AI가 준 텍스트를 그대로 붙여넣고 끝낸다.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‘내 사진 한 장은 반드시 들어가야 한다’를 조건으로 건다.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S13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AI 사용 기록표 쓰기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모든 모듈에서 같은 양식을 반복해 습관으로 만든다.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지난 모듈에 쓴 내용을 그대로 복사한다.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이번 모듈에서 새로 한 일을 한 줄이라도 넣게 한다. 4단계 포트폴리오의 재료가 된다.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S14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제출하고 서로 5초 판정하기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‘발표자가 설명하지 않는다’가 이 판정의 핵심 규칙이다. 설명하면 판정이 무의미해진다.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짝이 옆에서 설명해 준다.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교사가 타이머로 5초를 재 주면 규칙이 지켜진다.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5. 학생이 자주 막히는 지점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상황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대처</w:t>
            </w:r>
          </w:p>
        </w:tc>
      </w:tr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발표 주제가 없는 학생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학급 공통 주제를 2~3개 준비한다(우리 학과 소개, 실습 안전, 동아리 홍보). 같은 주제라도 구성이 갈려 S14 비교가 선명해진다.</w:t>
            </w:r>
          </w:p>
        </w:tc>
      </w:tr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슬라이드 도구를 못 다룬다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텍스트 구성안까지만 완성해도 S1~S11은 모두 평가 가능하다. S12는 짝과 함께 만들게 한다.</w:t>
            </w:r>
          </w:p>
        </w:tc>
      </w:tr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“글자를 못 줄이겠어요”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장당 글자 수를 직접 세게 한다. 숫자로 보면 대부분 줄인다.</w:t>
            </w:r>
          </w:p>
        </w:tc>
      </w:tr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장수가 자꾸 늘어난다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‘이 장이 없으면 듣는 사람이 곤란한가’ 한 문장으로 점검시킨다.</w:t>
            </w:r>
          </w:p>
        </w:tc>
      </w:tr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진도가 빠른 학생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[말할 것]을 모아 B2(발표 대본)의 초안으로 미리 정리하게 한다.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6. 평가 계획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구분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평가 유형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과정 중심 수행평가 — 결과물 40%, 과정 기록 60%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평가 시기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마지막 차시 종료 직후 (스텝 러너 제출 파일 기준)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평가 자료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① 제출 파일(.json) — 스텝별 기록과 확인 목록 체크 현황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② 완성한 슬라이드 파일(또는 PDF)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③ 학생용 워크북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배점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5개 요소 × 20점 = 100점 (상 20 · 중 14 · 하 8 · 미제출 0)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채점 도구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‘과제 채점·피드백 도구(교사용)’에서 제출 .json을 열어 항목별로 확인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유의 사항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AI가 만든 텍스트만 제출하고 실제 슬라이드가 없으면 ⑤는 ‘하’로 봅니다. 사진에 타인의 얼굴이 식별되게 담기지 않았는지도 확인합니다.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4"/>
        </w:rPr>
        <w:t>6-1. 평가 요소와 배점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361"/>
        <w:gridCol w:w="5329"/>
        <w:gridCol w:w="1020"/>
      </w:tblGrid>
      <w:tr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평가 요소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관련 스텝</w:t>
            </w:r>
          </w:p>
        </w:tc>
        <w:tc>
          <w:tcPr>
            <w:tcW w:type="dxa" w:w="532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무엇을 보는가</w:t>
            </w:r>
          </w:p>
        </w:tc>
        <w:tc>
          <w:tcPr>
            <w:tcW w:type="dxa" w:w="102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배점</w:t>
            </w:r>
          </w:p>
        </w:tc>
      </w:tr>
      <w:tr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① 목표 설정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 · S2</w:t>
            </w:r>
          </w:p>
        </w:tc>
        <w:tc>
          <w:tcPr>
            <w:tcW w:type="dxa" w:w="532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‘끝났을 때 기억할 한 문장’과 성공 조건이 분명한가</w:t>
            </w:r>
          </w:p>
        </w:tc>
        <w:tc>
          <w:tcPr>
            <w:tcW w:type="dxa" w:w="102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20</w:t>
            </w:r>
          </w:p>
        </w:tc>
      </w:tr>
      <w:tr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② 구조 설계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S5 · S6 · S9</w:t>
            </w:r>
          </w:p>
        </w:tc>
        <w:tc>
          <w:tcPr>
            <w:tcW w:type="dxa" w:w="532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불필요한 장을 걷어내고 시간 배분과 도입·마무리를 다듬었는가</w:t>
            </w:r>
          </w:p>
        </w:tc>
        <w:tc>
          <w:tcPr>
            <w:tcW w:type="dxa" w:w="102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20</w:t>
            </w:r>
          </w:p>
        </w:tc>
      </w:tr>
      <w:tr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③ 슬라이드 원칙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S7 · S8 · S11</w:t>
            </w:r>
          </w:p>
        </w:tc>
        <w:tc>
          <w:tcPr>
            <w:tcW w:type="dxa" w:w="532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한 장 한 메시지·글자 최소화, 설명을 [말할 것]으로 옮겼는가</w:t>
            </w:r>
          </w:p>
        </w:tc>
        <w:tc>
          <w:tcPr>
            <w:tcW w:type="dxa" w:w="102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20</w:t>
            </w:r>
          </w:p>
        </w:tc>
      </w:tr>
      <w:tr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④ 출처와 확인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S10</w:t>
            </w:r>
          </w:p>
        </w:tc>
        <w:tc>
          <w:tcPr>
            <w:tcW w:type="dxa" w:w="532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숫자·인용의 출처를 확인하고 확인 못 한 것을 뺐는가</w:t>
            </w:r>
          </w:p>
        </w:tc>
        <w:tc>
          <w:tcPr>
            <w:tcW w:type="dxa" w:w="102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20</w:t>
            </w:r>
          </w:p>
        </w:tc>
      </w:tr>
      <w:tr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⑤ 완성과 기록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S12 · S13 · S14</w:t>
            </w:r>
          </w:p>
        </w:tc>
        <w:tc>
          <w:tcPr>
            <w:tcW w:type="dxa" w:w="532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실제 슬라이드를 완성하고 과정을 정직하게 기록했는가</w:t>
            </w:r>
          </w:p>
        </w:tc>
        <w:tc>
          <w:tcPr>
            <w:tcW w:type="dxa" w:w="102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20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4"/>
        </w:rPr>
        <w:t>6-2. 수준별 채점 기준표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2665"/>
        <w:gridCol w:w="2608"/>
        <w:gridCol w:w="2551"/>
      </w:tblGrid>
      <w:tr>
        <w:tc>
          <w:tcPr>
            <w:tcW w:type="dxa" w:w="181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평가 요소</w:t>
            </w:r>
          </w:p>
        </w:tc>
        <w:tc>
          <w:tcPr>
            <w:tcW w:type="dxa" w:w="266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상 (20)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중 (14)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하 (8)</w:t>
            </w:r>
          </w:p>
        </w:tc>
      </w:tr>
      <w:tr>
        <w:tc>
          <w:tcPr>
            <w:tcW w:type="dxa" w:w="181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① 목표 설정</w:t>
            </w:r>
          </w:p>
        </w:tc>
        <w:tc>
          <w:tcPr>
            <w:tcW w:type="dxa" w:w="266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기억할 한 문장이 분명하고 마지막 장까지 이어짐 (20)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목표는 있으나 막연함 (14)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주제만 있고 목표가 없음 (8)</w:t>
            </w:r>
          </w:p>
        </w:tc>
      </w:tr>
      <w:tr>
        <w:tc>
          <w:tcPr>
            <w:tcW w:type="dxa" w:w="181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② 구조 설계</w:t>
            </w:r>
          </w:p>
        </w:tc>
        <w:tc>
          <w:tcPr>
            <w:tcW w:type="dxa" w:w="266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장수·순서·시간 배분이 발표 시간에 맞음 (20)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구성은 있으나 시간 초과 (14)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목차·감사 장으로 채움 (8)</w:t>
            </w:r>
          </w:p>
        </w:tc>
      </w:tr>
      <w:tr>
        <w:tc>
          <w:tcPr>
            <w:tcW w:type="dxa" w:w="181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③ 슬라이드 원칙</w:t>
            </w:r>
          </w:p>
        </w:tc>
        <w:tc>
          <w:tcPr>
            <w:tcW w:type="dxa" w:w="266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한 장 한 메시지, 글자 최소, [말할 것] 분리 (20)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일부 장에 문단이 남음 (14)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문단을 그대로 얹음 (8)</w:t>
            </w:r>
          </w:p>
        </w:tc>
      </w:tr>
      <w:tr>
        <w:tc>
          <w:tcPr>
            <w:tcW w:type="dxa" w:w="181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④ 출처와 확인</w:t>
            </w:r>
          </w:p>
        </w:tc>
        <w:tc>
          <w:tcPr>
            <w:tcW w:type="dxa" w:w="266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출처를 확인해 표시하고 미확인 내용은 제거 (20)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일부만 확인 (14)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출처 없이 사용 (8)</w:t>
            </w:r>
          </w:p>
        </w:tc>
      </w:tr>
      <w:tr>
        <w:tc>
          <w:tcPr>
            <w:tcW w:type="dxa" w:w="181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⑤ 완성과 기록</w:t>
            </w:r>
          </w:p>
        </w:tc>
        <w:tc>
          <w:tcPr>
            <w:tcW w:type="dxa" w:w="266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실제 슬라이드 완성 + 정직한 기록 (20)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텍스트만 완성 (14)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미완·기록 없음 (8)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0" w:after="60"/>
      </w:pPr>
      <w:r>
        <w:rPr>
          <w:rFonts w:ascii="맑은 고딕" w:hAnsi="맑은 고딕" w:eastAsia="맑은 고딕"/>
          <w:b/>
          <w:sz w:val="24"/>
        </w:rPr>
        <w:t>6-3. 채점표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color w:val="5B6675"/>
          <w:sz w:val="18"/>
        </w:rPr>
        <w:t>① AI와의 협업 · ② 구조와 수정 요청 · ③ 검증 · ④ 나의 기여 · ⑤ 기록과 완성도 (각 20점)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1134"/>
        <w:gridCol w:w="624"/>
        <w:gridCol w:w="624"/>
        <w:gridCol w:w="624"/>
        <w:gridCol w:w="624"/>
        <w:gridCol w:w="624"/>
        <w:gridCol w:w="794"/>
        <w:gridCol w:w="3912"/>
      </w:tblGrid>
      <w:t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번호</w:t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이름</w:t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①</w:t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②</w:t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③</w:t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④</w:t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⑤</w:t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합계</w:t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피드백</w:t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4"/>
        </w:rPr>
        <w:t>6-4. 피드백 문구 (골라 쓰기)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"/>
        <w:gridCol w:w="8731"/>
      </w:tblGrid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수준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문구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상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할 말을 슬라이드에서 걷어내 [말할 것]으로 옮긴 판단이 좋았습니다. 화면은 보는 것이고 설명은 입으로 한다는 원칙을 익혔습니다.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상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도입을 세 가지 안으로 만들어 비교한 뒤 고른 과정이 인상적입니다. 첫 장이 발표의 절반입니다.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중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구성은 안정적입니다. 다음에는 장당 글자 수를 세어 보세요. 절반으로 줄이면 훨씬 잘 읽힙니다.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중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자료를 잘 모았습니다. 숫자에는 출처를 한 줄 붙이면 질문 시간이 편해집니다.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하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슬라이드에 문단이 그대로 들어가 있습니다. 읽는 발표가 되면 듣는 사람이 화면만 보게 됩니다.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하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텍스트는 만들었지만 실제 슬라이드가 없습니다. 사진 한 장만 넣어도 발표가 달라집니다.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4"/>
        </w:rPr>
        <w:t>6-5. 관찰 기록 예시 (교과 세부능력 및 특기사항)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color w:val="5B6675"/>
          <w:sz w:val="18"/>
        </w:rPr>
        <w:t>그대로 쓰지 말고, 학생의 제출 파일에서 실제로 확인한 내용으로 바꿔 쓰세요.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예시 1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발표자료를 제작하며 생성형 AI에게 슬라이드 분량 조건을 부여하여 문단형 서술을 배제하고, 설명할 내용은 발표 대본으로 분리하는 방식으로 화면을 구성함.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예시 2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도입부를 서로 다른 세 가지 방식으로 생성해 비교한 뒤 청중의 관심을 끌 수 있는 안을 선택하는 등 목적에 맞는 표현을 판단하는 능력을 보임.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예시 3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발표에 사용한 수치의 출처를 확인하고 확인되지 않은 자료는 제외하였으며, 직접 촬영한 사진을 활용해 자료의 신뢰성과 현장성을 높임.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7. 다음 모듈로 잇기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7F9FC"/>
            <w:tcBorders>
              <w:top w:val="single" w:sz="8" w:space="0" w:color="C9D6EC"/>
              <w:left w:val="single" w:sz="8" w:space="0" w:color="C9D6EC"/>
              <w:bottom w:val="single" w:sz="8" w:space="0" w:color="C9D6EC"/>
              <w:right w:val="single" w:sz="8" w:space="0" w:color="C9D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B트랙 권장 순서 — B1 발표자료 → B2 발표 대본과 리허설 → B3 예상 질문 대비.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B1의 [말할 것]이 B2 대본의 재료가 되고, B2의 대본이 B3 문답의 바탕이 됩니다. 세 개를 이어서 하면 발표 하나를 끝까지 준비하는 경험이 됩니다.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낱개로 떼어 써도 됩니다. 발표가 없는 시기에는 B1만 해도 슬라이드 원칙은 남습니다.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