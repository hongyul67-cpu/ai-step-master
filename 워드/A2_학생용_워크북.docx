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맑은 고딕" w:hAnsi="맑은 고딕" w:eastAsia="맑은 고딕"/>
          <w:b/>
          <w:color w:val="2F6DF0"/>
          <w:sz w:val="19"/>
        </w:rPr>
        <w:t>3단계 · 공통 과제 모듈 A2</w:t>
      </w:r>
    </w:p>
    <w:p>
      <w:pPr>
        <w:spacing w:before="0" w:after="40"/>
      </w:pPr>
      <w:r>
        <w:rPr>
          <w:rFonts w:ascii="맑은 고딕" w:hAnsi="맑은 고딕" w:eastAsia="맑은 고딕"/>
          <w:b/>
          <w:sz w:val="38"/>
        </w:rPr>
        <w:t>선생님께 메일 쓰기</w:t>
      </w:r>
    </w:p>
    <w:p>
      <w:pPr>
        <w:spacing w:before="0" w:after="160"/>
      </w:pPr>
      <w:r>
        <w:rPr>
          <w:rFonts w:ascii="맑은 고딕" w:hAnsi="맑은 고딕" w:eastAsia="맑은 고딕"/>
          <w:b w:val="0"/>
          <w:color w:val="5B6675"/>
          <w:sz w:val="21"/>
        </w:rPr>
        <w:t>AI와 한 스텝씩 같이 만드는 학습 워크북  |  인공지능(AI)과 직업생활</w:t>
      </w:r>
    </w:p>
    <w:p>
      <w:pPr>
        <w:spacing w:before="40" w:after="160"/>
        <w:pBdr>
          <w:bottom w:val="single" w:sz="6" w:space="1" w:color="C8D2E0"/>
        </w:pBdr>
      </w:pPr>
    </w:p>
    <w:tbl>
      <w:tblPr>
        <w:tblW w:type="auto" w:w="0"/>
        <w:tblLayout w:type="fixed"/>
        <w:tblLook w:firstColumn="1" w:firstRow="1" w:lastColumn="0" w:lastRow="0" w:noHBand="0" w:noVBand="1" w:val="04A0"/>
      </w:tblPr>
      <w:tblGrid>
        <w:gridCol w:w="1134"/>
        <w:gridCol w:w="2041"/>
        <w:gridCol w:w="1134"/>
        <w:gridCol w:w="1361"/>
        <w:gridCol w:w="1134"/>
        <w:gridCol w:w="2835"/>
      </w:tblGrid>
      <w:tr>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1"/>
              </w:rPr>
              <w:t>학반</w:t>
            </w:r>
          </w:p>
        </w:tc>
        <w:tc>
          <w:tcPr>
            <w:tcW w:type="dxa" w:w="204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1"/>
              </w:rPr>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1"/>
              </w:rPr>
              <w:t>번호</w:t>
            </w:r>
          </w:p>
        </w:tc>
        <w:tc>
          <w:tcPr>
            <w:tcW w:type="dxa" w:w="136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1"/>
              </w:rPr>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1"/>
              </w:rPr>
              <w:t>이름</w:t>
            </w:r>
          </w:p>
        </w:tc>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1"/>
              </w:rPr>
            </w:r>
          </w:p>
        </w:tc>
      </w:tr>
    </w:tbl>
    <w:p>
      <w:pPr>
        <w:spacing w:after="40"/>
      </w:pPr>
    </w:p>
    <w:p>
      <w:pPr>
        <w:spacing w:before="160" w:after="60"/>
      </w:pPr>
      <w:r>
        <w:rPr>
          <w:rFonts w:ascii="맑은 고딕" w:hAnsi="맑은 고딕" w:eastAsia="맑은 고딕"/>
          <w:b/>
          <w:sz w:val="26"/>
        </w:rPr>
        <w:t>이 모듈에서 하는 일</w:t>
      </w:r>
    </w:p>
    <w:tbl>
      <w:tblPr>
        <w:tblW w:type="auto" w:w="0"/>
        <w:tblLayout w:type="fixed"/>
        <w:tblLook w:firstColumn="1" w:firstRow="1" w:lastColumn="0" w:lastRow="0" w:noHBand="0" w:noVBand="1" w:val="04A0"/>
      </w:tblPr>
      <w:tblGrid>
        <w:gridCol w:w="9638"/>
      </w:tblGrid>
      <w:tr>
        <w:tc>
          <w:tcPr>
            <w:tcW w:type="dxa" w:w="9638"/>
            <w:shd w:val="clear" w:color="auto" w:fill="F7F9FC"/>
            <w:tcBorders>
              <w:top w:val="single" w:sz="8" w:space="0" w:color="C9D6EC"/>
              <w:left w:val="single" w:sz="8" w:space="0" w:color="C9D6EC"/>
              <w:bottom w:val="single" w:sz="8" w:space="0" w:color="C9D6EC"/>
              <w:right w:val="single" w:sz="8" w:space="0" w:color="C9D6EC"/>
            </w:tcBorders>
            <w:tcMar>
              <w:top w:w="140" w:type="dxa"/>
              <w:left w:w="140" w:type="dxa"/>
              <w:bottom w:w="140" w:type="dxa"/>
              <w:right w:w="140" w:type="dxa"/>
            </w:tcMar>
          </w:tcPr>
          <w:p>
            <w:pPr>
              <w:spacing w:after="20" w:line="312" w:lineRule="auto"/>
            </w:pPr>
            <w:r/>
            <w:r>
              <w:rPr>
                <w:rFonts w:ascii="맑은 고딕" w:hAnsi="맑은 고딕" w:eastAsia="맑은 고딕"/>
                <w:sz w:val="21"/>
              </w:rPr>
              <w:t>선생님께 메일을 보낼 일은 자주 생기는데, 어떻게 써야 하는지는 아무도 가르쳐 주지 않습니다. ‘안녕하세요’로 시작해 사정만 길게 쓰다가 정작 무엇을 부탁하는지 없는 메일이 가장 흔합니다. AI에게 먼저 질문하게 하고, 뼈대를 잡고, 세 번 고치고, 마지막엔 내 손으로 마무리합니다.</w:t>
            </w:r>
          </w:p>
        </w:tc>
      </w:tr>
    </w:tbl>
    <w:p>
      <w:pPr>
        <w:spacing w:after="40"/>
      </w:pPr>
    </w:p>
    <w:tbl>
      <w:tblPr>
        <w:tblW w:type="auto" w:w="0"/>
        <w:tblLayout w:type="fixed"/>
        <w:tblLook w:firstColumn="1" w:firstRow="1" w:lastColumn="0" w:lastRow="0" w:noHBand="0" w:noVBand="1" w:val="04A0"/>
      </w:tblPr>
      <w:tblGrid>
        <w:gridCol w:w="1474"/>
        <w:gridCol w:w="8164"/>
      </w:tblGrid>
      <w:tr>
        <w:tc>
          <w:tcPr>
            <w:tcW w:type="dxa" w:w="147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차시</w:t>
            </w:r>
          </w:p>
        </w:tc>
        <w:tc>
          <w:tcPr>
            <w:tcW w:type="dxa" w:w="816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하는 일</w:t>
            </w:r>
          </w:p>
        </w:tc>
      </w:tr>
      <w:tr>
        <w:tc>
          <w:tcPr>
            <w:tcW w:type="dxa" w:w="147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1차시</w:t>
            </w:r>
          </w:p>
        </w:tc>
        <w:tc>
          <w:tcPr>
            <w:tcW w:type="dxa" w:w="816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S1~S6 목적과 뼈대</w:t>
            </w:r>
          </w:p>
        </w:tc>
      </w:tr>
      <w:tr>
        <w:tc>
          <w:tcPr>
            <w:tcW w:type="dxa" w:w="147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2차시</w:t>
            </w:r>
          </w:p>
        </w:tc>
        <w:tc>
          <w:tcPr>
            <w:tcW w:type="dxa" w:w="816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S7~S10 초안·수정·사실 확인</w:t>
            </w:r>
          </w:p>
        </w:tc>
      </w:tr>
      <w:tr>
        <w:tc>
          <w:tcPr>
            <w:tcW w:type="dxa" w:w="147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3차시</w:t>
            </w:r>
          </w:p>
        </w:tc>
        <w:tc>
          <w:tcPr>
            <w:tcW w:type="dxa" w:w="816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S11~S14 상대 입장·마무리·판정</w:t>
            </w:r>
          </w:p>
        </w:tc>
      </w:tr>
    </w:tbl>
    <w:p>
      <w:pPr>
        <w:spacing w:after="40"/>
      </w:pPr>
    </w:p>
    <w:p>
      <w:pPr>
        <w:spacing w:before="160" w:after="60"/>
      </w:pPr>
      <w:r>
        <w:rPr>
          <w:rFonts w:ascii="맑은 고딕" w:hAnsi="맑은 고딕" w:eastAsia="맑은 고딕"/>
          <w:b/>
          <w:sz w:val="26"/>
        </w:rPr>
        <w:t>오늘 끝나면 이런 것이 나옵니다</w:t>
      </w:r>
    </w:p>
    <w:tbl>
      <w:tblPr>
        <w:tblW w:type="auto" w:w="0"/>
        <w:tblLayout w:type="fixed"/>
        <w:tblLook w:firstColumn="1" w:firstRow="1" w:lastColumn="0" w:lastRow="0" w:noHBand="0" w:noVBand="1" w:val="04A0"/>
      </w:tblPr>
      <w:tblGrid>
        <w:gridCol w:w="9638"/>
      </w:tblGrid>
      <w:tr>
        <w:tc>
          <w:tcPr>
            <w:tcW w:type="dxa" w:w="9638"/>
            <w:shd w:val="clear" w:color="auto" w:fill="FBFCFF"/>
            <w:tcBorders>
              <w:top w:val="single" w:sz="8" w:space="0" w:color="C9D6EC"/>
              <w:left w:val="single" w:sz="8" w:space="0" w:color="C9D6EC"/>
              <w:bottom w:val="single" w:sz="8" w:space="0" w:color="C9D6EC"/>
              <w:right w:val="single" w:sz="8" w:space="0" w:color="C9D6EC"/>
            </w:tcBorders>
            <w:tcMar>
              <w:top w:w="140" w:type="dxa"/>
              <w:left w:w="140" w:type="dxa"/>
              <w:bottom w:w="140" w:type="dxa"/>
              <w:right w:w="140" w:type="dxa"/>
            </w:tcMar>
          </w:tcPr>
          <w:p>
            <w:pPr>
              <w:spacing w:after="20" w:line="312" w:lineRule="auto"/>
            </w:pPr>
            <w:r/>
            <w:r>
              <w:rPr>
                <w:rFonts w:ascii="맑은 고딕" w:hAnsi="맑은 고딕" w:eastAsia="맑은 고딕"/>
                <w:b/>
                <w:sz w:val="21"/>
              </w:rPr>
              <w:t>「선생님께 보내는 메일」 1통 (제목 + 본문 7문장 이내 + 서명)</w:t>
            </w:r>
          </w:p>
          <w:p>
            <w:pPr>
              <w:spacing w:after="20" w:line="312" w:lineRule="auto"/>
            </w:pPr>
            <w:r>
              <w:rPr>
                <w:rFonts w:ascii="맑은 고딕" w:hAnsi="맑은 고딕" w:eastAsia="맑은 고딕"/>
                <w:sz w:val="21"/>
              </w:rPr>
              <w:t>1. 제목 — 학년·반과 용건이 한눈에</w:t>
            </w:r>
          </w:p>
          <w:p>
            <w:pPr>
              <w:spacing w:after="20" w:line="312" w:lineRule="auto"/>
            </w:pPr>
            <w:r>
              <w:rPr>
                <w:rFonts w:ascii="맑은 고딕" w:hAnsi="맑은 고딕" w:eastAsia="맑은 고딕"/>
                <w:sz w:val="21"/>
              </w:rPr>
              <w:t>2. 첫 문장 — 내가 누구인지</w:t>
            </w:r>
          </w:p>
          <w:p>
            <w:pPr>
              <w:spacing w:after="20" w:line="312" w:lineRule="auto"/>
            </w:pPr>
            <w:r>
              <w:rPr>
                <w:rFonts w:ascii="맑은 고딕" w:hAnsi="맑은 고딕" w:eastAsia="맑은 고딕"/>
                <w:sz w:val="21"/>
              </w:rPr>
              <w:t>3. 용건 — 무엇을 부탁드리는지 (사정보다 먼저)</w:t>
            </w:r>
          </w:p>
          <w:p>
            <w:pPr>
              <w:spacing w:after="20" w:line="312" w:lineRule="auto"/>
            </w:pPr>
            <w:r>
              <w:rPr>
                <w:rFonts w:ascii="맑은 고딕" w:hAnsi="맑은 고딕" w:eastAsia="맑은 고딕"/>
                <w:sz w:val="21"/>
              </w:rPr>
              <w:t>4. 사정 — 짧게 한 문장</w:t>
            </w:r>
          </w:p>
          <w:p>
            <w:pPr>
              <w:spacing w:after="20" w:line="312" w:lineRule="auto"/>
            </w:pPr>
            <w:r>
              <w:rPr>
                <w:rFonts w:ascii="맑은 고딕" w:hAnsi="맑은 고딕" w:eastAsia="맑은 고딕"/>
                <w:sz w:val="21"/>
              </w:rPr>
              <w:t>5. 부탁 문장 — 무엇을 · 언제까지</w:t>
            </w:r>
          </w:p>
          <w:p>
            <w:pPr>
              <w:spacing w:after="20" w:line="312" w:lineRule="auto"/>
            </w:pPr>
            <w:r>
              <w:rPr>
                <w:rFonts w:ascii="맑은 고딕" w:hAnsi="맑은 고딕" w:eastAsia="맑은 고딕"/>
                <w:sz w:val="21"/>
              </w:rPr>
              <w:t>6. 회신 시점</w:t>
            </w:r>
          </w:p>
          <w:p>
            <w:pPr>
              <w:spacing w:after="20" w:line="312" w:lineRule="auto"/>
            </w:pPr>
            <w:r>
              <w:rPr>
                <w:rFonts w:ascii="맑은 고딕" w:hAnsi="맑은 고딕" w:eastAsia="맑은 고딕"/>
                <w:sz w:val="21"/>
              </w:rPr>
              <w:t>7. 감사와 맺음</w:t>
            </w:r>
          </w:p>
          <w:p>
            <w:pPr>
              <w:spacing w:after="20" w:line="312" w:lineRule="auto"/>
            </w:pPr>
            <w:r>
              <w:rPr>
                <w:rFonts w:ascii="맑은 고딕" w:hAnsi="맑은 고딕" w:eastAsia="맑은 고딕"/>
                <w:sz w:val="21"/>
              </w:rPr>
              <w:t>8. 서명 — 학년·반·이름</w:t>
            </w:r>
          </w:p>
        </w:tc>
      </w:tr>
    </w:tbl>
    <w:p>
      <w:pPr>
        <w:spacing w:after="40"/>
      </w:pPr>
    </w:p>
    <w:p>
      <w:pPr>
        <w:spacing w:before="160" w:after="60"/>
      </w:pPr>
      <w:r>
        <w:rPr>
          <w:rFonts w:ascii="맑은 고딕" w:hAnsi="맑은 고딕" w:eastAsia="맑은 고딕"/>
          <w:b/>
          <w:sz w:val="26"/>
        </w:rPr>
        <w:t>시작 전 약속</w:t>
      </w:r>
    </w:p>
    <w:tbl>
      <w:tblPr>
        <w:tblW w:type="auto" w:w="0"/>
        <w:tblLayout w:type="fixed"/>
        <w:tblLook w:firstColumn="1" w:firstRow="1" w:lastColumn="0" w:lastRow="0" w:noHBand="0" w:noVBand="1" w:val="04A0"/>
      </w:tblPr>
      <w:tblGrid>
        <w:gridCol w:w="9638"/>
      </w:tblGrid>
      <w:tr>
        <w:tc>
          <w:tcPr>
            <w:tcW w:type="dxa" w:w="9638"/>
            <w:shd w:val="clear" w:color="auto" w:fill="FFF8E6"/>
            <w:tcBorders>
              <w:top w:val="single" w:sz="8" w:space="0" w:color="F5DFA0"/>
              <w:left w:val="single" w:sz="8" w:space="0" w:color="F5DFA0"/>
              <w:bottom w:val="single" w:sz="8" w:space="0" w:color="F5DFA0"/>
              <w:right w:val="single" w:sz="8" w:space="0" w:color="F5DFA0"/>
            </w:tcBorders>
            <w:tcMar>
              <w:top w:w="140" w:type="dxa"/>
              <w:left w:w="140" w:type="dxa"/>
              <w:bottom w:w="140" w:type="dxa"/>
              <w:right w:w="140" w:type="dxa"/>
            </w:tcMar>
          </w:tcPr>
          <w:p>
            <w:pPr>
              <w:spacing w:after="20" w:line="312" w:lineRule="auto"/>
            </w:pPr>
            <w:r/>
            <w:r>
              <w:rPr>
                <w:rFonts w:ascii="맑은 고딕" w:hAnsi="맑은 고딕" w:eastAsia="맑은 고딕"/>
                <w:sz w:val="21"/>
              </w:rPr>
              <w:t>① 실제 이름 · 학번 · 연락처는 AI 입력창에 넣지 않습니다. 서명은 S12에서 내가 직접 씁니다.</w:t>
            </w:r>
          </w:p>
          <w:p>
            <w:pPr>
              <w:spacing w:after="20" w:line="312" w:lineRule="auto"/>
            </w:pPr>
            <w:r>
              <w:rPr>
                <w:rFonts w:ascii="맑은 고딕" w:hAnsi="맑은 고딕" w:eastAsia="맑은 고딕"/>
                <w:sz w:val="21"/>
              </w:rPr>
              <w:t>② 완성한 메일을 실제로 보낼지는 선생님과 상의한 뒤 정합니다.</w:t>
            </w:r>
          </w:p>
          <w:p>
            <w:pPr>
              <w:spacing w:after="20" w:line="312" w:lineRule="auto"/>
            </w:pPr>
            <w:r>
              <w:rPr>
                <w:rFonts w:ascii="맑은 고딕" w:hAnsi="맑은 고딕" w:eastAsia="맑은 고딕"/>
                <w:sz w:val="21"/>
              </w:rPr>
              <w:t>③ AI가 쓴 날짜 · 요일 · 과목명 · 직함은 S10에서 반드시 확인합니다.</w:t>
            </w:r>
          </w:p>
          <w:p>
            <w:pPr>
              <w:spacing w:after="20" w:line="312" w:lineRule="auto"/>
            </w:pPr>
            <w:r>
              <w:rPr>
                <w:rFonts w:ascii="맑은 고딕" w:hAnsi="맑은 고딕" w:eastAsia="맑은 고딕"/>
                <w:sz w:val="21"/>
              </w:rPr>
              <w:t>④ 어떤 AI를 어떻게 썼는지 S13 사용 기록표에 남깁니다.</w:t>
            </w:r>
          </w:p>
        </w:tc>
      </w:tr>
    </w:tbl>
    <w:p>
      <w:pPr>
        <w:spacing w:after="40"/>
      </w:pPr>
    </w:p>
    <w:p>
      <w:r>
        <w:br w:type="page"/>
      </w:r>
    </w:p>
    <w:p>
      <w:pPr>
        <w:spacing w:before="40" w:after="120"/>
      </w:pPr>
      <w:r>
        <w:rPr>
          <w:rFonts w:ascii="맑은 고딕" w:hAnsi="맑은 고딕" w:eastAsia="맑은 고딕"/>
          <w:b/>
          <w:color w:val="2F6DF0"/>
          <w:sz w:val="24"/>
        </w:rPr>
        <w:t>◆ 1차시 · 목적과 뼈대</w:t>
      </w:r>
    </w:p>
    <w:p>
      <w:pPr>
        <w:spacing w:before="160" w:after="40"/>
      </w:pPr>
      <w:r>
        <w:rPr>
          <w:rFonts w:ascii="맑은 고딕" w:hAnsi="맑은 고딕" w:eastAsia="맑은 고딕"/>
          <w:b/>
          <w:sz w:val="30"/>
        </w:rPr>
        <w:t>S1  재료 카드 채우기</w:t>
      </w:r>
    </w:p>
    <w:p>
      <w:pPr>
        <w:spacing w:before="40" w:after="160"/>
        <w:pBdr>
          <w:bottom w:val="single" w:sz="6" w:space="1" w:color="DCE3EE"/>
        </w:pBdr>
      </w:pPr>
    </w:p>
    <w:p>
      <w:pPr>
        <w:spacing w:before="0" w:after="100"/>
      </w:pPr>
      <w:r>
        <w:rPr>
          <w:rFonts w:ascii="맑은 고딕" w:hAnsi="맑은 고딕" w:eastAsia="맑은 고딕"/>
          <w:b w:val="0"/>
          <w:color w:val="5B6675"/>
          <w:sz w:val="19"/>
        </w:rPr>
        <w:t>선생님께 보내는 메일은 ‘무엇을 부탁하는지’가 한 줄로 정리되지 않으면 길어지기만 합니다. 여기 적은 내용은 앞으로 모든 프롬프트에 자동으로 채워집니다.</w:t>
      </w:r>
    </w:p>
    <w:tbl>
      <w:tblPr>
        <w:tblW w:type="auto" w:w="0"/>
        <w:tblLayout w:type="fixed"/>
        <w:tblLook w:firstColumn="1" w:firstRow="1" w:lastColumn="0" w:lastRow="0" w:noHBand="0" w:noVBand="1" w:val="04A0"/>
      </w:tblPr>
      <w:tblGrid>
        <w:gridCol w:w="2835"/>
        <w:gridCol w:w="6803"/>
      </w:tblGrid>
      <w:t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항목</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내가 적을 내용</w:t>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받는 분 (직함까지)</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무슨 일로</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부탁·질문 한 줄</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내 사정</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언제까지 답이 필요한가</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나 (학년·반)</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보내는 수단</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454"/>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평소 관계</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8칸을 모두 채웠다</w:t>
      </w:r>
    </w:p>
    <w:p>
      <w:pPr>
        <w:spacing w:before="0" w:after="20"/>
        <w:ind w:left="170"/>
      </w:pPr>
      <w:r>
        <w:rPr>
          <w:rFonts w:ascii="맑은 고딕" w:hAnsi="맑은 고딕" w:eastAsia="맑은 고딕"/>
          <w:b w:val="0"/>
          <w:sz w:val="20"/>
        </w:rPr>
        <w:t>☐  부탁·질문을 한 문장으로 적었다</w:t>
      </w:r>
    </w:p>
    <w:p>
      <w:pPr>
        <w:spacing w:before="0" w:after="20"/>
        <w:ind w:left="170"/>
      </w:pPr>
      <w:r>
        <w:rPr>
          <w:rFonts w:ascii="맑은 고딕" w:hAnsi="맑은 고딕" w:eastAsia="맑은 고딕"/>
          <w:b w:val="0"/>
          <w:sz w:val="20"/>
        </w:rPr>
        <w:t>☐  실제 이름·연락처는 적지 않았다</w:t>
      </w:r>
    </w:p>
    <w:p>
      <w:r>
        <w:br w:type="page"/>
      </w:r>
    </w:p>
    <w:p>
      <w:pPr>
        <w:spacing w:before="160" w:after="40"/>
      </w:pPr>
      <w:r>
        <w:rPr>
          <w:rFonts w:ascii="맑은 고딕" w:hAnsi="맑은 고딕" w:eastAsia="맑은 고딕"/>
          <w:b/>
          <w:sz w:val="30"/>
        </w:rPr>
        <w:t>S2  역할과 상황만 알려주기</w:t>
      </w:r>
    </w:p>
    <w:p>
      <w:pPr>
        <w:spacing w:before="40" w:after="160"/>
        <w:pBdr>
          <w:bottom w:val="single" w:sz="6" w:space="1" w:color="DCE3EE"/>
        </w:pBdr>
      </w:pPr>
    </w:p>
    <w:p>
      <w:pPr>
        <w:spacing w:before="0" w:after="100"/>
      </w:pPr>
      <w:r>
        <w:rPr>
          <w:rFonts w:ascii="맑은 고딕" w:hAnsi="맑은 고딕" w:eastAsia="맑은 고딕"/>
          <w:b w:val="0"/>
          <w:color w:val="5B6675"/>
          <w:sz w:val="19"/>
        </w:rPr>
        <w:t>RCIF 중 R(역할)과 C(맥락)만 먼저 줍니다. 메일 본문은 아직 요구하지 않습니다.</w:t>
      </w:r>
    </w:p>
    <w:p>
      <w:pPr>
        <w:spacing w:before="80" w:after="60"/>
      </w:pPr>
      <w:r>
        <w:rPr>
          <w:rFonts w:ascii="맑은 고딕" w:hAnsi="맑은 고딕" w:eastAsia="맑은 고딕"/>
          <w:b/>
          <w:color w:val="1F53C4"/>
          <w:sz w:val="21"/>
        </w:rPr>
        <w:t>▶ AI에게 이렇게 보내세요</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이렇게 보내세요</w:t>
            </w:r>
          </w:p>
          <w:p>
            <w:pPr>
              <w:spacing w:after="20" w:line="312" w:lineRule="auto"/>
            </w:pPr>
            <w:r>
              <w:rPr>
                <w:rFonts w:ascii="맑은 고딕" w:hAnsi="맑은 고딕" w:eastAsia="맑은 고딕"/>
                <w:sz w:val="20"/>
              </w:rPr>
              <w:t>너는 학생들에게 하루에도 수십 통씩 메일을 받는 고등학교 선생님이야. 지금부터 내가 보내야 할 메일 상황을 설명할게. 아직 메일을 쓰지는 마.</w:t>
            </w:r>
          </w:p>
          <w:p>
            <w:pPr>
              <w:spacing w:after="20" w:line="312" w:lineRule="auto"/>
            </w:pPr>
            <w:r>
              <w:rPr>
                <w:rFonts w:ascii="맑은 고딕" w:hAnsi="맑은 고딕" w:eastAsia="맑은 고딕"/>
                <w:sz w:val="20"/>
              </w:rPr>
            </w:r>
          </w:p>
          <w:p>
            <w:pPr>
              <w:spacing w:after="20" w:line="312" w:lineRule="auto"/>
            </w:pPr>
            <w:r>
              <w:rPr>
                <w:rFonts w:ascii="맑은 고딕" w:hAnsi="맑은 고딕" w:eastAsia="맑은 고딕"/>
                <w:sz w:val="20"/>
              </w:rPr>
              <w:t>[상황]</w:t>
            </w:r>
          </w:p>
          <w:p>
            <w:pPr>
              <w:spacing w:after="20" w:line="312" w:lineRule="auto"/>
            </w:pPr>
            <w:r>
              <w:rPr>
                <w:rFonts w:ascii="맑은 고딕" w:hAnsi="맑은 고딕" w:eastAsia="맑은 고딕"/>
                <w:sz w:val="20"/>
              </w:rPr>
              <w:t>- 받는 분: [받는 분 (직함까지)]</w:t>
            </w:r>
          </w:p>
          <w:p>
            <w:pPr>
              <w:spacing w:after="20" w:line="312" w:lineRule="auto"/>
            </w:pPr>
            <w:r>
              <w:rPr>
                <w:rFonts w:ascii="맑은 고딕" w:hAnsi="맑은 고딕" w:eastAsia="맑은 고딕"/>
                <w:sz w:val="20"/>
              </w:rPr>
              <w:t>- 무슨 일로: [무슨 일로]</w:t>
            </w:r>
          </w:p>
          <w:p>
            <w:pPr>
              <w:spacing w:after="20" w:line="312" w:lineRule="auto"/>
            </w:pPr>
            <w:r>
              <w:rPr>
                <w:rFonts w:ascii="맑은 고딕" w:hAnsi="맑은 고딕" w:eastAsia="맑은 고딕"/>
                <w:sz w:val="20"/>
              </w:rPr>
              <w:t>- 부탁·질문: [부탁·질문 한 줄]</w:t>
            </w:r>
          </w:p>
          <w:p>
            <w:pPr>
              <w:spacing w:after="20" w:line="312" w:lineRule="auto"/>
            </w:pPr>
            <w:r>
              <w:rPr>
                <w:rFonts w:ascii="맑은 고딕" w:hAnsi="맑은 고딕" w:eastAsia="맑은 고딕"/>
                <w:sz w:val="20"/>
              </w:rPr>
              <w:t>- 내 사정: [내 사정]</w:t>
            </w:r>
          </w:p>
          <w:p>
            <w:pPr>
              <w:spacing w:after="20" w:line="312" w:lineRule="auto"/>
            </w:pPr>
            <w:r>
              <w:rPr>
                <w:rFonts w:ascii="맑은 고딕" w:hAnsi="맑은 고딕" w:eastAsia="맑은 고딕"/>
                <w:sz w:val="20"/>
              </w:rPr>
              <w:t>- 답이 필요한 시점: [언제까지 답이 필요한가]</w:t>
            </w:r>
          </w:p>
          <w:p>
            <w:pPr>
              <w:spacing w:after="20" w:line="312" w:lineRule="auto"/>
            </w:pPr>
            <w:r>
              <w:rPr>
                <w:rFonts w:ascii="맑은 고딕" w:hAnsi="맑은 고딕" w:eastAsia="맑은 고딕"/>
                <w:sz w:val="20"/>
              </w:rPr>
              <w:t>- 나: [나 (학년·반)]</w:t>
            </w:r>
          </w:p>
          <w:p>
            <w:pPr>
              <w:spacing w:after="20" w:line="312" w:lineRule="auto"/>
            </w:pPr>
            <w:r>
              <w:rPr>
                <w:rFonts w:ascii="맑은 고딕" w:hAnsi="맑은 고딕" w:eastAsia="맑은 고딕"/>
                <w:sz w:val="20"/>
              </w:rPr>
              <w:t>- 보내는 수단: [보내는 수단]</w:t>
            </w:r>
          </w:p>
          <w:p>
            <w:pPr>
              <w:spacing w:after="20" w:line="312" w:lineRule="auto"/>
            </w:pPr>
            <w:r>
              <w:rPr>
                <w:rFonts w:ascii="맑은 고딕" w:hAnsi="맑은 고딕" w:eastAsia="맑은 고딕"/>
                <w:sz w:val="20"/>
              </w:rPr>
              <w:t>- 평소 관계: [평소 관계]</w:t>
            </w:r>
          </w:p>
          <w:p>
            <w:pPr>
              <w:spacing w:after="20" w:line="312" w:lineRule="auto"/>
            </w:pPr>
            <w:r>
              <w:rPr>
                <w:rFonts w:ascii="맑은 고딕" w:hAnsi="맑은 고딕" w:eastAsia="맑은 고딕"/>
                <w:sz w:val="20"/>
              </w:rPr>
            </w:r>
          </w:p>
          <w:p>
            <w:pPr>
              <w:spacing w:after="20" w:line="312" w:lineRule="auto"/>
            </w:pPr>
            <w:r>
              <w:rPr>
                <w:rFonts w:ascii="맑은 고딕" w:hAnsi="맑은 고딕" w:eastAsia="맑은 고딕"/>
                <w:sz w:val="20"/>
              </w:rPr>
              <w:t>이해했으면 "이해했습니다"라고만 하고, 이 메일의 목적을 한 문장으로 말해 줘.</w:t>
            </w:r>
          </w:p>
        </w:tc>
      </w:tr>
    </w:tbl>
    <w:p>
      <w:pPr>
        <w:spacing w:after="40"/>
      </w:pPr>
    </w:p>
    <w:p>
      <w:pPr>
        <w:spacing w:before="0" w:after="40"/>
      </w:pPr>
      <w:r>
        <w:rPr>
          <w:rFonts w:ascii="맑은 고딕" w:hAnsi="맑은 고딕" w:eastAsia="맑은 고딕"/>
          <w:b/>
          <w:color w:val="5B6675"/>
          <w:sz w:val="19"/>
        </w:rPr>
        <w:t>· 이런 답이 오면 정상입니다</w:t>
      </w:r>
    </w:p>
    <w:tbl>
      <w:tblPr>
        <w:tblW w:type="auto" w:w="0"/>
        <w:tblLayout w:type="fixed"/>
        <w:tblLook w:firstColumn="1" w:firstRow="1" w:lastColumn="0" w:lastRow="0" w:noHBand="0" w:noVBand="1" w:val="04A0"/>
      </w:tblPr>
      <w:tblGrid>
        <w:gridCol w:w="9638"/>
      </w:tblGrid>
      <w:tr>
        <w:tc>
          <w:tcPr>
            <w:tcW w:type="dxa" w:w="9638"/>
            <w:shd w:val="clear" w:color="auto" w:fill="FAFBFD"/>
            <w:tcBorders>
              <w:top w:val="single" w:sz="8" w:space="0" w:color="E2E6EC"/>
              <w:left w:val="single" w:sz="8" w:space="0" w:color="E2E6EC"/>
              <w:bottom w:val="single" w:sz="8" w:space="0" w:color="E2E6EC"/>
              <w:right w:val="single" w:sz="8" w:space="0" w:color="E2E6EC"/>
            </w:tcBorders>
            <w:tcMar>
              <w:top w:w="140" w:type="dxa"/>
              <w:left w:w="140" w:type="dxa"/>
              <w:bottom w:w="140" w:type="dxa"/>
              <w:right w:w="140" w:type="dxa"/>
            </w:tcMar>
          </w:tcPr>
          <w:p>
            <w:pPr>
              <w:spacing w:after="20" w:line="312" w:lineRule="auto"/>
            </w:pPr>
            <w:r/>
            <w:r>
              <w:rPr>
                <w:rFonts w:ascii="맑은 고딕" w:hAnsi="맑은 고딕" w:eastAsia="맑은 고딕"/>
                <w:sz w:val="18"/>
              </w:rPr>
              <w:t>이해했습니다.</w:t>
            </w:r>
          </w:p>
          <w:p>
            <w:pPr>
              <w:spacing w:after="20" w:line="312" w:lineRule="auto"/>
            </w:pPr>
            <w:r>
              <w:rPr>
                <w:rFonts w:ascii="맑은 고딕" w:hAnsi="맑은 고딕" w:eastAsia="맑은 고딕"/>
                <w:sz w:val="18"/>
              </w:rPr>
              <w:t>이 메일의 목적은 ‘대회 준비 사정을 설명하고, 과제 제출 기한을 이틀 미뤄 주실 수 있는지 정중히 여쭙는 것’입니다.</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AI가 벌써 메일을 써 버렸다</w:t>
            </w:r>
          </w:p>
          <w:p>
            <w:pPr>
              <w:spacing w:after="20" w:line="312" w:lineRule="auto"/>
            </w:pPr>
            <w:r>
              <w:rPr>
                <w:rFonts w:ascii="맑은 고딕" w:hAnsi="맑은 고딕" w:eastAsia="맑은 고딕"/>
                <w:sz w:val="19"/>
              </w:rPr>
              <w:t>→ 아직 쓰지 말라고 했어. 방금 답은 무시하고, 이 메일의 목적만 한 문장으로 말해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목적을 잘못 짚었다</w:t>
            </w:r>
          </w:p>
          <w:p>
            <w:pPr>
              <w:spacing w:after="20" w:line="312" w:lineRule="auto"/>
            </w:pPr>
            <w:r>
              <w:rPr>
                <w:rFonts w:ascii="맑은 고딕" w:hAnsi="맑은 고딕" w:eastAsia="맑은 고딕"/>
                <w:sz w:val="19"/>
              </w:rPr>
              <w:t>→ 목적이 조금 달라. 핵심은 [   ]야. 다시 한 문장으로 정리해 줘.</w:t>
            </w:r>
          </w:p>
        </w:tc>
      </w:tr>
    </w:tbl>
    <w:p>
      <w:pPr>
        <w:spacing w:after="40"/>
      </w:pPr>
    </w:p>
    <w:p>
      <w:pPr>
        <w:spacing w:before="80" w:after="40"/>
      </w:pPr>
      <w:r>
        <w:rPr>
          <w:rFonts w:ascii="맑은 고딕" w:hAnsi="맑은 고딕" w:eastAsia="맑은 고딕"/>
          <w:b/>
          <w:color w:val="5B6675"/>
          <w:sz w:val="19"/>
        </w:rPr>
        <w:t>▷ 기록 — AI가 정리한 ‘이 메일의 목적’ 한 문장을 붙여넣으세요</w:t>
      </w:r>
    </w:p>
    <w:tbl>
      <w:tblPr>
        <w:tblW w:type="auto" w:w="0"/>
        <w:tblLayout w:type="fixed"/>
        <w:tblLook w:firstColumn="1" w:firstRow="1" w:lastColumn="0" w:lastRow="0" w:noHBand="0" w:noVBand="1" w:val="04A0"/>
      </w:tblPr>
      <w:tblGrid>
        <w:gridCol w:w="9638"/>
      </w:tblGrid>
      <w:tr>
        <w:trPr>
          <w:trHeight w:hRule="atLeast" w:val="2041"/>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역할(R)을 주었다</w:t>
      </w:r>
    </w:p>
    <w:p>
      <w:pPr>
        <w:spacing w:before="0" w:after="20"/>
        <w:ind w:left="170"/>
      </w:pPr>
      <w:r>
        <w:rPr>
          <w:rFonts w:ascii="맑은 고딕" w:hAnsi="맑은 고딕" w:eastAsia="맑은 고딕"/>
          <w:b w:val="0"/>
          <w:sz w:val="20"/>
        </w:rPr>
        <w:t>☐  상황(C)을 주었다</w:t>
      </w:r>
    </w:p>
    <w:p>
      <w:pPr>
        <w:spacing w:before="0" w:after="20"/>
        <w:ind w:left="170"/>
      </w:pPr>
      <w:r>
        <w:rPr>
          <w:rFonts w:ascii="맑은 고딕" w:hAnsi="맑은 고딕" w:eastAsia="맑은 고딕"/>
          <w:b w:val="0"/>
          <w:sz w:val="20"/>
        </w:rPr>
        <w:t>☐  본문을 아직 요구하지 않았다</w:t>
      </w:r>
    </w:p>
    <w:p>
      <w:pPr>
        <w:spacing w:before="0" w:after="20"/>
        <w:ind w:left="170"/>
      </w:pPr>
      <w:r>
        <w:rPr>
          <w:rFonts w:ascii="맑은 고딕" w:hAnsi="맑은 고딕" w:eastAsia="맑은 고딕"/>
          <w:b w:val="0"/>
          <w:sz w:val="20"/>
        </w:rPr>
        <w:t>☐  AI가 짚은 목적이 내 생각과 같다</w:t>
      </w:r>
    </w:p>
    <w:p>
      <w:r>
        <w:br w:type="page"/>
      </w:r>
    </w:p>
    <w:p>
      <w:pPr>
        <w:spacing w:before="160" w:after="40"/>
      </w:pPr>
      <w:r>
        <w:rPr>
          <w:rFonts w:ascii="맑은 고딕" w:hAnsi="맑은 고딕" w:eastAsia="맑은 고딕"/>
          <w:b/>
          <w:sz w:val="30"/>
        </w:rPr>
        <w:t>S3  AI가 나에게 질문하게 하기</w:t>
      </w:r>
    </w:p>
    <w:p>
      <w:pPr>
        <w:spacing w:before="40" w:after="160"/>
        <w:pBdr>
          <w:bottom w:val="single" w:sz="6" w:space="1" w:color="DCE3EE"/>
        </w:pBdr>
      </w:pPr>
    </w:p>
    <w:p>
      <w:pPr>
        <w:spacing w:before="0" w:after="100"/>
      </w:pPr>
      <w:r>
        <w:rPr>
          <w:rFonts w:ascii="맑은 고딕" w:hAnsi="맑은 고딕" w:eastAsia="맑은 고딕"/>
          <w:b w:val="0"/>
          <w:color w:val="5B6675"/>
          <w:sz w:val="19"/>
        </w:rPr>
        <w:t>★ 이 모듈의 승부처입니다. 선생님이 답장하기 전에 되물을 것을 AI가 먼저 물어 주면, ‘그래서 뭘 해 달라는 거니?’ 소리를 듣지 않습니다.</w:t>
      </w:r>
    </w:p>
    <w:p>
      <w:pPr>
        <w:spacing w:before="80" w:after="60"/>
      </w:pPr>
      <w:r>
        <w:rPr>
          <w:rFonts w:ascii="맑은 고딕" w:hAnsi="맑은 고딕" w:eastAsia="맑은 고딕"/>
          <w:b/>
          <w:color w:val="1F53C4"/>
          <w:sz w:val="21"/>
        </w:rPr>
        <w:t>▶ AI에게 이렇게 보내세요</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이렇게 보내세요</w:t>
            </w:r>
          </w:p>
          <w:p>
            <w:pPr>
              <w:spacing w:after="20" w:line="312" w:lineRule="auto"/>
            </w:pPr>
            <w:r>
              <w:rPr>
                <w:rFonts w:ascii="맑은 고딕" w:hAnsi="맑은 고딕" w:eastAsia="맑은 고딕"/>
                <w:sz w:val="20"/>
              </w:rPr>
              <w:t>메일을 바로 쓰지 마. 지금 정보만으로 메일을 쓰면, 선생님이 답장하기 전에 되물을 만한 것이 있을 거야.</w:t>
            </w:r>
          </w:p>
          <w:p>
            <w:pPr>
              <w:spacing w:after="20" w:line="312" w:lineRule="auto"/>
            </w:pPr>
            <w:r>
              <w:rPr>
                <w:rFonts w:ascii="맑은 고딕" w:hAnsi="맑은 고딕" w:eastAsia="맑은 고딕"/>
                <w:sz w:val="20"/>
              </w:rPr>
              <w:t>네가 나에게 꼭 물어봐야 할 질문 5개만 번호를 붙여서 말해 줘. 질문 말고 다른 말은 하지 마.</w:t>
            </w:r>
          </w:p>
        </w:tc>
      </w:tr>
    </w:tbl>
    <w:p>
      <w:pPr>
        <w:spacing w:after="40"/>
      </w:pPr>
    </w:p>
    <w:p>
      <w:pPr>
        <w:spacing w:before="0" w:after="40"/>
      </w:pPr>
      <w:r>
        <w:rPr>
          <w:rFonts w:ascii="맑은 고딕" w:hAnsi="맑은 고딕" w:eastAsia="맑은 고딕"/>
          <w:b/>
          <w:color w:val="5B6675"/>
          <w:sz w:val="19"/>
        </w:rPr>
        <w:t>· 이런 답이 오면 정상입니다</w:t>
      </w:r>
    </w:p>
    <w:tbl>
      <w:tblPr>
        <w:tblW w:type="auto" w:w="0"/>
        <w:tblLayout w:type="fixed"/>
        <w:tblLook w:firstColumn="1" w:firstRow="1" w:lastColumn="0" w:lastRow="0" w:noHBand="0" w:noVBand="1" w:val="04A0"/>
      </w:tblPr>
      <w:tblGrid>
        <w:gridCol w:w="9638"/>
      </w:tblGrid>
      <w:tr>
        <w:tc>
          <w:tcPr>
            <w:tcW w:type="dxa" w:w="9638"/>
            <w:shd w:val="clear" w:color="auto" w:fill="FAFBFD"/>
            <w:tcBorders>
              <w:top w:val="single" w:sz="8" w:space="0" w:color="E2E6EC"/>
              <w:left w:val="single" w:sz="8" w:space="0" w:color="E2E6EC"/>
              <w:bottom w:val="single" w:sz="8" w:space="0" w:color="E2E6EC"/>
              <w:right w:val="single" w:sz="8" w:space="0" w:color="E2E6EC"/>
            </w:tcBorders>
            <w:tcMar>
              <w:top w:w="140" w:type="dxa"/>
              <w:left w:w="140" w:type="dxa"/>
              <w:bottom w:w="140" w:type="dxa"/>
              <w:right w:w="140" w:type="dxa"/>
            </w:tcMar>
          </w:tcPr>
          <w:p>
            <w:pPr>
              <w:spacing w:after="20" w:line="312" w:lineRule="auto"/>
            </w:pPr>
            <w:r/>
            <w:r>
              <w:rPr>
                <w:rFonts w:ascii="맑은 고딕" w:hAnsi="맑은 고딕" w:eastAsia="맑은 고딕"/>
                <w:sz w:val="18"/>
              </w:rPr>
              <w:t>1. 원래 기한이 정확히 언제이고, 며칠을 미루고 싶은가요?</w:t>
            </w:r>
          </w:p>
          <w:p>
            <w:pPr>
              <w:spacing w:after="20" w:line="312" w:lineRule="auto"/>
            </w:pPr>
            <w:r>
              <w:rPr>
                <w:rFonts w:ascii="맑은 고딕" w:hAnsi="맑은 고딕" w:eastAsia="맑은 고딕"/>
                <w:sz w:val="18"/>
              </w:rPr>
              <w:t>2. 이 사정을 미리 말씀드릴 기회가 있었나요? (지금 처음 알리는 것인가요?)</w:t>
            </w:r>
          </w:p>
          <w:p>
            <w:pPr>
              <w:spacing w:after="20" w:line="312" w:lineRule="auto"/>
            </w:pPr>
            <w:r>
              <w:rPr>
                <w:rFonts w:ascii="맑은 고딕" w:hAnsi="맑은 고딕" w:eastAsia="맑은 고딕"/>
                <w:sz w:val="18"/>
              </w:rPr>
              <w:t>3. 과제는 어느 정도 진행되어 있나요?</w:t>
            </w:r>
          </w:p>
          <w:p>
            <w:pPr>
              <w:spacing w:after="20" w:line="312" w:lineRule="auto"/>
            </w:pPr>
            <w:r>
              <w:rPr>
                <w:rFonts w:ascii="맑은 고딕" w:hAnsi="맑은 고딕" w:eastAsia="맑은 고딕"/>
                <w:sz w:val="18"/>
              </w:rPr>
              <w:t>4. 다른 친구들과 같은 조건인가요, 나만의 사정인가요?</w:t>
            </w:r>
          </w:p>
          <w:p>
            <w:pPr>
              <w:spacing w:after="20" w:line="312" w:lineRule="auto"/>
            </w:pPr>
            <w:r>
              <w:rPr>
                <w:rFonts w:ascii="맑은 고딕" w:hAnsi="맑은 고딕" w:eastAsia="맑은 고딕"/>
                <w:sz w:val="18"/>
              </w:rPr>
              <w:t>5. 선생님이 답을 주셔야 하는 시점이 언제인가요?</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질문 대신 메일을 써 버렸다</w:t>
            </w:r>
          </w:p>
          <w:p>
            <w:pPr>
              <w:spacing w:after="20" w:line="312" w:lineRule="auto"/>
            </w:pPr>
            <w:r>
              <w:rPr>
                <w:rFonts w:ascii="맑은 고딕" w:hAnsi="맑은 고딕" w:eastAsia="맑은 고딕"/>
                <w:sz w:val="19"/>
              </w:rPr>
              <w:t>→ 질문만 하라고 했어. 메일은 쓰지 말고 질문 5개만 다시 말해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질문이 너무 뻔하다</w:t>
            </w:r>
          </w:p>
          <w:p>
            <w:pPr>
              <w:spacing w:after="20" w:line="312" w:lineRule="auto"/>
            </w:pPr>
            <w:r>
              <w:rPr>
                <w:rFonts w:ascii="맑은 고딕" w:hAnsi="맑은 고딕" w:eastAsia="맑은 고딕"/>
                <w:sz w:val="19"/>
              </w:rPr>
              <w:t>→ 그 정도는 이미 알고 있어. 선생님이 실제로 걸릴 만한 것으로 질문 5개를 다시 뽑아 줘.</w:t>
            </w:r>
          </w:p>
        </w:tc>
      </w:tr>
    </w:tbl>
    <w:p>
      <w:pPr>
        <w:spacing w:after="40"/>
      </w:pPr>
    </w:p>
    <w:p>
      <w:pPr>
        <w:spacing w:before="80" w:after="40"/>
      </w:pPr>
      <w:r>
        <w:rPr>
          <w:rFonts w:ascii="맑은 고딕" w:hAnsi="맑은 고딕" w:eastAsia="맑은 고딕"/>
          <w:b/>
          <w:color w:val="5B6675"/>
          <w:sz w:val="19"/>
        </w:rPr>
        <w:t>▷ 기록 — AI가 던진 질문 5개를 그대로 붙여넣으세요</w:t>
      </w:r>
    </w:p>
    <w:p>
      <w:pPr>
        <w:spacing w:before="0" w:after="0"/>
        <w:ind w:left="170"/>
      </w:pPr>
      <w:r>
        <w:rPr>
          <w:rFonts w:ascii="맑은 고딕" w:hAnsi="맑은 고딕" w:eastAsia="맑은 고딕"/>
          <w:b w:val="0"/>
          <w:color w:val="9AA4B2"/>
          <w:sz w:val="18"/>
        </w:rPr>
        <w:t>1.</w:t>
      </w:r>
    </w:p>
    <w:p>
      <w:pPr>
        <w:spacing w:before="0" w:after="0"/>
        <w:ind w:left="170"/>
      </w:pPr>
      <w:r>
        <w:rPr>
          <w:rFonts w:ascii="맑은 고딕" w:hAnsi="맑은 고딕" w:eastAsia="맑은 고딕"/>
          <w:b w:val="0"/>
          <w:color w:val="9AA4B2"/>
          <w:sz w:val="18"/>
        </w:rPr>
        <w:t>2.</w:t>
      </w:r>
    </w:p>
    <w:p>
      <w:pPr>
        <w:spacing w:before="0" w:after="0"/>
        <w:ind w:left="170"/>
      </w:pPr>
      <w:r>
        <w:rPr>
          <w:rFonts w:ascii="맑은 고딕" w:hAnsi="맑은 고딕" w:eastAsia="맑은 고딕"/>
          <w:b w:val="0"/>
          <w:color w:val="9AA4B2"/>
          <w:sz w:val="18"/>
        </w:rPr>
        <w:t>3.</w:t>
      </w:r>
    </w:p>
    <w:p>
      <w:pPr>
        <w:spacing w:before="0" w:after="0"/>
        <w:ind w:left="170"/>
      </w:pPr>
      <w:r>
        <w:rPr>
          <w:rFonts w:ascii="맑은 고딕" w:hAnsi="맑은 고딕" w:eastAsia="맑은 고딕"/>
          <w:b w:val="0"/>
          <w:color w:val="9AA4B2"/>
          <w:sz w:val="18"/>
        </w:rPr>
        <w:t>4.</w:t>
      </w:r>
    </w:p>
    <w:p>
      <w:pPr>
        <w:spacing w:before="0" w:after="0"/>
        <w:ind w:left="170"/>
      </w:pPr>
      <w:r>
        <w:rPr>
          <w:rFonts w:ascii="맑은 고딕" w:hAnsi="맑은 고딕" w:eastAsia="맑은 고딕"/>
          <w:b w:val="0"/>
          <w:color w:val="9AA4B2"/>
          <w:sz w:val="18"/>
        </w:rPr>
        <w:t>5.</w:t>
      </w:r>
    </w:p>
    <w:tbl>
      <w:tblPr>
        <w:tblW w:type="auto" w:w="0"/>
        <w:tblLayout w:type="fixed"/>
        <w:tblLook w:firstColumn="1" w:firstRow="1" w:lastColumn="0" w:lastRow="0" w:noHBand="0" w:noVBand="1" w:val="04A0"/>
      </w:tblPr>
      <w:tblGrid>
        <w:gridCol w:w="9638"/>
      </w:tblGrid>
      <w:tr>
        <w:trPr>
          <w:trHeight w:hRule="atLeast" w:val="1049"/>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AI가 준 질문을 기록 칸에 붙여넣었다</w:t>
      </w:r>
    </w:p>
    <w:p>
      <w:pPr>
        <w:spacing w:before="0" w:after="20"/>
        <w:ind w:left="170"/>
      </w:pPr>
      <w:r>
        <w:rPr>
          <w:rFonts w:ascii="맑은 고딕" w:hAnsi="맑은 고딕" w:eastAsia="맑은 고딕"/>
          <w:b w:val="0"/>
          <w:sz w:val="20"/>
        </w:rPr>
        <w:t>☐  그중 내가 생각하지 못했던 질문이 있는지 확인했다 (없으면 ‘없음’이라고 적었다)</w:t>
      </w:r>
    </w:p>
    <w:p>
      <w:r>
        <w:br w:type="page"/>
      </w:r>
    </w:p>
    <w:p>
      <w:pPr>
        <w:spacing w:before="160" w:after="40"/>
      </w:pPr>
      <w:r>
        <w:rPr>
          <w:rFonts w:ascii="맑은 고딕" w:hAnsi="맑은 고딕" w:eastAsia="맑은 고딕"/>
          <w:b/>
          <w:sz w:val="30"/>
        </w:rPr>
        <w:t>S4  AI의 질문에 답하기</w:t>
      </w:r>
    </w:p>
    <w:p>
      <w:pPr>
        <w:spacing w:before="40" w:after="160"/>
        <w:pBdr>
          <w:bottom w:val="single" w:sz="6" w:space="1" w:color="DCE3EE"/>
        </w:pBdr>
      </w:pPr>
    </w:p>
    <w:p>
      <w:pPr>
        <w:spacing w:before="0" w:after="100"/>
      </w:pPr>
      <w:r>
        <w:rPr>
          <w:rFonts w:ascii="맑은 고딕" w:hAnsi="맑은 고딕" w:eastAsia="맑은 고딕"/>
          <w:b w:val="0"/>
          <w:color w:val="5B6675"/>
          <w:sz w:val="19"/>
        </w:rPr>
        <w:t>여기서 답한 내용이 메일의 설득력을 만듭니다. 불리한 것도 솔직하게 적는 편이 결과가 좋습니다.</w:t>
      </w:r>
    </w:p>
    <w:p>
      <w:pPr>
        <w:spacing w:before="80" w:after="60"/>
      </w:pPr>
      <w:r>
        <w:rPr>
          <w:rFonts w:ascii="맑은 고딕" w:hAnsi="맑은 고딕" w:eastAsia="맑은 고딕"/>
          <w:b/>
          <w:color w:val="1F53C4"/>
          <w:sz w:val="21"/>
        </w:rPr>
        <w:t>▶ AI에게 이렇게 보내세요</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이렇게 보내세요 (1~5번을 직접 채워서)</w:t>
            </w:r>
          </w:p>
          <w:p>
            <w:pPr>
              <w:spacing w:after="20" w:line="312" w:lineRule="auto"/>
            </w:pPr>
            <w:r>
              <w:rPr>
                <w:rFonts w:ascii="맑은 고딕" w:hAnsi="맑은 고딕" w:eastAsia="맑은 고딕"/>
                <w:sz w:val="20"/>
              </w:rPr>
              <w:t>네 질문에 답할게.</w:t>
            </w:r>
          </w:p>
          <w:p>
            <w:pPr>
              <w:spacing w:after="20" w:line="312" w:lineRule="auto"/>
            </w:pPr>
            <w:r>
              <w:rPr>
                <w:rFonts w:ascii="맑은 고딕" w:hAnsi="맑은 고딕" w:eastAsia="맑은 고딕"/>
                <w:sz w:val="20"/>
              </w:rPr>
              <w:t>1)</w:t>
            </w:r>
          </w:p>
          <w:p>
            <w:pPr>
              <w:spacing w:after="20" w:line="312" w:lineRule="auto"/>
            </w:pPr>
            <w:r>
              <w:rPr>
                <w:rFonts w:ascii="맑은 고딕" w:hAnsi="맑은 고딕" w:eastAsia="맑은 고딕"/>
                <w:sz w:val="20"/>
              </w:rPr>
              <w:t>2)</w:t>
            </w:r>
          </w:p>
          <w:p>
            <w:pPr>
              <w:spacing w:after="20" w:line="312" w:lineRule="auto"/>
            </w:pPr>
            <w:r>
              <w:rPr>
                <w:rFonts w:ascii="맑은 고딕" w:hAnsi="맑은 고딕" w:eastAsia="맑은 고딕"/>
                <w:sz w:val="20"/>
              </w:rPr>
              <w:t>3)</w:t>
            </w:r>
          </w:p>
          <w:p>
            <w:pPr>
              <w:spacing w:after="20" w:line="312" w:lineRule="auto"/>
            </w:pPr>
            <w:r>
              <w:rPr>
                <w:rFonts w:ascii="맑은 고딕" w:hAnsi="맑은 고딕" w:eastAsia="맑은 고딕"/>
                <w:sz w:val="20"/>
              </w:rPr>
              <w:t>4)</w:t>
            </w:r>
          </w:p>
          <w:p>
            <w:pPr>
              <w:spacing w:after="20" w:line="312" w:lineRule="auto"/>
            </w:pPr>
            <w:r>
              <w:rPr>
                <w:rFonts w:ascii="맑은 고딕" w:hAnsi="맑은 고딕" w:eastAsia="맑은 고딕"/>
                <w:sz w:val="20"/>
              </w:rPr>
              <w:t>5)</w:t>
            </w:r>
          </w:p>
          <w:p>
            <w:pPr>
              <w:spacing w:after="20" w:line="312" w:lineRule="auto"/>
            </w:pPr>
            <w:r>
              <w:rPr>
                <w:rFonts w:ascii="맑은 고딕" w:hAnsi="맑은 고딕" w:eastAsia="맑은 고딕"/>
                <w:sz w:val="20"/>
              </w:rPr>
            </w:r>
          </w:p>
          <w:p>
            <w:pPr>
              <w:spacing w:after="20" w:line="312" w:lineRule="auto"/>
            </w:pPr>
            <w:r>
              <w:rPr>
                <w:rFonts w:ascii="맑은 고딕" w:hAnsi="맑은 고딕" w:eastAsia="맑은 고딕"/>
                <w:sz w:val="20"/>
              </w:rPr>
              <w:t>내게 불리한 사실도 그대로 적었어. 이걸 메일에서 어떻게 표현하면 좋을지도 알려 줘.</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AI가 계속 질문만 한다</w:t>
            </w:r>
          </w:p>
          <w:p>
            <w:pPr>
              <w:spacing w:after="20" w:line="312" w:lineRule="auto"/>
            </w:pPr>
            <w:r>
              <w:rPr>
                <w:rFonts w:ascii="맑은 고딕" w:hAnsi="맑은 고딕" w:eastAsia="맑은 고딕"/>
                <w:sz w:val="19"/>
              </w:rPr>
              <w:t>→ 질문은 이제 충분해. 다음 단계로 넘어가자.</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불리한 사실을 감추라고 한다</w:t>
            </w:r>
          </w:p>
          <w:p>
            <w:pPr>
              <w:spacing w:after="20" w:line="312" w:lineRule="auto"/>
            </w:pPr>
            <w:r>
              <w:rPr>
                <w:rFonts w:ascii="맑은 고딕" w:hAnsi="맑은 고딕" w:eastAsia="맑은 고딕"/>
                <w:sz w:val="19"/>
              </w:rPr>
              <w:t>→ 감추지 말고, 사실대로 쓰되 예의 있게 표현하는 방법을 알려 줘.</w:t>
            </w:r>
          </w:p>
        </w:tc>
      </w:tr>
    </w:tbl>
    <w:p>
      <w:pPr>
        <w:spacing w:after="40"/>
      </w:pPr>
    </w:p>
    <w:p>
      <w:pPr>
        <w:spacing w:before="80" w:after="40"/>
      </w:pPr>
      <w:r>
        <w:rPr>
          <w:rFonts w:ascii="맑은 고딕" w:hAnsi="맑은 고딕" w:eastAsia="맑은 고딕"/>
          <w:b/>
          <w:color w:val="5B6675"/>
          <w:sz w:val="19"/>
        </w:rPr>
        <w:t>▷ 기록 — 내가 답한 내용을 붙여넣으세요</w:t>
      </w:r>
    </w:p>
    <w:p>
      <w:pPr>
        <w:spacing w:before="0" w:after="0"/>
        <w:ind w:left="170"/>
      </w:pPr>
      <w:r>
        <w:rPr>
          <w:rFonts w:ascii="맑은 고딕" w:hAnsi="맑은 고딕" w:eastAsia="맑은 고딕"/>
          <w:b w:val="0"/>
          <w:color w:val="9AA4B2"/>
          <w:sz w:val="18"/>
        </w:rPr>
        <w:t>1) …</w:t>
      </w:r>
    </w:p>
    <w:p>
      <w:pPr>
        <w:spacing w:before="0" w:after="0"/>
        <w:ind w:left="170"/>
      </w:pPr>
      <w:r>
        <w:rPr>
          <w:rFonts w:ascii="맑은 고딕" w:hAnsi="맑은 고딕" w:eastAsia="맑은 고딕"/>
          <w:b w:val="0"/>
          <w:color w:val="9AA4B2"/>
          <w:sz w:val="18"/>
        </w:rPr>
        <w:t>2) …</w:t>
      </w:r>
    </w:p>
    <w:tbl>
      <w:tblPr>
        <w:tblW w:type="auto" w:w="0"/>
        <w:tblLayout w:type="fixed"/>
        <w:tblLook w:firstColumn="1" w:firstRow="1" w:lastColumn="0" w:lastRow="0" w:noHBand="0" w:noVBand="1" w:val="04A0"/>
      </w:tblPr>
      <w:tblGrid>
        <w:gridCol w:w="9638"/>
      </w:tblGrid>
      <w:tr>
        <w:trPr>
          <w:trHeight w:hRule="atLeast" w:val="1644"/>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질문 5개에 모두 답했다</w:t>
      </w:r>
    </w:p>
    <w:p>
      <w:pPr>
        <w:spacing w:before="0" w:after="20"/>
        <w:ind w:left="170"/>
      </w:pPr>
      <w:r>
        <w:rPr>
          <w:rFonts w:ascii="맑은 고딕" w:hAnsi="맑은 고딕" w:eastAsia="맑은 고딕"/>
          <w:b w:val="0"/>
          <w:sz w:val="20"/>
        </w:rPr>
        <w:t>☐  불리한 사실도 적었다</w:t>
      </w:r>
    </w:p>
    <w:p>
      <w:pPr>
        <w:spacing w:before="0" w:after="20"/>
        <w:ind w:left="170"/>
      </w:pPr>
      <w:r>
        <w:rPr>
          <w:rFonts w:ascii="맑은 고딕" w:hAnsi="맑은 고딕" w:eastAsia="맑은 고딕"/>
          <w:b w:val="0"/>
          <w:sz w:val="20"/>
        </w:rPr>
        <w:t>☐  실제 이름·연락처를 적지 않았다</w:t>
      </w:r>
    </w:p>
    <w:p>
      <w:r>
        <w:br w:type="page"/>
      </w:r>
    </w:p>
    <w:p>
      <w:pPr>
        <w:spacing w:before="160" w:after="40"/>
      </w:pPr>
      <w:r>
        <w:rPr>
          <w:rFonts w:ascii="맑은 고딕" w:hAnsi="맑은 고딕" w:eastAsia="맑은 고딕"/>
          <w:b/>
          <w:sz w:val="30"/>
        </w:rPr>
        <w:t>S5  뼈대(구성)만 뽑기</w:t>
      </w:r>
    </w:p>
    <w:p>
      <w:pPr>
        <w:spacing w:before="40" w:after="160"/>
        <w:pBdr>
          <w:bottom w:val="single" w:sz="6" w:space="1" w:color="DCE3EE"/>
        </w:pBdr>
      </w:pPr>
    </w:p>
    <w:p>
      <w:pPr>
        <w:spacing w:before="0" w:after="100"/>
      </w:pPr>
      <w:r>
        <w:rPr>
          <w:rFonts w:ascii="맑은 고딕" w:hAnsi="맑은 고딕" w:eastAsia="맑은 고딕"/>
          <w:b w:val="0"/>
          <w:color w:val="5B6675"/>
          <w:sz w:val="19"/>
        </w:rPr>
        <w:t>선생님께 보내는 메일에도 순서가 있습니다. 본문을 받기 전에 무엇부터 쓸지 정합니다.</w:t>
      </w:r>
    </w:p>
    <w:p>
      <w:pPr>
        <w:spacing w:before="80" w:after="60"/>
      </w:pPr>
      <w:r>
        <w:rPr>
          <w:rFonts w:ascii="맑은 고딕" w:hAnsi="맑은 고딕" w:eastAsia="맑은 고딕"/>
          <w:b/>
          <w:color w:val="1F53C4"/>
          <w:sz w:val="21"/>
        </w:rPr>
        <w:t>▶ AI에게 이렇게 보내세요</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이렇게 보내세요</w:t>
            </w:r>
          </w:p>
          <w:p>
            <w:pPr>
              <w:spacing w:after="20" w:line="312" w:lineRule="auto"/>
            </w:pPr>
            <w:r>
              <w:rPr>
                <w:rFonts w:ascii="맑은 고딕" w:hAnsi="맑은 고딕" w:eastAsia="맑은 고딕"/>
                <w:sz w:val="20"/>
              </w:rPr>
              <w:t>이제 메일의 뼈대만 만들어 줘. 조건은 이래.</w:t>
            </w:r>
          </w:p>
          <w:p>
            <w:pPr>
              <w:spacing w:after="20" w:line="312" w:lineRule="auto"/>
            </w:pPr>
            <w:r>
              <w:rPr>
                <w:rFonts w:ascii="맑은 고딕" w:hAnsi="맑은 고딕" w:eastAsia="맑은 고딕"/>
                <w:sz w:val="20"/>
              </w:rPr>
              <w:t>- 본문은 절대 쓰지 마. 항목 이름과, 그 항목에 무엇이 들어갈지 한 줄 설명만.</w:t>
            </w:r>
          </w:p>
          <w:p>
            <w:pPr>
              <w:spacing w:after="20" w:line="312" w:lineRule="auto"/>
            </w:pPr>
            <w:r>
              <w:rPr>
                <w:rFonts w:ascii="맑은 고딕" w:hAnsi="맑은 고딕" w:eastAsia="맑은 고딕"/>
                <w:sz w:val="20"/>
              </w:rPr>
              <w:t>- 받는 분은 [받는 분 (직함까지)], 나는 [나 (학년·반)]이고 [보내는 수단]로 보낼 거야.</w:t>
            </w:r>
          </w:p>
          <w:p>
            <w:pPr>
              <w:spacing w:after="20" w:line="312" w:lineRule="auto"/>
            </w:pPr>
            <w:r>
              <w:rPr>
                <w:rFonts w:ascii="맑은 고딕" w:hAnsi="맑은 고딕" w:eastAsia="맑은 고딕"/>
                <w:sz w:val="20"/>
              </w:rPr>
              <w:t>- 선생님이 바쁘다는 것을 전제로, 짧게 읽히는 순서로 배치해 줘.</w:t>
            </w:r>
          </w:p>
        </w:tc>
      </w:tr>
    </w:tbl>
    <w:p>
      <w:pPr>
        <w:spacing w:after="40"/>
      </w:pPr>
    </w:p>
    <w:p>
      <w:pPr>
        <w:spacing w:before="0" w:after="40"/>
      </w:pPr>
      <w:r>
        <w:rPr>
          <w:rFonts w:ascii="맑은 고딕" w:hAnsi="맑은 고딕" w:eastAsia="맑은 고딕"/>
          <w:b/>
          <w:color w:val="5B6675"/>
          <w:sz w:val="19"/>
        </w:rPr>
        <w:t>· 이런 답이 오면 정상입니다</w:t>
      </w:r>
    </w:p>
    <w:tbl>
      <w:tblPr>
        <w:tblW w:type="auto" w:w="0"/>
        <w:tblLayout w:type="fixed"/>
        <w:tblLook w:firstColumn="1" w:firstRow="1" w:lastColumn="0" w:lastRow="0" w:noHBand="0" w:noVBand="1" w:val="04A0"/>
      </w:tblPr>
      <w:tblGrid>
        <w:gridCol w:w="9638"/>
      </w:tblGrid>
      <w:tr>
        <w:tc>
          <w:tcPr>
            <w:tcW w:type="dxa" w:w="9638"/>
            <w:shd w:val="clear" w:color="auto" w:fill="FAFBFD"/>
            <w:tcBorders>
              <w:top w:val="single" w:sz="8" w:space="0" w:color="E2E6EC"/>
              <w:left w:val="single" w:sz="8" w:space="0" w:color="E2E6EC"/>
              <w:bottom w:val="single" w:sz="8" w:space="0" w:color="E2E6EC"/>
              <w:right w:val="single" w:sz="8" w:space="0" w:color="E2E6EC"/>
            </w:tcBorders>
            <w:tcMar>
              <w:top w:w="140" w:type="dxa"/>
              <w:left w:w="140" w:type="dxa"/>
              <w:bottom w:w="140" w:type="dxa"/>
              <w:right w:w="140" w:type="dxa"/>
            </w:tcMar>
          </w:tcPr>
          <w:p>
            <w:pPr>
              <w:spacing w:after="20" w:line="312" w:lineRule="auto"/>
            </w:pPr>
            <w:r/>
            <w:r>
              <w:rPr>
                <w:rFonts w:ascii="맑은 고딕" w:hAnsi="맑은 고딕" w:eastAsia="맑은 고딕"/>
                <w:sz w:val="18"/>
              </w:rPr>
              <w:t>1. 제목 — 학년·반과 용건이 한눈에</w:t>
            </w:r>
          </w:p>
          <w:p>
            <w:pPr>
              <w:spacing w:after="20" w:line="312" w:lineRule="auto"/>
            </w:pPr>
            <w:r>
              <w:rPr>
                <w:rFonts w:ascii="맑은 고딕" w:hAnsi="맑은 고딕" w:eastAsia="맑은 고딕"/>
                <w:sz w:val="18"/>
              </w:rPr>
              <w:t>2. 첫인사와 나 소개 — 누구인지 한 줄</w:t>
            </w:r>
          </w:p>
          <w:p>
            <w:pPr>
              <w:spacing w:after="20" w:line="312" w:lineRule="auto"/>
            </w:pPr>
            <w:r>
              <w:rPr>
                <w:rFonts w:ascii="맑은 고딕" w:hAnsi="맑은 고딕" w:eastAsia="맑은 고딕"/>
                <w:sz w:val="18"/>
              </w:rPr>
              <w:t>3. 용건 — 무엇을 부탁드리는지 먼저</w:t>
            </w:r>
          </w:p>
          <w:p>
            <w:pPr>
              <w:spacing w:after="20" w:line="312" w:lineRule="auto"/>
            </w:pPr>
            <w:r>
              <w:rPr>
                <w:rFonts w:ascii="맑은 고딕" w:hAnsi="맑은 고딕" w:eastAsia="맑은 고딕"/>
                <w:sz w:val="18"/>
              </w:rPr>
              <w:t>4. 사정 — 왜 그런지 짧게</w:t>
            </w:r>
          </w:p>
          <w:p>
            <w:pPr>
              <w:spacing w:after="20" w:line="312" w:lineRule="auto"/>
            </w:pPr>
            <w:r>
              <w:rPr>
                <w:rFonts w:ascii="맑은 고딕" w:hAnsi="맑은 고딕" w:eastAsia="맑은 고딕"/>
                <w:sz w:val="18"/>
              </w:rPr>
              <w:t>5. 부탁 문장 — 선생님이 무엇을 해 주시면 되는지</w:t>
            </w:r>
          </w:p>
          <w:p>
            <w:pPr>
              <w:spacing w:after="20" w:line="312" w:lineRule="auto"/>
            </w:pPr>
            <w:r>
              <w:rPr>
                <w:rFonts w:ascii="맑은 고딕" w:hAnsi="맑은 고딕" w:eastAsia="맑은 고딕"/>
                <w:sz w:val="18"/>
              </w:rPr>
              <w:t>6. 회신 시점 — 언제까지 답이 필요한지</w:t>
            </w:r>
          </w:p>
          <w:p>
            <w:pPr>
              <w:spacing w:after="20" w:line="312" w:lineRule="auto"/>
            </w:pPr>
            <w:r>
              <w:rPr>
                <w:rFonts w:ascii="맑은 고딕" w:hAnsi="맑은 고딕" w:eastAsia="맑은 고딕"/>
                <w:sz w:val="18"/>
              </w:rPr>
              <w:t>7. 감사와 맺음</w:t>
            </w:r>
          </w:p>
          <w:p>
            <w:pPr>
              <w:spacing w:after="20" w:line="312" w:lineRule="auto"/>
            </w:pPr>
            <w:r>
              <w:rPr>
                <w:rFonts w:ascii="맑은 고딕" w:hAnsi="맑은 고딕" w:eastAsia="맑은 고딕"/>
                <w:sz w:val="18"/>
              </w:rPr>
              <w:t>8. 서명 — 학년·반·이름</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본문까지 다 써 버렸다</w:t>
            </w:r>
          </w:p>
          <w:p>
            <w:pPr>
              <w:spacing w:after="20" w:line="312" w:lineRule="auto"/>
            </w:pPr>
            <w:r>
              <w:rPr>
                <w:rFonts w:ascii="맑은 고딕" w:hAnsi="맑은 고딕" w:eastAsia="맑은 고딕"/>
                <w:sz w:val="19"/>
              </w:rPr>
              <w:t>→ 본문은 빼고, 항목 이름과 한 줄 설명만 다시 보여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사정이 용건보다 앞에 있다</w:t>
            </w:r>
          </w:p>
          <w:p>
            <w:pPr>
              <w:spacing w:after="20" w:line="312" w:lineRule="auto"/>
            </w:pPr>
            <w:r>
              <w:rPr>
                <w:rFonts w:ascii="맑은 고딕" w:hAnsi="맑은 고딕" w:eastAsia="맑은 고딕"/>
                <w:sz w:val="19"/>
              </w:rPr>
              <w:t>→ 선생님은 바쁘셔. 용건을 사정보다 먼저 오게 순서를 바꿔 줘.</w:t>
            </w:r>
          </w:p>
        </w:tc>
      </w:tr>
    </w:tbl>
    <w:p>
      <w:pPr>
        <w:spacing w:after="40"/>
      </w:pPr>
    </w:p>
    <w:p>
      <w:pPr>
        <w:spacing w:before="80" w:after="40"/>
      </w:pPr>
      <w:r>
        <w:rPr>
          <w:rFonts w:ascii="맑은 고딕" w:hAnsi="맑은 고딕" w:eastAsia="맑은 고딕"/>
          <w:b/>
          <w:color w:val="5B6675"/>
          <w:sz w:val="19"/>
        </w:rPr>
        <w:t>▷ 기록 — AI가 만든 뼈대를 붙여넣으세요</w:t>
      </w:r>
    </w:p>
    <w:tbl>
      <w:tblPr>
        <w:tblW w:type="auto" w:w="0"/>
        <w:tblLayout w:type="fixed"/>
        <w:tblLook w:firstColumn="1" w:firstRow="1" w:lastColumn="0" w:lastRow="0" w:noHBand="0" w:noVBand="1" w:val="04A0"/>
      </w:tblPr>
      <w:tblGrid>
        <w:gridCol w:w="9638"/>
      </w:tblGrid>
      <w:tr>
        <w:trPr>
          <w:trHeight w:hRule="atLeast" w:val="2041"/>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본문 없이 항목만 받았는지 확인했다 (본문이 딸려 왔으면 다시 요청했다)</w:t>
      </w:r>
    </w:p>
    <w:p>
      <w:pPr>
        <w:spacing w:before="0" w:after="20"/>
        <w:ind w:left="170"/>
      </w:pPr>
      <w:r>
        <w:rPr>
          <w:rFonts w:ascii="맑은 고딕" w:hAnsi="맑은 고딕" w:eastAsia="맑은 고딕"/>
          <w:b w:val="0"/>
          <w:sz w:val="20"/>
        </w:rPr>
        <w:t>☐  용건이 사정보다 앞에 있는지 확인했다 (아니면 순서를 바꿔 달라고 요청했다)</w:t>
      </w:r>
    </w:p>
    <w:p>
      <w:pPr>
        <w:spacing w:before="0" w:after="20"/>
        <w:ind w:left="170"/>
      </w:pPr>
      <w:r>
        <w:rPr>
          <w:rFonts w:ascii="맑은 고딕" w:hAnsi="맑은 고딕" w:eastAsia="맑은 고딕"/>
          <w:b w:val="0"/>
          <w:sz w:val="20"/>
        </w:rPr>
        <w:t>☐  제목과 서명 항목이 있는지 확인했다 (없으면 추가 요청했다)</w:t>
      </w:r>
    </w:p>
    <w:p>
      <w:r>
        <w:br w:type="page"/>
      </w:r>
    </w:p>
    <w:p>
      <w:pPr>
        <w:spacing w:before="160" w:after="40"/>
      </w:pPr>
      <w:r>
        <w:rPr>
          <w:rFonts w:ascii="맑은 고딕" w:hAnsi="맑은 고딕" w:eastAsia="맑은 고딕"/>
          <w:b/>
          <w:sz w:val="30"/>
        </w:rPr>
        <w:t>S6  뼈대 고치기 — 수정 요청 ①</w:t>
      </w:r>
    </w:p>
    <w:p>
      <w:pPr>
        <w:spacing w:before="40" w:after="160"/>
        <w:pBdr>
          <w:bottom w:val="single" w:sz="6" w:space="1" w:color="DCE3EE"/>
        </w:pBdr>
      </w:pPr>
    </w:p>
    <w:p>
      <w:pPr>
        <w:spacing w:before="0" w:after="100"/>
      </w:pPr>
      <w:r>
        <w:rPr>
          <w:rFonts w:ascii="맑은 고딕" w:hAnsi="맑은 고딕" w:eastAsia="맑은 고딕"/>
          <w:b w:val="0"/>
          <w:color w:val="5B6675"/>
          <w:sz w:val="19"/>
        </w:rPr>
        <w:t>한 번에 하나씩 보냅니다. 이 습관이 다음 차시 전체를 좌우합니다.</w:t>
      </w:r>
    </w:p>
    <w:p>
      <w:pPr>
        <w:spacing w:before="80" w:after="60"/>
      </w:pPr>
      <w:r>
        <w:rPr>
          <w:rFonts w:ascii="맑은 고딕" w:hAnsi="맑은 고딕" w:eastAsia="맑은 고딕"/>
          <w:b/>
          <w:color w:val="1F53C4"/>
          <w:sz w:val="21"/>
        </w:rPr>
        <w:t>▶ AI에게 이렇게 보내세요   (반드시 한 번에 하나씩)</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① 순서 바꾸기</w:t>
            </w:r>
          </w:p>
          <w:p>
            <w:pPr>
              <w:spacing w:after="20" w:line="312" w:lineRule="auto"/>
            </w:pPr>
            <w:r>
              <w:rPr>
                <w:rFonts w:ascii="맑은 고딕" w:hAnsi="맑은 고딕" w:eastAsia="맑은 고딕"/>
                <w:sz w:val="20"/>
              </w:rPr>
              <w:t>‘용건’을 ‘사정’보다 앞으로 옮겨 줘. 다른 항목 순서는 그대로.</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② 항목 줄이기</w:t>
            </w:r>
          </w:p>
          <w:p>
            <w:pPr>
              <w:spacing w:after="20" w:line="312" w:lineRule="auto"/>
            </w:pPr>
            <w:r>
              <w:rPr>
                <w:rFonts w:ascii="맑은 고딕" w:hAnsi="맑은 고딕" w:eastAsia="맑은 고딕"/>
                <w:sz w:val="20"/>
              </w:rPr>
              <w:t>[평소 관계]인 관계니까 자기소개는 한 줄이면 충분해. 소개 항목을 줄여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③ 최종 고정</w:t>
            </w:r>
          </w:p>
          <w:p>
            <w:pPr>
              <w:spacing w:after="20" w:line="312" w:lineRule="auto"/>
            </w:pPr>
            <w:r>
              <w:rPr>
                <w:rFonts w:ascii="맑은 고딕" w:hAnsi="맑은 고딕" w:eastAsia="맑은 고딕"/>
                <w:sz w:val="20"/>
              </w:rPr>
              <w:t>이 뼈대를 최종본으로 고정하자. 앞으로 쓰는 메일은 이 항목과 순서를 벗어나지 마.</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요청하지 않은 항목까지 바뀌었다</w:t>
            </w:r>
          </w:p>
          <w:p>
            <w:pPr>
              <w:spacing w:after="20" w:line="312" w:lineRule="auto"/>
            </w:pPr>
            <w:r>
              <w:rPr>
                <w:rFonts w:ascii="맑은 고딕" w:hAnsi="맑은 고딕" w:eastAsia="맑은 고딕"/>
                <w:sz w:val="19"/>
              </w:rPr>
              <w:t>→ 내가 요청한 것만 반영해 줘. 나머지는 아까 그대로 되살려서 다시 보여 줘.</w:t>
            </w:r>
          </w:p>
        </w:tc>
      </w:tr>
    </w:tbl>
    <w:p>
      <w:pPr>
        <w:spacing w:after="40"/>
      </w:pPr>
    </w:p>
    <w:p>
      <w:pPr>
        <w:spacing w:before="80" w:after="40"/>
      </w:pPr>
      <w:r>
        <w:rPr>
          <w:rFonts w:ascii="맑은 고딕" w:hAnsi="맑은 고딕" w:eastAsia="맑은 고딕"/>
          <w:b/>
          <w:color w:val="5B6675"/>
          <w:sz w:val="19"/>
        </w:rPr>
        <w:t>▷ 기록 — 최종 확정된 뼈대를 붙여넣으세요</w:t>
      </w:r>
    </w:p>
    <w:tbl>
      <w:tblPr>
        <w:tblW w:type="auto" w:w="0"/>
        <w:tblLayout w:type="fixed"/>
        <w:tblLook w:firstColumn="1" w:firstRow="1" w:lastColumn="0" w:lastRow="0" w:noHBand="0" w:noVBand="1" w:val="04A0"/>
      </w:tblPr>
      <w:tblGrid>
        <w:gridCol w:w="9638"/>
      </w:tblGrid>
      <w:tr>
        <w:trPr>
          <w:trHeight w:hRule="atLeast" w:val="2041"/>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용건이 앞으로 왔다</w:t>
      </w:r>
    </w:p>
    <w:p>
      <w:pPr>
        <w:spacing w:before="0" w:after="20"/>
        <w:ind w:left="170"/>
      </w:pPr>
      <w:r>
        <w:rPr>
          <w:rFonts w:ascii="맑은 고딕" w:hAnsi="맑은 고딕" w:eastAsia="맑은 고딕"/>
          <w:b w:val="0"/>
          <w:sz w:val="20"/>
        </w:rPr>
        <w:t>☐  자기소개를 짧게 줄였다</w:t>
      </w:r>
    </w:p>
    <w:p>
      <w:pPr>
        <w:spacing w:before="0" w:after="20"/>
        <w:ind w:left="170"/>
      </w:pPr>
      <w:r>
        <w:rPr>
          <w:rFonts w:ascii="맑은 고딕" w:hAnsi="맑은 고딕" w:eastAsia="맑은 고딕"/>
          <w:b w:val="0"/>
          <w:sz w:val="20"/>
        </w:rPr>
        <w:t>☐  뼈대를 최종본으로 고정했다</w:t>
      </w:r>
    </w:p>
    <w:p>
      <w:r>
        <w:br w:type="page"/>
      </w:r>
    </w:p>
    <w:p>
      <w:pPr>
        <w:spacing w:before="40" w:after="120"/>
      </w:pPr>
      <w:r>
        <w:rPr>
          <w:rFonts w:ascii="맑은 고딕" w:hAnsi="맑은 고딕" w:eastAsia="맑은 고딕"/>
          <w:b/>
          <w:color w:val="2F6DF0"/>
          <w:sz w:val="24"/>
        </w:rPr>
        <w:t>◆ 2차시 · 초안과 확인</w:t>
      </w:r>
    </w:p>
    <w:p>
      <w:pPr>
        <w:spacing w:before="160" w:after="40"/>
      </w:pPr>
      <w:r>
        <w:rPr>
          <w:rFonts w:ascii="맑은 고딕" w:hAnsi="맑은 고딕" w:eastAsia="맑은 고딕"/>
          <w:b/>
          <w:sz w:val="30"/>
        </w:rPr>
        <w:t>S7  1차 초안 받기</w:t>
      </w:r>
    </w:p>
    <w:p>
      <w:pPr>
        <w:spacing w:before="40" w:after="160"/>
        <w:pBdr>
          <w:bottom w:val="single" w:sz="6" w:space="1" w:color="DCE3EE"/>
        </w:pBdr>
      </w:pPr>
    </w:p>
    <w:p>
      <w:pPr>
        <w:spacing w:before="0" w:after="100"/>
      </w:pPr>
      <w:r>
        <w:rPr>
          <w:rFonts w:ascii="맑은 고딕" w:hAnsi="맑은 고딕" w:eastAsia="맑은 고딕"/>
          <w:b w:val="0"/>
          <w:color w:val="5B6675"/>
          <w:sz w:val="19"/>
        </w:rPr>
        <w:t>선생님 메일에서 가장 중요한 조건은 ‘짧게’입니다. 휴대전화 한 화면을 넘기면 뒤는 잘 안 읽힙니다.</w:t>
      </w:r>
    </w:p>
    <w:p>
      <w:pPr>
        <w:spacing w:before="80" w:after="60"/>
      </w:pPr>
      <w:r>
        <w:rPr>
          <w:rFonts w:ascii="맑은 고딕" w:hAnsi="맑은 고딕" w:eastAsia="맑은 고딕"/>
          <w:b/>
          <w:color w:val="1F53C4"/>
          <w:sz w:val="21"/>
        </w:rPr>
        <w:t>▶ AI에게 이렇게 보내세요</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이렇게 보내세요</w:t>
            </w:r>
          </w:p>
          <w:p>
            <w:pPr>
              <w:spacing w:after="20" w:line="312" w:lineRule="auto"/>
            </w:pPr>
            <w:r>
              <w:rPr>
                <w:rFonts w:ascii="맑은 고딕" w:hAnsi="맑은 고딕" w:eastAsia="맑은 고딕"/>
                <w:sz w:val="20"/>
              </w:rPr>
              <w:t>확정한 뼈대 그대로 메일을 써 줘. 조건은 이래.</w:t>
            </w:r>
          </w:p>
          <w:p>
            <w:pPr>
              <w:spacing w:after="20" w:line="312" w:lineRule="auto"/>
            </w:pPr>
            <w:r>
              <w:rPr>
                <w:rFonts w:ascii="맑은 고딕" w:hAnsi="맑은 고딕" w:eastAsia="맑은 고딕"/>
                <w:sz w:val="20"/>
              </w:rPr>
              <w:t>- 받는 분: [받는 분 (직함까지)] / 나: [나 (학년·반)] / 관계: [평소 관계]</w:t>
            </w:r>
          </w:p>
          <w:p>
            <w:pPr>
              <w:spacing w:after="20" w:line="312" w:lineRule="auto"/>
            </w:pPr>
            <w:r>
              <w:rPr>
                <w:rFonts w:ascii="맑은 고딕" w:hAnsi="맑은 고딕" w:eastAsia="맑은 고딕"/>
                <w:sz w:val="20"/>
              </w:rPr>
              <w:t>- 제목은 한 줄. 앞에 [학년·반]을 붙이고 용건이 바로 보이게</w:t>
            </w:r>
          </w:p>
          <w:p>
            <w:pPr>
              <w:spacing w:after="20" w:line="312" w:lineRule="auto"/>
            </w:pPr>
            <w:r>
              <w:rPr>
                <w:rFonts w:ascii="맑은 고딕" w:hAnsi="맑은 고딕" w:eastAsia="맑은 고딕"/>
                <w:sz w:val="20"/>
              </w:rPr>
              <w:t>- 본문은 휴대전화 한 화면 안에 들어오는 분량으로 (7문장 이내)</w:t>
            </w:r>
          </w:p>
          <w:p>
            <w:pPr>
              <w:spacing w:after="20" w:line="312" w:lineRule="auto"/>
            </w:pPr>
            <w:r>
              <w:rPr>
                <w:rFonts w:ascii="맑은 고딕" w:hAnsi="맑은 고딕" w:eastAsia="맑은 고딕"/>
                <w:sz w:val="20"/>
              </w:rPr>
              <w:t>- 첫 문장에서 내가 누구인지 밝힐 것</w:t>
            </w:r>
          </w:p>
          <w:p>
            <w:pPr>
              <w:spacing w:after="20" w:line="312" w:lineRule="auto"/>
            </w:pPr>
            <w:r>
              <w:rPr>
                <w:rFonts w:ascii="맑은 고딕" w:hAnsi="맑은 고딕" w:eastAsia="맑은 고딕"/>
                <w:sz w:val="20"/>
              </w:rPr>
              <w:t>- 부탁 문장은 한 문장으로 분명하게</w:t>
            </w:r>
          </w:p>
          <w:p>
            <w:pPr>
              <w:spacing w:after="20" w:line="312" w:lineRule="auto"/>
            </w:pPr>
            <w:r>
              <w:rPr>
                <w:rFonts w:ascii="맑은 고딕" w:hAnsi="맑은 고딕" w:eastAsia="맑은 고딕"/>
                <w:sz w:val="20"/>
              </w:rPr>
              <w:t>- 회신 시점([언제까지 답이 필요한가])을 부드럽게 넣을 것</w:t>
            </w:r>
          </w:p>
          <w:p>
            <w:pPr>
              <w:spacing w:after="20" w:line="312" w:lineRule="auto"/>
            </w:pPr>
            <w:r>
              <w:rPr>
                <w:rFonts w:ascii="맑은 고딕" w:hAnsi="맑은 고딕" w:eastAsia="맑은 고딕"/>
                <w:sz w:val="20"/>
              </w:rPr>
              <w:t>- 실제 이름·학번·연락처는 넣지 말고 [이름], [학번]으로 비워 둘 것</w:t>
            </w:r>
          </w:p>
        </w:tc>
      </w:tr>
    </w:tbl>
    <w:p>
      <w:pPr>
        <w:spacing w:after="40"/>
      </w:pPr>
    </w:p>
    <w:p>
      <w:pPr>
        <w:spacing w:before="0" w:after="40"/>
      </w:pPr>
      <w:r>
        <w:rPr>
          <w:rFonts w:ascii="맑은 고딕" w:hAnsi="맑은 고딕" w:eastAsia="맑은 고딕"/>
          <w:b/>
          <w:color w:val="5B6675"/>
          <w:sz w:val="19"/>
        </w:rPr>
        <w:t>· 이런 답이 오면 정상입니다</w:t>
      </w:r>
    </w:p>
    <w:tbl>
      <w:tblPr>
        <w:tblW w:type="auto" w:w="0"/>
        <w:tblLayout w:type="fixed"/>
        <w:tblLook w:firstColumn="1" w:firstRow="1" w:lastColumn="0" w:lastRow="0" w:noHBand="0" w:noVBand="1" w:val="04A0"/>
      </w:tblPr>
      <w:tblGrid>
        <w:gridCol w:w="9638"/>
      </w:tblGrid>
      <w:tr>
        <w:tc>
          <w:tcPr>
            <w:tcW w:type="dxa" w:w="9638"/>
            <w:shd w:val="clear" w:color="auto" w:fill="FAFBFD"/>
            <w:tcBorders>
              <w:top w:val="single" w:sz="8" w:space="0" w:color="E2E6EC"/>
              <w:left w:val="single" w:sz="8" w:space="0" w:color="E2E6EC"/>
              <w:bottom w:val="single" w:sz="8" w:space="0" w:color="E2E6EC"/>
              <w:right w:val="single" w:sz="8" w:space="0" w:color="E2E6EC"/>
            </w:tcBorders>
            <w:tcMar>
              <w:top w:w="140" w:type="dxa"/>
              <w:left w:w="140" w:type="dxa"/>
              <w:bottom w:w="140" w:type="dxa"/>
              <w:right w:w="140" w:type="dxa"/>
            </w:tcMar>
          </w:tcPr>
          <w:p>
            <w:pPr>
              <w:spacing w:after="20" w:line="312" w:lineRule="auto"/>
            </w:pPr>
            <w:r/>
            <w:r>
              <w:rPr>
                <w:rFonts w:ascii="맑은 고딕" w:hAnsi="맑은 고딕" w:eastAsia="맑은 고딕"/>
                <w:sz w:val="18"/>
              </w:rPr>
              <w:t>제목: [2-3 홍길동] 과제 제출 기한 관련 문의드립니다</w:t>
            </w:r>
          </w:p>
          <w:p>
            <w:pPr>
              <w:spacing w:after="20" w:line="312" w:lineRule="auto"/>
            </w:pPr>
            <w:r>
              <w:rPr>
                <w:rFonts w:ascii="맑은 고딕" w:hAnsi="맑은 고딕" w:eastAsia="맑은 고딕"/>
                <w:sz w:val="18"/>
              </w:rPr>
            </w:r>
          </w:p>
          <w:p>
            <w:pPr>
              <w:spacing w:after="20" w:line="312" w:lineRule="auto"/>
            </w:pPr>
            <w:r>
              <w:rPr>
                <w:rFonts w:ascii="맑은 고딕" w:hAnsi="맑은 고딕" w:eastAsia="맑은 고딕"/>
                <w:sz w:val="18"/>
              </w:rPr>
              <w:t>선생님, 안녕하세요. 2학년 3반 [이름]입니다.</w:t>
            </w:r>
          </w:p>
          <w:p>
            <w:pPr>
              <w:spacing w:after="20" w:line="312" w:lineRule="auto"/>
            </w:pPr>
            <w:r>
              <w:rPr>
                <w:rFonts w:ascii="맑은 고딕" w:hAnsi="맑은 고딕" w:eastAsia="맑은 고딕"/>
                <w:sz w:val="18"/>
              </w:rPr>
              <w:t>지난주 내주신 과제 제출 기한과 관련해 여쭙고 싶은 것이 있어 메일 드립니다.</w:t>
            </w:r>
          </w:p>
          <w:p>
            <w:pPr>
              <w:spacing w:after="20" w:line="312" w:lineRule="auto"/>
            </w:pPr>
            <w:r>
              <w:rPr>
                <w:rFonts w:ascii="맑은 고딕" w:hAnsi="맑은 고딕" w:eastAsia="맑은 고딕"/>
                <w:sz w:val="18"/>
              </w:rPr>
              <w:t>…</w:t>
            </w:r>
          </w:p>
          <w:p>
            <w:pPr>
              <w:spacing w:after="20" w:line="312" w:lineRule="auto"/>
            </w:pPr>
            <w:r>
              <w:rPr>
                <w:rFonts w:ascii="맑은 고딕" w:hAnsi="맑은 고딕" w:eastAsia="맑은 고딕"/>
                <w:sz w:val="18"/>
              </w:rPr>
              <w:t>바쁘시겠지만 내일 수업 전까지 답변 주시면 감사하겠습니다.</w:t>
            </w:r>
          </w:p>
          <w:p>
            <w:pPr>
              <w:spacing w:after="20" w:line="312" w:lineRule="auto"/>
            </w:pPr>
            <w:r>
              <w:rPr>
                <w:rFonts w:ascii="맑은 고딕" w:hAnsi="맑은 고딕" w:eastAsia="맑은 고딕"/>
                <w:sz w:val="18"/>
              </w:rPr>
            </w:r>
          </w:p>
          <w:p>
            <w:pPr>
              <w:spacing w:after="20" w:line="312" w:lineRule="auto"/>
            </w:pPr>
            <w:r>
              <w:rPr>
                <w:rFonts w:ascii="맑은 고딕" w:hAnsi="맑은 고딕" w:eastAsia="맑은 고딕"/>
                <w:sz w:val="18"/>
              </w:rPr>
              <w:t>2학년 3반 [이름] 올림</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너무 길다</w:t>
            </w:r>
          </w:p>
          <w:p>
            <w:pPr>
              <w:spacing w:after="20" w:line="312" w:lineRule="auto"/>
            </w:pPr>
            <w:r>
              <w:rPr>
                <w:rFonts w:ascii="맑은 고딕" w:hAnsi="맑은 고딕" w:eastAsia="맑은 고딕"/>
                <w:sz w:val="19"/>
              </w:rPr>
              <w:t>→ 7문장 이내로 줄여 줘. 부탁 문장과 회신 시점은 반드시 남겨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제목이 애매하다</w:t>
            </w:r>
          </w:p>
          <w:p>
            <w:pPr>
              <w:spacing w:after="20" w:line="312" w:lineRule="auto"/>
            </w:pPr>
            <w:r>
              <w:rPr>
                <w:rFonts w:ascii="맑은 고딕" w:hAnsi="맑은 고딕" w:eastAsia="맑은 고딕"/>
                <w:sz w:val="19"/>
              </w:rPr>
              <w:t>→ 제목만 세 가지 후보로 다시 뽑아 줘. 각각 어떤 인상을 주는지도 한 줄로 설명해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지나치게 굽신거린다</w:t>
            </w:r>
          </w:p>
          <w:p>
            <w:pPr>
              <w:spacing w:after="20" w:line="312" w:lineRule="auto"/>
            </w:pPr>
            <w:r>
              <w:rPr>
                <w:rFonts w:ascii="맑은 고딕" w:hAnsi="맑은 고딕" w:eastAsia="맑은 고딕"/>
                <w:sz w:val="19"/>
              </w:rPr>
              <w:t>→ 과도하게 낮추는 표현은 빼고, 예의 있고 담백한 정도로만 다듬어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실제 이름이 들어갔다</w:t>
            </w:r>
          </w:p>
          <w:p>
            <w:pPr>
              <w:spacing w:after="20" w:line="312" w:lineRule="auto"/>
            </w:pPr>
            <w:r>
              <w:rPr>
                <w:rFonts w:ascii="맑은 고딕" w:hAnsi="맑은 고딕" w:eastAsia="맑은 고딕"/>
                <w:sz w:val="19"/>
              </w:rPr>
              <w:t>→ 실제 이름과 학번은 빼고 [이름], [학번]으로 비워 둬.</w:t>
            </w:r>
          </w:p>
        </w:tc>
      </w:tr>
    </w:tbl>
    <w:p>
      <w:pPr>
        <w:spacing w:after="40"/>
      </w:pPr>
    </w:p>
    <w:p>
      <w:pPr>
        <w:spacing w:before="80" w:after="40"/>
      </w:pPr>
      <w:r>
        <w:rPr>
          <w:rFonts w:ascii="맑은 고딕" w:hAnsi="맑은 고딕" w:eastAsia="맑은 고딕"/>
          <w:b/>
          <w:color w:val="5B6675"/>
          <w:sz w:val="19"/>
        </w:rPr>
        <w:t>▷ 기록 — 1차 초안을 제목까지 그대로 붙여넣으세요</w:t>
      </w:r>
    </w:p>
    <w:p>
      <w:pPr>
        <w:spacing w:before="0" w:after="0"/>
        <w:ind w:left="170"/>
      </w:pPr>
      <w:r>
        <w:rPr>
          <w:rFonts w:ascii="맑은 고딕" w:hAnsi="맑은 고딕" w:eastAsia="맑은 고딕"/>
          <w:b w:val="0"/>
          <w:color w:val="9AA4B2"/>
          <w:sz w:val="18"/>
        </w:rPr>
        <w:t>제목:</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본문:</w:t>
      </w:r>
    </w:p>
    <w:tbl>
      <w:tblPr>
        <w:tblW w:type="auto" w:w="0"/>
        <w:tblLayout w:type="fixed"/>
        <w:tblLook w:firstColumn="1" w:firstRow="1" w:lastColumn="0" w:lastRow="0" w:noHBand="0" w:noVBand="1" w:val="04A0"/>
      </w:tblPr>
      <w:tblGrid>
        <w:gridCol w:w="9638"/>
      </w:tblGrid>
      <w:tr>
        <w:trPr>
          <w:trHeight w:hRule="atLeast" w:val="3657"/>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제목에 학년·반이 들어갔다</w:t>
      </w:r>
    </w:p>
    <w:p>
      <w:pPr>
        <w:spacing w:before="0" w:after="20"/>
        <w:ind w:left="170"/>
      </w:pPr>
      <w:r>
        <w:rPr>
          <w:rFonts w:ascii="맑은 고딕" w:hAnsi="맑은 고딕" w:eastAsia="맑은 고딕"/>
          <w:b w:val="0"/>
          <w:sz w:val="20"/>
        </w:rPr>
        <w:t>☐  첫 문장에 내가 누구인지 밝혀져 있는지 확인했다 (없으면 다시 요청했다)</w:t>
      </w:r>
    </w:p>
    <w:p>
      <w:pPr>
        <w:spacing w:before="0" w:after="20"/>
        <w:ind w:left="170"/>
      </w:pPr>
      <w:r>
        <w:rPr>
          <w:rFonts w:ascii="맑은 고딕" w:hAnsi="맑은 고딕" w:eastAsia="맑은 고딕"/>
          <w:b w:val="0"/>
          <w:sz w:val="20"/>
        </w:rPr>
        <w:t>☐  부탁 문장이 한 문장으로 분명하다</w:t>
      </w:r>
    </w:p>
    <w:p>
      <w:pPr>
        <w:spacing w:before="0" w:after="20"/>
        <w:ind w:left="170"/>
      </w:pPr>
      <w:r>
        <w:rPr>
          <w:rFonts w:ascii="맑은 고딕" w:hAnsi="맑은 고딕" w:eastAsia="맑은 고딕"/>
          <w:b w:val="0"/>
          <w:sz w:val="20"/>
        </w:rPr>
        <w:t>☐  7문장 이내다</w:t>
      </w:r>
    </w:p>
    <w:p>
      <w:r>
        <w:br w:type="page"/>
      </w:r>
    </w:p>
    <w:p>
      <w:pPr>
        <w:spacing w:before="160" w:after="40"/>
      </w:pPr>
      <w:r>
        <w:rPr>
          <w:rFonts w:ascii="맑은 고딕" w:hAnsi="맑은 고딕" w:eastAsia="맑은 고딕"/>
          <w:b/>
          <w:sz w:val="30"/>
        </w:rPr>
        <w:t>S8  전체 손보기 — 수정 요청 ②</w:t>
      </w:r>
    </w:p>
    <w:p>
      <w:pPr>
        <w:spacing w:before="40" w:after="160"/>
        <w:pBdr>
          <w:bottom w:val="single" w:sz="6" w:space="1" w:color="DCE3EE"/>
        </w:pBdr>
      </w:pPr>
    </w:p>
    <w:p>
      <w:pPr>
        <w:spacing w:before="0" w:after="100"/>
      </w:pPr>
      <w:r>
        <w:rPr>
          <w:rFonts w:ascii="맑은 고딕" w:hAnsi="맑은 고딕" w:eastAsia="맑은 고딕"/>
          <w:b w:val="0"/>
          <w:color w:val="5B6675"/>
          <w:sz w:val="19"/>
        </w:rPr>
        <w:t>"다시 써 줘"는 최악의 요청입니다. 무엇을·어떻게 바꿀지 말합니다. 한 번에 하나씩 보내세요.</w:t>
      </w:r>
    </w:p>
    <w:p>
      <w:pPr>
        <w:spacing w:before="80" w:after="60"/>
      </w:pPr>
      <w:r>
        <w:rPr>
          <w:rFonts w:ascii="맑은 고딕" w:hAnsi="맑은 고딕" w:eastAsia="맑은 고딕"/>
          <w:b/>
          <w:color w:val="1F53C4"/>
          <w:sz w:val="21"/>
        </w:rPr>
        <w:t>▶ AI에게 이렇게 보내세요   (반드시 한 번에 하나씩)</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① 분량</w:t>
            </w:r>
          </w:p>
          <w:p>
            <w:pPr>
              <w:spacing w:after="20" w:line="312" w:lineRule="auto"/>
            </w:pPr>
            <w:r>
              <w:rPr>
                <w:rFonts w:ascii="맑은 고딕" w:hAnsi="맑은 고딕" w:eastAsia="맑은 고딕"/>
                <w:sz w:val="20"/>
              </w:rPr>
              <w:t>본문을 5문장으로 줄여 주세요. 부탁 문장과 회신 시점은 반드시 남기세요.</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② 말투</w:t>
            </w:r>
          </w:p>
          <w:p>
            <w:pPr>
              <w:spacing w:after="20" w:line="312" w:lineRule="auto"/>
            </w:pPr>
            <w:r>
              <w:rPr>
                <w:rFonts w:ascii="맑은 고딕" w:hAnsi="맑은 고딕" w:eastAsia="맑은 고딕"/>
                <w:sz w:val="20"/>
              </w:rPr>
              <w:t>너무 딱딱하지도, 너무 친구에게 말하듯 하지도 않게 다듬어 주세요. 고등학생이 선생님께 보내는 자연스러운 존댓말로요. 내용은 바꾸지 마세요.</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③ 변명 빼기</w:t>
            </w:r>
          </w:p>
          <w:p>
            <w:pPr>
              <w:spacing w:after="20" w:line="312" w:lineRule="auto"/>
            </w:pPr>
            <w:r>
              <w:rPr>
                <w:rFonts w:ascii="맑은 고딕" w:hAnsi="맑은 고딕" w:eastAsia="맑은 고딕"/>
                <w:sz w:val="20"/>
              </w:rPr>
              <w:t>사정을 설명한 부분에서 변명처럼 읽히는 표현을 찾아 지우고, 사실만 남겨 주세요.</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줄이랬더니 부탁이 사라졌다</w:t>
            </w:r>
          </w:p>
          <w:p>
            <w:pPr>
              <w:spacing w:after="20" w:line="312" w:lineRule="auto"/>
            </w:pPr>
            <w:r>
              <w:rPr>
                <w:rFonts w:ascii="맑은 고딕" w:hAnsi="맑은 고딕" w:eastAsia="맑은 고딕"/>
                <w:sz w:val="19"/>
              </w:rPr>
              <w:t>→ 부탁 문장과 회신 시점은 반드시 남겨야 해. 그 두 가지를 살려서 다시 줄여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말투가 어색하다 (너무 어른스럽다)</w:t>
            </w:r>
          </w:p>
          <w:p>
            <w:pPr>
              <w:spacing w:after="20" w:line="312" w:lineRule="auto"/>
            </w:pPr>
            <w:r>
              <w:rPr>
                <w:rFonts w:ascii="맑은 고딕" w:hAnsi="맑은 고딕" w:eastAsia="맑은 고딕"/>
                <w:sz w:val="19"/>
              </w:rPr>
              <w:t>→ 고등학생이 쓴 메일처럼 자연스럽게 바꿔 줘. 어려운 한자어는 쉬운 말로.</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사정이 통째로 사라졌다</w:t>
            </w:r>
          </w:p>
          <w:p>
            <w:pPr>
              <w:spacing w:after="20" w:line="312" w:lineRule="auto"/>
            </w:pPr>
            <w:r>
              <w:rPr>
                <w:rFonts w:ascii="맑은 고딕" w:hAnsi="맑은 고딕" w:eastAsia="맑은 고딕"/>
                <w:sz w:val="19"/>
              </w:rPr>
              <w:t>→ 사정은 한 문장으로 남겨 줘. 아예 없으면 무례하게 읽혀.</w:t>
            </w:r>
          </w:p>
        </w:tc>
      </w:tr>
    </w:tbl>
    <w:p>
      <w:pPr>
        <w:spacing w:after="40"/>
      </w:pPr>
    </w:p>
    <w:p>
      <w:pPr>
        <w:spacing w:before="80" w:after="40"/>
      </w:pPr>
      <w:r>
        <w:rPr>
          <w:rFonts w:ascii="맑은 고딕" w:hAnsi="맑은 고딕" w:eastAsia="맑은 고딕"/>
          <w:b/>
          <w:color w:val="5B6675"/>
          <w:sz w:val="19"/>
        </w:rPr>
        <w:t>▷ 기록 — 세 번의 요청과, 각각 무엇이 달라졌는지 적으세요</w:t>
      </w:r>
    </w:p>
    <w:p>
      <w:pPr>
        <w:spacing w:before="0" w:after="0"/>
        <w:ind w:left="170"/>
      </w:pPr>
      <w:r>
        <w:rPr>
          <w:rFonts w:ascii="맑은 고딕" w:hAnsi="맑은 고딕" w:eastAsia="맑은 고딕"/>
          <w:b w:val="0"/>
          <w:color w:val="9AA4B2"/>
          <w:sz w:val="18"/>
        </w:rPr>
        <w:t xml:space="preserve">① 분량 → </w:t>
      </w:r>
    </w:p>
    <w:p>
      <w:pPr>
        <w:spacing w:before="0" w:after="0"/>
        <w:ind w:left="170"/>
      </w:pPr>
      <w:r>
        <w:rPr>
          <w:rFonts w:ascii="맑은 고딕" w:hAnsi="맑은 고딕" w:eastAsia="맑은 고딕"/>
          <w:b w:val="0"/>
          <w:color w:val="9AA4B2"/>
          <w:sz w:val="18"/>
        </w:rPr>
        <w:t xml:space="preserve">② 말투 → </w:t>
      </w:r>
    </w:p>
    <w:p>
      <w:pPr>
        <w:spacing w:before="0" w:after="0"/>
        <w:ind w:left="170"/>
      </w:pPr>
      <w:r>
        <w:rPr>
          <w:rFonts w:ascii="맑은 고딕" w:hAnsi="맑은 고딕" w:eastAsia="맑은 고딕"/>
          <w:b w:val="0"/>
          <w:color w:val="9AA4B2"/>
          <w:sz w:val="18"/>
        </w:rPr>
        <w:t xml:space="preserve">③ 변명 빼기 → </w:t>
      </w:r>
    </w:p>
    <w:tbl>
      <w:tblPr>
        <w:tblW w:type="auto" w:w="0"/>
        <w:tblLayout w:type="fixed"/>
        <w:tblLook w:firstColumn="1" w:firstRow="1" w:lastColumn="0" w:lastRow="0" w:noHBand="0" w:noVBand="1" w:val="04A0"/>
      </w:tblPr>
      <w:tblGrid>
        <w:gridCol w:w="9638"/>
      </w:tblGrid>
      <w:tr>
        <w:trPr>
          <w:trHeight w:hRule="atLeast" w:val="1446"/>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한 번에 하나씩 요청했다</w:t>
      </w:r>
    </w:p>
    <w:p>
      <w:pPr>
        <w:spacing w:before="0" w:after="20"/>
        <w:ind w:left="170"/>
      </w:pPr>
      <w:r>
        <w:rPr>
          <w:rFonts w:ascii="맑은 고딕" w:hAnsi="맑은 고딕" w:eastAsia="맑은 고딕"/>
          <w:b w:val="0"/>
          <w:sz w:val="20"/>
        </w:rPr>
        <w:t>☐  5문장 안으로 줄였다</w:t>
      </w:r>
    </w:p>
    <w:p>
      <w:pPr>
        <w:spacing w:before="0" w:after="20"/>
        <w:ind w:left="170"/>
      </w:pPr>
      <w:r>
        <w:rPr>
          <w:rFonts w:ascii="맑은 고딕" w:hAnsi="맑은 고딕" w:eastAsia="맑은 고딕"/>
          <w:b w:val="0"/>
          <w:sz w:val="20"/>
        </w:rPr>
        <w:t>☐  변명처럼 읽히는 표현을 지웠다</w:t>
      </w:r>
    </w:p>
    <w:p>
      <w:r>
        <w:br w:type="page"/>
      </w:r>
    </w:p>
    <w:p>
      <w:pPr>
        <w:spacing w:before="160" w:after="40"/>
      </w:pPr>
      <w:r>
        <w:rPr>
          <w:rFonts w:ascii="맑은 고딕" w:hAnsi="맑은 고딕" w:eastAsia="맑은 고딕"/>
          <w:b/>
          <w:sz w:val="30"/>
        </w:rPr>
        <w:t>S9  부분만 고치기 — 수정 요청 ③</w:t>
      </w:r>
    </w:p>
    <w:p>
      <w:pPr>
        <w:spacing w:before="40" w:after="160"/>
        <w:pBdr>
          <w:bottom w:val="single" w:sz="6" w:space="1" w:color="DCE3EE"/>
        </w:pBdr>
      </w:pPr>
    </w:p>
    <w:p>
      <w:pPr>
        <w:spacing w:before="0" w:after="100"/>
      </w:pPr>
      <w:r>
        <w:rPr>
          <w:rFonts w:ascii="맑은 고딕" w:hAnsi="맑은 고딕" w:eastAsia="맑은 고딕"/>
          <w:b w:val="0"/>
          <w:color w:val="5B6675"/>
          <w:sz w:val="19"/>
        </w:rPr>
        <w:t>메일에서 가장 자주 고치는 곳은 제목과 부탁 문장입니다. 전체를 다시 받지 말고 그 부분만 고칩니다.</w:t>
      </w:r>
    </w:p>
    <w:p>
      <w:pPr>
        <w:spacing w:before="80" w:after="60"/>
      </w:pPr>
      <w:r>
        <w:rPr>
          <w:rFonts w:ascii="맑은 고딕" w:hAnsi="맑은 고딕" w:eastAsia="맑은 고딕"/>
          <w:b/>
          <w:color w:val="1F53C4"/>
          <w:sz w:val="21"/>
        </w:rPr>
        <w:t>▶ AI에게 이렇게 보내세요   (반드시 한 번에 하나씩)</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① 제목만</w:t>
            </w:r>
          </w:p>
          <w:p>
            <w:pPr>
              <w:spacing w:after="20" w:line="312" w:lineRule="auto"/>
            </w:pPr>
            <w:r>
              <w:rPr>
                <w:rFonts w:ascii="맑은 고딕" w:hAnsi="맑은 고딕" w:eastAsia="맑은 고딕"/>
                <w:sz w:val="20"/>
              </w:rPr>
              <w:t>제목만 세 가지 후보로 뽑아 주세요. 각각 선생님이 어떤 인상을 받을지 한 줄로 덧붙여 주세요. 본문은 건드리지 마세요.</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② 부탁 문장만</w:t>
            </w:r>
          </w:p>
          <w:p>
            <w:pPr>
              <w:spacing w:after="20" w:line="312" w:lineRule="auto"/>
            </w:pPr>
            <w:r>
              <w:rPr>
                <w:rFonts w:ascii="맑은 고딕" w:hAnsi="맑은 고딕" w:eastAsia="맑은 고딕"/>
                <w:sz w:val="20"/>
              </w:rPr>
              <w:t>부탁 문장만 다시 써 주세요. 선생님이 ‘무엇을 · 언제까지’ 해 주시면 되는지 한 번에 보이게. 나머지는 그대로.</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③ 첫 문장만</w:t>
            </w:r>
          </w:p>
          <w:p>
            <w:pPr>
              <w:spacing w:after="20" w:line="312" w:lineRule="auto"/>
            </w:pPr>
            <w:r>
              <w:rPr>
                <w:rFonts w:ascii="맑은 고딕" w:hAnsi="맑은 고딕" w:eastAsia="맑은 고딕"/>
                <w:sz w:val="20"/>
              </w:rPr>
              <w:t>첫 문장만 다시 써 주세요. 누구인지 밝히면서도 딱딱하지 않게.</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전체 메일을 통째로 다시 뱉었다</w:t>
            </w:r>
          </w:p>
          <w:p>
            <w:pPr>
              <w:spacing w:after="20" w:line="312" w:lineRule="auto"/>
            </w:pPr>
            <w:r>
              <w:rPr>
                <w:rFonts w:ascii="맑은 고딕" w:hAnsi="맑은 고딕" w:eastAsia="맑은 고딕"/>
                <w:sz w:val="19"/>
              </w:rPr>
              <w:t>→ 전체 말고 그 부분만 보여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제목 후보가 다 비슷하다</w:t>
            </w:r>
          </w:p>
          <w:p>
            <w:pPr>
              <w:spacing w:after="20" w:line="312" w:lineRule="auto"/>
            </w:pPr>
            <w:r>
              <w:rPr>
                <w:rFonts w:ascii="맑은 고딕" w:hAnsi="맑은 고딕" w:eastAsia="맑은 고딕"/>
                <w:sz w:val="19"/>
              </w:rPr>
              <w:t>→ 서로 확실히 다른 방향으로 세 가지를 다시 뽑아 줘.</w:t>
            </w:r>
          </w:p>
        </w:tc>
      </w:tr>
    </w:tbl>
    <w:p>
      <w:pPr>
        <w:spacing w:after="40"/>
      </w:pPr>
    </w:p>
    <w:p>
      <w:pPr>
        <w:spacing w:before="80" w:after="40"/>
      </w:pPr>
      <w:r>
        <w:rPr>
          <w:rFonts w:ascii="맑은 고딕" w:hAnsi="맑은 고딕" w:eastAsia="맑은 고딕"/>
          <w:b/>
          <w:color w:val="5B6675"/>
          <w:sz w:val="19"/>
        </w:rPr>
        <w:t>▷ 기록 — 고른 제목과, 고쳐 쓴 부탁 문장을 적으세요</w:t>
      </w:r>
    </w:p>
    <w:p>
      <w:pPr>
        <w:spacing w:before="0" w:after="0"/>
        <w:ind w:left="170"/>
      </w:pPr>
      <w:r>
        <w:rPr>
          <w:rFonts w:ascii="맑은 고딕" w:hAnsi="맑은 고딕" w:eastAsia="맑은 고딕"/>
          <w:b w:val="0"/>
          <w:color w:val="9AA4B2"/>
          <w:sz w:val="18"/>
        </w:rPr>
        <w:t>고른 제목:</w:t>
      </w:r>
    </w:p>
    <w:p>
      <w:pPr>
        <w:spacing w:before="0" w:after="0"/>
        <w:ind w:left="170"/>
      </w:pPr>
      <w:r>
        <w:rPr>
          <w:rFonts w:ascii="맑은 고딕" w:hAnsi="맑은 고딕" w:eastAsia="맑은 고딕"/>
          <w:b w:val="0"/>
          <w:color w:val="9AA4B2"/>
          <w:sz w:val="18"/>
        </w:rPr>
        <w:t>고른 이유:</w:t>
      </w:r>
    </w:p>
    <w:p>
      <w:pPr>
        <w:spacing w:before="0" w:after="0"/>
        <w:ind w:left="170"/>
      </w:pPr>
      <w:r>
        <w:rPr>
          <w:rFonts w:ascii="맑은 고딕" w:hAnsi="맑은 고딕" w:eastAsia="맑은 고딕"/>
          <w:b w:val="0"/>
          <w:color w:val="9AA4B2"/>
          <w:sz w:val="18"/>
        </w:rPr>
        <w:t>부탁 문장:</w:t>
      </w:r>
    </w:p>
    <w:tbl>
      <w:tblPr>
        <w:tblW w:type="auto" w:w="0"/>
        <w:tblLayout w:type="fixed"/>
        <w:tblLook w:firstColumn="1" w:firstRow="1" w:lastColumn="0" w:lastRow="0" w:noHBand="0" w:noVBand="1" w:val="04A0"/>
      </w:tblPr>
      <w:tblGrid>
        <w:gridCol w:w="9638"/>
      </w:tblGrid>
      <w:tr>
        <w:trPr>
          <w:trHeight w:hRule="atLeast" w:val="1446"/>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제목 후보 3개를 받아 하나를 골랐다</w:t>
      </w:r>
    </w:p>
    <w:p>
      <w:pPr>
        <w:spacing w:before="0" w:after="20"/>
        <w:ind w:left="170"/>
      </w:pPr>
      <w:r>
        <w:rPr>
          <w:rFonts w:ascii="맑은 고딕" w:hAnsi="맑은 고딕" w:eastAsia="맑은 고딕"/>
          <w:b w:val="0"/>
          <w:sz w:val="20"/>
        </w:rPr>
        <w:t>☐  부탁 문장에 무엇을·언제까지가 있는지 확인했다 (없으면 다시 요청했다)</w:t>
      </w:r>
    </w:p>
    <w:p>
      <w:pPr>
        <w:spacing w:before="0" w:after="20"/>
        <w:ind w:left="170"/>
      </w:pPr>
      <w:r>
        <w:rPr>
          <w:rFonts w:ascii="맑은 고딕" w:hAnsi="맑은 고딕" w:eastAsia="맑은 고딕"/>
          <w:b w:val="0"/>
          <w:sz w:val="20"/>
        </w:rPr>
        <w:t>☐  나머지 본문은 그대로 유지됐다</w:t>
      </w:r>
    </w:p>
    <w:p>
      <w:r>
        <w:br w:type="page"/>
      </w:r>
    </w:p>
    <w:p>
      <w:pPr>
        <w:spacing w:before="160" w:after="40"/>
      </w:pPr>
      <w:r>
        <w:rPr>
          <w:rFonts w:ascii="맑은 고딕" w:hAnsi="맑은 고딕" w:eastAsia="맑은 고딕"/>
          <w:b/>
          <w:sz w:val="30"/>
        </w:rPr>
        <w:t>S10  사실 확인하기</w:t>
      </w:r>
    </w:p>
    <w:p>
      <w:pPr>
        <w:spacing w:before="40" w:after="160"/>
        <w:pBdr>
          <w:bottom w:val="single" w:sz="6" w:space="1" w:color="DCE3EE"/>
        </w:pBdr>
      </w:pPr>
    </w:p>
    <w:p>
      <w:pPr>
        <w:spacing w:before="0" w:after="100"/>
      </w:pPr>
      <w:r>
        <w:rPr>
          <w:rFonts w:ascii="맑은 고딕" w:hAnsi="맑은 고딕" w:eastAsia="맑은 고딕"/>
          <w:b w:val="0"/>
          <w:color w:val="5B6675"/>
          <w:sz w:val="19"/>
        </w:rPr>
        <w:t>메일은 보내면 되돌릴 수 없습니다. 날짜·과목명·직함이 틀리면 그 자체가 실례가 됩니다.</w:t>
      </w:r>
    </w:p>
    <w:p>
      <w:pPr>
        <w:spacing w:before="80" w:after="60"/>
      </w:pPr>
      <w:r>
        <w:rPr>
          <w:rFonts w:ascii="맑은 고딕" w:hAnsi="맑은 고딕" w:eastAsia="맑은 고딕"/>
          <w:b/>
          <w:color w:val="1F53C4"/>
          <w:sz w:val="21"/>
        </w:rPr>
        <w:t>▶ AI에게 이렇게 보내세요   (반드시 한 번에 하나씩)</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① 지어낸 곳 표시하게 하기</w:t>
            </w:r>
          </w:p>
          <w:p>
            <w:pPr>
              <w:spacing w:after="20" w:line="312" w:lineRule="auto"/>
            </w:pPr>
            <w:r>
              <w:rPr>
                <w:rFonts w:ascii="맑은 고딕" w:hAnsi="맑은 고딕" w:eastAsia="맑은 고딕"/>
                <w:sz w:val="20"/>
              </w:rPr>
              <w:t>이 메일에서 네가 확실히 알지 못한 채 채워 넣은 내용을 모두 표로 정리해 줘.</w:t>
            </w:r>
          </w:p>
          <w:p>
            <w:pPr>
              <w:spacing w:after="20" w:line="312" w:lineRule="auto"/>
            </w:pPr>
            <w:r>
              <w:rPr>
                <w:rFonts w:ascii="맑은 고딕" w:hAnsi="맑은 고딕" w:eastAsia="맑은 고딕"/>
                <w:sz w:val="20"/>
              </w:rPr>
              <w:t>표 열: 내용 / 어디서 나온 것인지 / 확실한가(확실·추측·모름)</w:t>
            </w:r>
          </w:p>
          <w:p>
            <w:pPr>
              <w:spacing w:after="20" w:line="312" w:lineRule="auto"/>
            </w:pPr>
            <w:r>
              <w:rPr>
                <w:rFonts w:ascii="맑은 고딕" w:hAnsi="맑은 고딕" w:eastAsia="맑은 고딕"/>
                <w:sz w:val="20"/>
              </w:rPr>
              <w:t>확실하지 않은 것을 확실하다고 말하지 마.</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② 보내기 전 점검표</w:t>
            </w:r>
          </w:p>
          <w:p>
            <w:pPr>
              <w:spacing w:after="20" w:line="312" w:lineRule="auto"/>
            </w:pPr>
            <w:r>
              <w:rPr>
                <w:rFonts w:ascii="맑은 고딕" w:hAnsi="맑은 고딕" w:eastAsia="맑은 고딕"/>
                <w:sz w:val="20"/>
              </w:rPr>
              <w:t>이 메일을 보내기 전에 사람이 눈으로 확인해야 할 것을 체크리스트로 만들어 줘. 5개 이내로.</w:t>
            </w:r>
          </w:p>
        </w:tc>
      </w:tr>
    </w:tbl>
    <w:p>
      <w:pPr>
        <w:spacing w:after="40"/>
      </w:pPr>
    </w:p>
    <w:p>
      <w:pPr>
        <w:spacing w:before="0" w:after="40"/>
      </w:pPr>
      <w:r>
        <w:rPr>
          <w:rFonts w:ascii="맑은 고딕" w:hAnsi="맑은 고딕" w:eastAsia="맑은 고딕"/>
          <w:b/>
          <w:color w:val="5B6675"/>
          <w:sz w:val="19"/>
        </w:rPr>
        <w:t>· 이런 답이 오면 정상입니다</w:t>
      </w:r>
    </w:p>
    <w:tbl>
      <w:tblPr>
        <w:tblW w:type="auto" w:w="0"/>
        <w:tblLayout w:type="fixed"/>
        <w:tblLook w:firstColumn="1" w:firstRow="1" w:lastColumn="0" w:lastRow="0" w:noHBand="0" w:noVBand="1" w:val="04A0"/>
      </w:tblPr>
      <w:tblGrid>
        <w:gridCol w:w="9638"/>
      </w:tblGrid>
      <w:tr>
        <w:tc>
          <w:tcPr>
            <w:tcW w:type="dxa" w:w="9638"/>
            <w:shd w:val="clear" w:color="auto" w:fill="FAFBFD"/>
            <w:tcBorders>
              <w:top w:val="single" w:sz="8" w:space="0" w:color="E2E6EC"/>
              <w:left w:val="single" w:sz="8" w:space="0" w:color="E2E6EC"/>
              <w:bottom w:val="single" w:sz="8" w:space="0" w:color="E2E6EC"/>
              <w:right w:val="single" w:sz="8" w:space="0" w:color="E2E6EC"/>
            </w:tcBorders>
            <w:tcMar>
              <w:top w:w="140" w:type="dxa"/>
              <w:left w:w="140" w:type="dxa"/>
              <w:bottom w:w="140" w:type="dxa"/>
              <w:right w:w="140" w:type="dxa"/>
            </w:tcMar>
          </w:tcPr>
          <w:p>
            <w:pPr>
              <w:spacing w:after="20" w:line="312" w:lineRule="auto"/>
            </w:pPr>
            <w:r/>
            <w:r>
              <w:rPr>
                <w:rFonts w:ascii="맑은 고딕" w:hAnsi="맑은 고딕" w:eastAsia="맑은 고딕"/>
                <w:sz w:val="18"/>
              </w:rPr>
              <w:t>| 내용 | 어디서 나온 것인지 | 확실한가 |</w:t>
            </w:r>
          </w:p>
          <w:p>
            <w:pPr>
              <w:spacing w:after="20" w:line="312" w:lineRule="auto"/>
            </w:pPr>
            <w:r>
              <w:rPr>
                <w:rFonts w:ascii="맑은 고딕" w:hAnsi="맑은 고딕" w:eastAsia="맑은 고딕"/>
                <w:sz w:val="18"/>
              </w:rPr>
              <w:t>| 과제 기한 9월 19일 | 사용자가 알려 준 정보 | 확실 |</w:t>
            </w:r>
          </w:p>
          <w:p>
            <w:pPr>
              <w:spacing w:after="20" w:line="312" w:lineRule="auto"/>
            </w:pPr>
            <w:r>
              <w:rPr>
                <w:rFonts w:ascii="맑은 고딕" w:hAnsi="맑은 고딕" w:eastAsia="맑은 고딕"/>
                <w:sz w:val="18"/>
              </w:rPr>
              <w:t>| 과목명 ‘정보처리’ | 일반적인 이름을 가정함 | 추측 |</w:t>
            </w:r>
          </w:p>
          <w:p>
            <w:pPr>
              <w:spacing w:after="20" w:line="312" w:lineRule="auto"/>
            </w:pPr>
            <w:r>
              <w:rPr>
                <w:rFonts w:ascii="맑은 고딕" w:hAnsi="맑은 고딕" w:eastAsia="맑은 고딕"/>
                <w:sz w:val="18"/>
              </w:rPr>
              <w:t>| ‘선생님께서 지난주에 안내하신’ | 정황상 추정함 | 모름 |</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전부 ‘확실’이라고 한다</w:t>
            </w:r>
          </w:p>
          <w:p>
            <w:pPr>
              <w:spacing w:after="20" w:line="312" w:lineRule="auto"/>
            </w:pPr>
            <w:r>
              <w:rPr>
                <w:rFonts w:ascii="맑은 고딕" w:hAnsi="맑은 고딕" w:eastAsia="맑은 고딕"/>
                <w:sz w:val="19"/>
              </w:rPr>
              <w:t>→ 정말 그럴까? 과목명이나 날짜처럼 네가 알 수 없는 것도 있을 텐데, 다시 점검해서 표로 알려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표 대신 설명만 길게 한다</w:t>
            </w:r>
          </w:p>
          <w:p>
            <w:pPr>
              <w:spacing w:after="20" w:line="312" w:lineRule="auto"/>
            </w:pPr>
            <w:r>
              <w:rPr>
                <w:rFonts w:ascii="맑은 고딕" w:hAnsi="맑은 고딕" w:eastAsia="맑은 고딕"/>
                <w:sz w:val="19"/>
              </w:rPr>
              <w:t>→ 설명 말고 표로만 정리해 줘.</w:t>
            </w:r>
          </w:p>
        </w:tc>
      </w:tr>
    </w:tbl>
    <w:p>
      <w:pPr>
        <w:spacing w:after="40"/>
      </w:pPr>
    </w:p>
    <w:p>
      <w:pPr>
        <w:spacing w:before="80" w:after="40"/>
      </w:pPr>
      <w:r>
        <w:rPr>
          <w:rFonts w:ascii="맑은 고딕" w:hAnsi="맑은 고딕" w:eastAsia="맑은 고딕"/>
          <w:b/>
          <w:color w:val="5B6675"/>
          <w:sz w:val="19"/>
        </w:rPr>
        <w:t>▷ 기록 — 확인이 필요한 항목과, 내가 실제로 확인한 결과를 1건 이상 적으세요</w:t>
      </w:r>
    </w:p>
    <w:p>
      <w:pPr>
        <w:spacing w:before="0" w:after="0"/>
        <w:ind w:left="170"/>
      </w:pPr>
      <w:r>
        <w:rPr>
          <w:rFonts w:ascii="맑은 고딕" w:hAnsi="맑은 고딕" w:eastAsia="맑은 고딕"/>
          <w:b w:val="0"/>
          <w:color w:val="9AA4B2"/>
          <w:sz w:val="18"/>
        </w:rPr>
        <w:t>확인 필요: 과제 기한</w:t>
      </w:r>
    </w:p>
    <w:p>
      <w:pPr>
        <w:spacing w:before="0" w:after="0"/>
        <w:ind w:left="170"/>
      </w:pPr>
      <w:r>
        <w:rPr>
          <w:rFonts w:ascii="맑은 고딕" w:hAnsi="맑은 고딕" w:eastAsia="맑은 고딕"/>
          <w:b w:val="0"/>
          <w:color w:val="9AA4B2"/>
          <w:sz w:val="18"/>
        </w:rPr>
        <w:t>실제 확인: 클래스룸 공지에서 9월 19일 확인 → 그대로 사용</w:t>
      </w:r>
    </w:p>
    <w:tbl>
      <w:tblPr>
        <w:tblW w:type="auto" w:w="0"/>
        <w:tblLayout w:type="fixed"/>
        <w:tblLook w:firstColumn="1" w:firstRow="1" w:lastColumn="0" w:lastRow="0" w:noHBand="0" w:noVBand="1" w:val="04A0"/>
      </w:tblPr>
      <w:tblGrid>
        <w:gridCol w:w="9638"/>
      </w:tblGrid>
      <w:tr>
        <w:trPr>
          <w:trHeight w:hRule="atLeast" w:val="1644"/>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추측으로 채운 내용을 찾아냈다</w:t>
      </w:r>
    </w:p>
    <w:p>
      <w:pPr>
        <w:spacing w:before="0" w:after="20"/>
        <w:ind w:left="170"/>
      </w:pPr>
      <w:r>
        <w:rPr>
          <w:rFonts w:ascii="맑은 고딕" w:hAnsi="맑은 고딕" w:eastAsia="맑은 고딕"/>
          <w:b w:val="0"/>
          <w:sz w:val="20"/>
        </w:rPr>
        <w:t>☐  날짜·요일을 실제 달력과 대조했다</w:t>
      </w:r>
    </w:p>
    <w:p>
      <w:pPr>
        <w:spacing w:before="0" w:after="20"/>
        <w:ind w:left="170"/>
      </w:pPr>
      <w:r>
        <w:rPr>
          <w:rFonts w:ascii="맑은 고딕" w:hAnsi="맑은 고딕" w:eastAsia="맑은 고딕"/>
          <w:b w:val="0"/>
          <w:sz w:val="20"/>
        </w:rPr>
        <w:t>☐  과목명·직함이 맞는지 확인했다</w:t>
      </w:r>
    </w:p>
    <w:p>
      <w:r>
        <w:br w:type="page"/>
      </w:r>
    </w:p>
    <w:p>
      <w:pPr>
        <w:spacing w:before="40" w:after="120"/>
      </w:pPr>
      <w:r>
        <w:rPr>
          <w:rFonts w:ascii="맑은 고딕" w:hAnsi="맑은 고딕" w:eastAsia="맑은 고딕"/>
          <w:b/>
          <w:color w:val="2F6DF0"/>
          <w:sz w:val="24"/>
        </w:rPr>
        <w:t>◆ 3차시 · 상대 입장과 마무리</w:t>
      </w:r>
    </w:p>
    <w:p>
      <w:pPr>
        <w:spacing w:before="160" w:after="40"/>
      </w:pPr>
      <w:r>
        <w:rPr>
          <w:rFonts w:ascii="맑은 고딕" w:hAnsi="맑은 고딕" w:eastAsia="맑은 고딕"/>
          <w:b/>
          <w:sz w:val="30"/>
        </w:rPr>
        <w:t>S11  받는 사람 입장에서 점검받기</w:t>
      </w:r>
    </w:p>
    <w:p>
      <w:pPr>
        <w:spacing w:before="40" w:after="160"/>
        <w:pBdr>
          <w:bottom w:val="single" w:sz="6" w:space="1" w:color="DCE3EE"/>
        </w:pBdr>
      </w:pPr>
    </w:p>
    <w:p>
      <w:pPr>
        <w:spacing w:before="0" w:after="100"/>
      </w:pPr>
      <w:r>
        <w:rPr>
          <w:rFonts w:ascii="맑은 고딕" w:hAnsi="맑은 고딕" w:eastAsia="맑은 고딕"/>
          <w:b w:val="0"/>
          <w:color w:val="5B6675"/>
          <w:sz w:val="19"/>
        </w:rPr>
        <w:t>선생님은 하루에 메일을 아주 많이 받습니다. 답장이 늦어질 이유를 미리 찾아 없앱니다.</w:t>
      </w:r>
    </w:p>
    <w:p>
      <w:pPr>
        <w:spacing w:before="80" w:after="60"/>
      </w:pPr>
      <w:r>
        <w:rPr>
          <w:rFonts w:ascii="맑은 고딕" w:hAnsi="맑은 고딕" w:eastAsia="맑은 고딕"/>
          <w:b/>
          <w:color w:val="1F53C4"/>
          <w:sz w:val="21"/>
        </w:rPr>
        <w:t>▶ AI에게 이렇게 보내세요   (반드시 한 번에 하나씩)</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① 답장이 늦어질 이유</w:t>
            </w:r>
          </w:p>
          <w:p>
            <w:pPr>
              <w:spacing w:after="20" w:line="312" w:lineRule="auto"/>
            </w:pPr>
            <w:r>
              <w:rPr>
                <w:rFonts w:ascii="맑은 고딕" w:hAnsi="맑은 고딕" w:eastAsia="맑은 고딕"/>
                <w:sz w:val="20"/>
              </w:rPr>
              <w:t>너는 이 메일을 받은 [받는 분 (직함까지)]이야. 이 메일에 바로 답장하기 어려운 이유 3가지를 말해 줘. 칭찬은 하지 마.</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② 무례하게 읽힐 문장</w:t>
            </w:r>
          </w:p>
          <w:p>
            <w:pPr>
              <w:spacing w:after="20" w:line="312" w:lineRule="auto"/>
            </w:pPr>
            <w:r>
              <w:rPr>
                <w:rFonts w:ascii="맑은 고딕" w:hAnsi="맑은 고딕" w:eastAsia="맑은 고딕"/>
                <w:sz w:val="20"/>
              </w:rPr>
              <w:t>이 메일에서 무례하거나 당연하게 요구하는 것처럼 읽힐 수 있는 문장이 있으면 그대로 인용하고, 왜 그런지 설명해 줘.</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③ 답장 예상해 보기</w:t>
            </w:r>
          </w:p>
          <w:p>
            <w:pPr>
              <w:spacing w:after="20" w:line="312" w:lineRule="auto"/>
            </w:pPr>
            <w:r>
              <w:rPr>
                <w:rFonts w:ascii="맑은 고딕" w:hAnsi="맑은 고딕" w:eastAsia="맑은 고딕"/>
                <w:sz w:val="20"/>
              </w:rPr>
              <w:t>선생님이 보낼 만한 답장을 두 가지(수락·거절)로 써 줘. 거절 답장이 오면 내가 뭐라고 답하면 좋을지도 알려 줘.</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칭찬만 늘어놓는다</w:t>
            </w:r>
          </w:p>
          <w:p>
            <w:pPr>
              <w:spacing w:after="20" w:line="312" w:lineRule="auto"/>
            </w:pPr>
            <w:r>
              <w:rPr>
                <w:rFonts w:ascii="맑은 고딕" w:hAnsi="맑은 고딕" w:eastAsia="맑은 고딕"/>
                <w:sz w:val="19"/>
              </w:rPr>
              <w:t>→ 장점은 필요 없어. 답장하기 어려운 이유만 3가지 말해 줘.</w:t>
            </w:r>
          </w:p>
        </w:tc>
      </w:tr>
    </w:tbl>
    <w:p>
      <w:pPr>
        <w:spacing w:after="40"/>
      </w:pPr>
    </w:p>
    <w:p>
      <w:pPr>
        <w:spacing w:before="80" w:after="40"/>
      </w:pPr>
      <w:r>
        <w:rPr>
          <w:rFonts w:ascii="맑은 고딕" w:hAnsi="맑은 고딕" w:eastAsia="맑은 고딕"/>
          <w:b/>
          <w:color w:val="5B6675"/>
          <w:sz w:val="19"/>
        </w:rPr>
        <w:t>▷ 기록 — 지적받은 것과, 내가 고치기로 한 것을 적으세요</w:t>
      </w:r>
    </w:p>
    <w:p>
      <w:pPr>
        <w:spacing w:before="0" w:after="0"/>
        <w:ind w:left="170"/>
      </w:pPr>
      <w:r>
        <w:rPr>
          <w:rFonts w:ascii="맑은 고딕" w:hAnsi="맑은 고딕" w:eastAsia="맑은 고딕"/>
          <w:b w:val="0"/>
          <w:color w:val="9AA4B2"/>
          <w:sz w:val="18"/>
        </w:rPr>
        <w:t>답장이 늦어질 이유 1)</w:t>
      </w:r>
    </w:p>
    <w:p>
      <w:pPr>
        <w:spacing w:before="0" w:after="0"/>
        <w:ind w:left="170"/>
      </w:pPr>
      <w:r>
        <w:rPr>
          <w:rFonts w:ascii="맑은 고딕" w:hAnsi="맑은 고딕" w:eastAsia="맑은 고딕"/>
          <w:b w:val="0"/>
          <w:color w:val="9AA4B2"/>
          <w:sz w:val="18"/>
        </w:rPr>
        <w:t>2)</w:t>
      </w:r>
    </w:p>
    <w:p>
      <w:pPr>
        <w:spacing w:before="0" w:after="0"/>
        <w:ind w:left="170"/>
      </w:pPr>
      <w:r>
        <w:rPr>
          <w:rFonts w:ascii="맑은 고딕" w:hAnsi="맑은 고딕" w:eastAsia="맑은 고딕"/>
          <w:b w:val="0"/>
          <w:color w:val="9AA4B2"/>
          <w:sz w:val="18"/>
        </w:rPr>
        <w:t>3)</w:t>
      </w:r>
    </w:p>
    <w:p>
      <w:pPr>
        <w:spacing w:before="0" w:after="0"/>
        <w:ind w:left="170"/>
      </w:pPr>
      <w:r>
        <w:rPr>
          <w:rFonts w:ascii="맑은 고딕" w:hAnsi="맑은 고딕" w:eastAsia="맑은 고딕"/>
          <w:b w:val="0"/>
          <w:color w:val="9AA4B2"/>
          <w:sz w:val="18"/>
        </w:rPr>
        <w:t>무례하게 읽힐 문장:</w:t>
      </w:r>
    </w:p>
    <w:p>
      <w:pPr>
        <w:spacing w:before="0" w:after="0"/>
        <w:ind w:left="170"/>
      </w:pPr>
      <w:r>
        <w:rPr>
          <w:rFonts w:ascii="맑은 고딕" w:hAnsi="맑은 고딕" w:eastAsia="맑은 고딕"/>
          <w:b w:val="0"/>
          <w:color w:val="9AA4B2"/>
          <w:sz w:val="18"/>
        </w:rPr>
        <w:t>→ 내가 고친 것:</w:t>
      </w:r>
    </w:p>
    <w:tbl>
      <w:tblPr>
        <w:tblW w:type="auto" w:w="0"/>
        <w:tblLayout w:type="fixed"/>
        <w:tblLook w:firstColumn="1" w:firstRow="1" w:lastColumn="0" w:lastRow="0" w:noHBand="0" w:noVBand="1" w:val="04A0"/>
      </w:tblPr>
      <w:tblGrid>
        <w:gridCol w:w="9638"/>
      </w:tblGrid>
      <w:tr>
        <w:trPr>
          <w:trHeight w:hRule="atLeast" w:val="1049"/>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답장이 늦어질 이유 3가지를 받아 읽어 보았다</w:t>
      </w:r>
    </w:p>
    <w:p>
      <w:pPr>
        <w:spacing w:before="0" w:after="20"/>
        <w:ind w:left="170"/>
      </w:pPr>
      <w:r>
        <w:rPr>
          <w:rFonts w:ascii="맑은 고딕" w:hAnsi="맑은 고딕" w:eastAsia="맑은 고딕"/>
          <w:b w:val="0"/>
          <w:sz w:val="20"/>
        </w:rPr>
        <w:t>☐  무례하게 읽힐 문장을 확인했다</w:t>
      </w:r>
    </w:p>
    <w:p>
      <w:pPr>
        <w:spacing w:before="0" w:after="20"/>
        <w:ind w:left="170"/>
      </w:pPr>
      <w:r>
        <w:rPr>
          <w:rFonts w:ascii="맑은 고딕" w:hAnsi="맑은 고딕" w:eastAsia="맑은 고딕"/>
          <w:b w:val="0"/>
          <w:sz w:val="20"/>
        </w:rPr>
        <w:t>☐  최소 1가지를 실제로 반영했다</w:t>
      </w:r>
    </w:p>
    <w:p>
      <w:r>
        <w:br w:type="page"/>
      </w:r>
    </w:p>
    <w:p>
      <w:pPr>
        <w:spacing w:before="160" w:after="40"/>
      </w:pPr>
      <w:r>
        <w:rPr>
          <w:rFonts w:ascii="맑은 고딕" w:hAnsi="맑은 고딕" w:eastAsia="맑은 고딕"/>
          <w:b/>
          <w:sz w:val="30"/>
        </w:rPr>
        <w:t>S12  내 손으로 마무리하기</w:t>
      </w:r>
    </w:p>
    <w:p>
      <w:pPr>
        <w:spacing w:before="40" w:after="160"/>
        <w:pBdr>
          <w:bottom w:val="single" w:sz="6" w:space="1" w:color="DCE3EE"/>
        </w:pBdr>
      </w:pPr>
    </w:p>
    <w:p>
      <w:pPr>
        <w:spacing w:before="0" w:after="100"/>
      </w:pPr>
      <w:r>
        <w:rPr>
          <w:rFonts w:ascii="맑은 고딕" w:hAnsi="맑은 고딕" w:eastAsia="맑은 고딕"/>
          <w:b w:val="0"/>
          <w:color w:val="5B6675"/>
          <w:sz w:val="19"/>
        </w:rPr>
        <w:t>이름·학번·연락 방법은 AI가 채우면 안 되는 부분입니다. 그리고 보내기 전에 반드시 소리 내어 한 번 읽어야 합니다.</w:t>
      </w:r>
    </w:p>
    <w:tbl>
      <w:tblPr>
        <w:tblW w:type="auto" w:w="0"/>
        <w:tblLayout w:type="fixed"/>
        <w:tblLook w:firstColumn="1" w:firstRow="1" w:lastColumn="0" w:lastRow="0" w:noHBand="0" w:noVBand="1" w:val="04A0"/>
      </w:tblPr>
      <w:tblGrid>
        <w:gridCol w:w="9638"/>
      </w:tblGrid>
      <w:tr>
        <w:tc>
          <w:tcPr>
            <w:tcW w:type="dxa" w:w="9638"/>
            <w:shd w:val="clear" w:color="auto" w:fill="FDF3F2"/>
            <w:tcBorders>
              <w:top w:val="single" w:sz="8" w:space="0" w:color="F3D3CE"/>
              <w:left w:val="single" w:sz="8" w:space="0" w:color="F3D3CE"/>
              <w:bottom w:val="single" w:sz="8" w:space="0" w:color="F3D3CE"/>
              <w:right w:val="single" w:sz="8" w:space="0" w:color="F3D3CE"/>
            </w:tcBorders>
            <w:tcMar>
              <w:top w:w="140" w:type="dxa"/>
              <w:left w:w="140" w:type="dxa"/>
              <w:bottom w:w="140" w:type="dxa"/>
              <w:right w:w="140" w:type="dxa"/>
            </w:tcMar>
          </w:tcPr>
          <w:p>
            <w:pPr>
              <w:spacing w:after="20" w:line="312" w:lineRule="auto"/>
            </w:pPr>
            <w:r/>
            <w:r>
              <w:rPr>
                <w:rFonts w:ascii="맑은 고딕" w:hAnsi="맑은 고딕" w:eastAsia="맑은 고딕"/>
                <w:sz w:val="20"/>
              </w:rPr>
              <w:t>※ 이 스텝에서는 AI를 쓰지 않습니다. 내 머리와 내 손으로 합니다.</w:t>
            </w:r>
          </w:p>
        </w:tc>
      </w:tr>
    </w:tbl>
    <w:p>
      <w:pPr>
        <w:spacing w:after="40"/>
      </w:pPr>
    </w:p>
    <w:p>
      <w:pPr>
        <w:spacing w:before="0" w:after="40"/>
      </w:pPr>
      <w:r>
        <w:rPr>
          <w:rFonts w:ascii="맑은 고딕" w:hAnsi="맑은 고딕" w:eastAsia="맑은 고딕"/>
          <w:b/>
          <w:color w:val="B3590A"/>
          <w:sz w:val="19"/>
        </w:rPr>
        <w:t>· 이렇게 나왔다면? — 막혔을 때 보낼 문장</w:t>
      </w:r>
    </w:p>
    <w:tbl>
      <w:tblPr>
        <w:tblW w:type="auto" w:w="0"/>
        <w:tblLayout w:type="fixed"/>
        <w:tblLook w:firstColumn="1" w:firstRow="1" w:lastColumn="0" w:lastRow="0" w:noHBand="0" w:noVBand="1" w:val="04A0"/>
      </w:tblPr>
      <w:tblGrid>
        <w:gridCol w:w="9638"/>
      </w:tblGrid>
      <w:tr>
        <w:tc>
          <w:tcPr>
            <w:tcW w:type="dxa" w:w="9638"/>
            <w:shd w:val="clear" w:color="auto" w:fill="FFFAF3"/>
            <w:tcBorders>
              <w:top w:val="single" w:sz="8" w:space="0" w:color="F2DFC4"/>
              <w:left w:val="single" w:sz="8" w:space="0" w:color="F2DFC4"/>
              <w:bottom w:val="single" w:sz="8" w:space="0" w:color="F2DFC4"/>
              <w:right w:val="single" w:sz="8" w:space="0" w:color="F2DFC4"/>
            </w:tcBorders>
            <w:tcMar>
              <w:top w:w="140" w:type="dxa"/>
              <w:left w:w="140" w:type="dxa"/>
              <w:bottom w:w="140" w:type="dxa"/>
              <w:right w:w="140" w:type="dxa"/>
            </w:tcMar>
          </w:tcPr>
          <w:p>
            <w:pPr>
              <w:spacing w:after="20" w:line="312" w:lineRule="auto"/>
            </w:pPr>
            <w:r/>
            <w:r>
              <w:rPr>
                <w:rFonts w:ascii="맑은 고딕" w:hAnsi="맑은 고딕" w:eastAsia="맑은 고딕"/>
                <w:b/>
                <w:sz w:val="19"/>
              </w:rPr>
              <w:t>[막혔을 때] 무엇을 채워야 할지 모르겠다</w:t>
            </w:r>
          </w:p>
          <w:p>
            <w:pPr>
              <w:spacing w:after="20" w:line="312" w:lineRule="auto"/>
            </w:pPr>
            <w:r>
              <w:rPr>
                <w:rFonts w:ascii="맑은 고딕" w:hAnsi="맑은 고딕" w:eastAsia="맑은 고딕"/>
                <w:sz w:val="19"/>
              </w:rPr>
              <w:t>→ ① [이름]·[학번] 빈칸 ② 받는 분의 직함 ③ 날짜와 요일 — 이 세 가지부터 확인하세요. 그다음 소리 내어 한 번 읽으세요.</w:t>
            </w:r>
          </w:p>
        </w:tc>
      </w:tr>
    </w:tbl>
    <w:p>
      <w:pPr>
        <w:spacing w:after="40"/>
      </w:pPr>
    </w:p>
    <w:p>
      <w:pPr>
        <w:spacing w:before="80" w:after="40"/>
      </w:pPr>
      <w:r>
        <w:rPr>
          <w:rFonts w:ascii="맑은 고딕" w:hAnsi="맑은 고딕" w:eastAsia="맑은 고딕"/>
          <w:b/>
          <w:color w:val="5B6675"/>
          <w:sz w:val="19"/>
        </w:rPr>
        <w:t>▷ 기록 — 내가 채우거나 고친 곳을 3군데 이상 적으세요</w:t>
      </w:r>
    </w:p>
    <w:p>
      <w:pPr>
        <w:spacing w:before="0" w:after="0"/>
        <w:ind w:left="170"/>
      </w:pPr>
      <w:r>
        <w:rPr>
          <w:rFonts w:ascii="맑은 고딕" w:hAnsi="맑은 고딕" w:eastAsia="맑은 고딕"/>
          <w:b w:val="0"/>
          <w:color w:val="9AA4B2"/>
          <w:sz w:val="18"/>
        </w:rPr>
        <w:t>1) 어디: 서명란</w:t>
      </w:r>
    </w:p>
    <w:p>
      <w:pPr>
        <w:spacing w:before="0" w:after="0"/>
        <w:ind w:left="170"/>
      </w:pPr>
      <w:r>
        <w:rPr>
          <w:rFonts w:ascii="맑은 고딕" w:hAnsi="맑은 고딕" w:eastAsia="맑은 고딕"/>
          <w:b w:val="0"/>
          <w:color w:val="9AA4B2"/>
          <w:sz w:val="18"/>
        </w:rPr>
        <w:t xml:space="preserve">   어떻게: [이름] → 실제 이름, 학년·반 확인</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2) 어디:</w:t>
      </w:r>
    </w:p>
    <w:p>
      <w:pPr>
        <w:spacing w:before="0" w:after="0"/>
        <w:ind w:left="170"/>
      </w:pPr>
      <w:r>
        <w:rPr>
          <w:rFonts w:ascii="맑은 고딕" w:hAnsi="맑은 고딕" w:eastAsia="맑은 고딕"/>
          <w:b w:val="0"/>
          <w:color w:val="9AA4B2"/>
          <w:sz w:val="18"/>
        </w:rPr>
        <w:t xml:space="preserve">   어떻게:</w:t>
      </w:r>
    </w:p>
    <w:tbl>
      <w:tblPr>
        <w:tblW w:type="auto" w:w="0"/>
        <w:tblLayout w:type="fixed"/>
        <w:tblLook w:firstColumn="1" w:firstRow="1" w:lastColumn="0" w:lastRow="0" w:noHBand="0" w:noVBand="1" w:val="04A0"/>
      </w:tblPr>
      <w:tblGrid>
        <w:gridCol w:w="9638"/>
      </w:tblGrid>
      <w:tr>
        <w:trPr>
          <w:trHeight w:hRule="atLeast" w:val="3260"/>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[이름]·[학번] 빈칸을 채웠다</w:t>
      </w:r>
    </w:p>
    <w:p>
      <w:pPr>
        <w:spacing w:before="0" w:after="20"/>
        <w:ind w:left="170"/>
      </w:pPr>
      <w:r>
        <w:rPr>
          <w:rFonts w:ascii="맑은 고딕" w:hAnsi="맑은 고딕" w:eastAsia="맑은 고딕"/>
          <w:b w:val="0"/>
          <w:sz w:val="20"/>
        </w:rPr>
        <w:t>☐  받는 분의 직함이 맞는지 확인했다</w:t>
      </w:r>
    </w:p>
    <w:p>
      <w:pPr>
        <w:spacing w:before="0" w:after="20"/>
        <w:ind w:left="170"/>
      </w:pPr>
      <w:r>
        <w:rPr>
          <w:rFonts w:ascii="맑은 고딕" w:hAnsi="맑은 고딕" w:eastAsia="맑은 고딕"/>
          <w:b w:val="0"/>
          <w:sz w:val="20"/>
        </w:rPr>
        <w:t>☐  날짜·요일이 실제와 맞는지 확인했다</w:t>
      </w:r>
    </w:p>
    <w:p>
      <w:pPr>
        <w:spacing w:before="0" w:after="20"/>
        <w:ind w:left="170"/>
      </w:pPr>
      <w:r>
        <w:rPr>
          <w:rFonts w:ascii="맑은 고딕" w:hAnsi="맑은 고딕" w:eastAsia="맑은 고딕"/>
          <w:b w:val="0"/>
          <w:sz w:val="20"/>
        </w:rPr>
        <w:t>☐  소리 내어 한 번 읽어 어색한 문장을 고쳤다</w:t>
      </w:r>
    </w:p>
    <w:p>
      <w:pPr>
        <w:spacing w:before="0" w:after="20"/>
        <w:ind w:left="170"/>
      </w:pPr>
      <w:r>
        <w:rPr>
          <w:rFonts w:ascii="맑은 고딕" w:hAnsi="맑은 고딕" w:eastAsia="맑은 고딕"/>
          <w:b w:val="0"/>
          <w:sz w:val="20"/>
        </w:rPr>
        <w:t>☐  실제로 보낼지 여부를 선생님과 상의하기로 했다</w:t>
      </w:r>
    </w:p>
    <w:p>
      <w:r>
        <w:br w:type="page"/>
      </w:r>
    </w:p>
    <w:p>
      <w:pPr>
        <w:spacing w:before="160" w:after="40"/>
      </w:pPr>
      <w:r>
        <w:rPr>
          <w:rFonts w:ascii="맑은 고딕" w:hAnsi="맑은 고딕" w:eastAsia="맑은 고딕"/>
          <w:b/>
          <w:sz w:val="30"/>
        </w:rPr>
        <w:t>S13  AI 사용 기록표 쓰기</w:t>
      </w:r>
    </w:p>
    <w:p>
      <w:pPr>
        <w:spacing w:before="40" w:after="160"/>
        <w:pBdr>
          <w:bottom w:val="single" w:sz="6" w:space="1" w:color="DCE3EE"/>
        </w:pBdr>
      </w:pPr>
    </w:p>
    <w:p>
      <w:pPr>
        <w:spacing w:before="0" w:after="100"/>
      </w:pPr>
      <w:r>
        <w:rPr>
          <w:rFonts w:ascii="맑은 고딕" w:hAnsi="맑은 고딕" w:eastAsia="맑은 고딕"/>
          <w:b w:val="0"/>
          <w:color w:val="5B6675"/>
          <w:sz w:val="19"/>
        </w:rPr>
        <w:t>AI를 썼다는 사실은 숨기는 게 아니라 밝히는 것입니다. 이 수업의 약속이고, 평가의 근거가 됩니다.</w:t>
      </w:r>
    </w:p>
    <w:p>
      <w:pPr>
        <w:spacing w:before="80" w:after="40"/>
      </w:pPr>
      <w:r>
        <w:rPr>
          <w:rFonts w:ascii="맑은 고딕" w:hAnsi="맑은 고딕" w:eastAsia="맑은 고딕"/>
          <w:b/>
          <w:color w:val="5B6675"/>
          <w:sz w:val="19"/>
        </w:rPr>
        <w:t>▷ 기록 — 사용 기록을 채우세요</w:t>
      </w:r>
    </w:p>
    <w:p>
      <w:pPr>
        <w:spacing w:before="0" w:after="0"/>
        <w:ind w:left="170"/>
      </w:pPr>
      <w:r>
        <w:rPr>
          <w:rFonts w:ascii="맑은 고딕" w:hAnsi="맑은 고딕" w:eastAsia="맑은 고딕"/>
          <w:b w:val="0"/>
          <w:color w:val="9AA4B2"/>
          <w:sz w:val="18"/>
        </w:rPr>
        <w:t>· 사용한 AI:</w:t>
      </w:r>
    </w:p>
    <w:p>
      <w:pPr>
        <w:spacing w:before="0" w:after="0"/>
        <w:ind w:left="170"/>
      </w:pPr>
      <w:r>
        <w:rPr>
          <w:rFonts w:ascii="맑은 고딕" w:hAnsi="맑은 고딕" w:eastAsia="맑은 고딕"/>
          <w:b w:val="0"/>
          <w:color w:val="9AA4B2"/>
          <w:sz w:val="18"/>
        </w:rPr>
        <w:t>· 주고받은 횟수: 약    회</w:t>
      </w:r>
    </w:p>
    <w:p>
      <w:pPr>
        <w:spacing w:before="0" w:after="0"/>
        <w:ind w:left="170"/>
      </w:pPr>
      <w:r>
        <w:rPr>
          <w:rFonts w:ascii="맑은 고딕" w:hAnsi="맑은 고딕" w:eastAsia="맑은 고딕"/>
          <w:b w:val="0"/>
          <w:color w:val="9AA4B2"/>
          <w:sz w:val="18"/>
        </w:rPr>
        <w:t>· AI가 가장 도움이 된 부분:</w:t>
      </w:r>
    </w:p>
    <w:p>
      <w:pPr>
        <w:spacing w:before="0" w:after="0"/>
        <w:ind w:left="170"/>
      </w:pPr>
      <w:r>
        <w:rPr>
          <w:rFonts w:ascii="맑은 고딕" w:hAnsi="맑은 고딕" w:eastAsia="맑은 고딕"/>
          <w:b w:val="0"/>
          <w:color w:val="9AA4B2"/>
          <w:sz w:val="18"/>
        </w:rPr>
        <w:t>· AI 결과 중 내가 고친 부분:</w:t>
      </w:r>
    </w:p>
    <w:p>
      <w:pPr>
        <w:spacing w:before="0" w:after="0"/>
        <w:ind w:left="170"/>
      </w:pPr>
      <w:r>
        <w:rPr>
          <w:rFonts w:ascii="맑은 고딕" w:hAnsi="맑은 고딕" w:eastAsia="맑은 고딕"/>
          <w:b w:val="0"/>
          <w:color w:val="9AA4B2"/>
          <w:sz w:val="18"/>
        </w:rPr>
        <w:t>· 사실 확인한 내용과 방법:</w:t>
      </w:r>
    </w:p>
    <w:p>
      <w:pPr>
        <w:spacing w:before="0" w:after="0"/>
        <w:ind w:left="170"/>
      </w:pPr>
      <w:r>
        <w:rPr>
          <w:rFonts w:ascii="맑은 고딕" w:hAnsi="맑은 고딕" w:eastAsia="맑은 고딕"/>
          <w:b w:val="0"/>
          <w:color w:val="9AA4B2"/>
          <w:sz w:val="18"/>
        </w:rPr>
        <w:t>· AI에게 맡기지 않고 내가 한 일:</w:t>
      </w:r>
    </w:p>
    <w:tbl>
      <w:tblPr>
        <w:tblW w:type="auto" w:w="0"/>
        <w:tblLayout w:type="fixed"/>
        <w:tblLook w:firstColumn="1" w:firstRow="1" w:lastColumn="0" w:lastRow="0" w:noHBand="0" w:noVBand="1" w:val="04A0"/>
      </w:tblPr>
      <w:tblGrid>
        <w:gridCol w:w="9638"/>
      </w:tblGrid>
      <w:tr>
        <w:trPr>
          <w:trHeight w:hRule="atLeast" w:val="3061"/>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사용한 AI 이름을 적었다</w:t>
      </w:r>
    </w:p>
    <w:p>
      <w:pPr>
        <w:spacing w:before="0" w:after="20"/>
        <w:ind w:left="170"/>
      </w:pPr>
      <w:r>
        <w:rPr>
          <w:rFonts w:ascii="맑은 고딕" w:hAnsi="맑은 고딕" w:eastAsia="맑은 고딕"/>
          <w:b w:val="0"/>
          <w:sz w:val="20"/>
        </w:rPr>
        <w:t>☐  내가 고친 부분을 적었다</w:t>
      </w:r>
    </w:p>
    <w:p>
      <w:pPr>
        <w:spacing w:before="0" w:after="20"/>
        <w:ind w:left="170"/>
      </w:pPr>
      <w:r>
        <w:rPr>
          <w:rFonts w:ascii="맑은 고딕" w:hAnsi="맑은 고딕" w:eastAsia="맑은 고딕"/>
          <w:b w:val="0"/>
          <w:sz w:val="20"/>
        </w:rPr>
        <w:t>☐  확인한 사실과 방법을 적었다</w:t>
      </w:r>
    </w:p>
    <w:p>
      <w:r>
        <w:br w:type="page"/>
      </w:r>
    </w:p>
    <w:p>
      <w:pPr>
        <w:spacing w:before="160" w:after="40"/>
      </w:pPr>
      <w:r>
        <w:rPr>
          <w:rFonts w:ascii="맑은 고딕" w:hAnsi="맑은 고딕" w:eastAsia="맑은 고딕"/>
          <w:b/>
          <w:sz w:val="30"/>
        </w:rPr>
        <w:t>S14  제출하고 서로 판정하기</w:t>
      </w:r>
    </w:p>
    <w:p>
      <w:pPr>
        <w:spacing w:before="40" w:after="160"/>
        <w:pBdr>
          <w:bottom w:val="single" w:sz="6" w:space="1" w:color="DCE3EE"/>
        </w:pBdr>
      </w:pPr>
    </w:p>
    <w:p>
      <w:pPr>
        <w:spacing w:before="0" w:after="100"/>
      </w:pPr>
      <w:r>
        <w:rPr>
          <w:rFonts w:ascii="맑은 고딕" w:hAnsi="맑은 고딕" w:eastAsia="맑은 고딕"/>
          <w:b w:val="0"/>
          <w:color w:val="5B6675"/>
          <w:sz w:val="19"/>
        </w:rPr>
        <w:t>짝의 메일을 ‘선생님’이 되어 읽습니다. 바로 답장할 마음이 드는지가 이 모듈의 진짜 평가입니다.</w:t>
      </w:r>
    </w:p>
    <w:p>
      <w:pPr>
        <w:spacing w:before="80" w:after="60"/>
      </w:pPr>
      <w:r>
        <w:rPr>
          <w:rFonts w:ascii="맑은 고딕" w:hAnsi="맑은 고딕" w:eastAsia="맑은 고딕"/>
          <w:b/>
          <w:color w:val="1F53C4"/>
          <w:sz w:val="21"/>
        </w:rPr>
        <w:t>▶ 이렇게 하세요</w:t>
      </w:r>
    </w:p>
    <w:tbl>
      <w:tblPr>
        <w:tblW w:type="auto" w:w="0"/>
        <w:tblLayout w:type="fixed"/>
        <w:tblLook w:firstColumn="1" w:firstRow="1" w:lastColumn="0" w:lastRow="0" w:noHBand="0" w:noVBand="1" w:val="04A0"/>
      </w:tblPr>
      <w:tblGrid>
        <w:gridCol w:w="9638"/>
      </w:tblGrid>
      <w:tr>
        <w:tc>
          <w:tcPr>
            <w:tcW w:type="dxa" w:w="9638"/>
            <w:shd w:val="clear" w:color="auto" w:fill="F8FBFF"/>
            <w:tcBorders>
              <w:top w:val="single" w:sz="8" w:space="0" w:color="D7E2F5"/>
              <w:left w:val="single" w:sz="8" w:space="0" w:color="D7E2F5"/>
              <w:bottom w:val="single" w:sz="8" w:space="0" w:color="D7E2F5"/>
              <w:right w:val="single" w:sz="8" w:space="0" w:color="D7E2F5"/>
            </w:tcBorders>
            <w:tcMar>
              <w:top w:w="140" w:type="dxa"/>
              <w:left w:w="140" w:type="dxa"/>
              <w:bottom w:w="140" w:type="dxa"/>
              <w:right w:w="140" w:type="dxa"/>
            </w:tcMar>
          </w:tcPr>
          <w:p>
            <w:pPr>
              <w:spacing w:after="20" w:line="312" w:lineRule="auto"/>
            </w:pPr>
            <w:r/>
            <w:r>
              <w:rPr>
                <w:rFonts w:ascii="맑은 고딕" w:hAnsi="맑은 고딕" w:eastAsia="맑은 고딕"/>
                <w:b/>
                <w:sz w:val="20"/>
              </w:rPr>
              <w:t>짝과 바꿔 읽고 판정하기 (AI 없이)</w:t>
            </w:r>
          </w:p>
          <w:p>
            <w:pPr>
              <w:spacing w:after="20" w:line="312" w:lineRule="auto"/>
            </w:pPr>
            <w:r>
              <w:rPr>
                <w:rFonts w:ascii="맑은 고딕" w:hAnsi="맑은 고딕" w:eastAsia="맑은 고딕"/>
                <w:sz w:val="20"/>
              </w:rPr>
              <w:t>[판정 기준] 짝의 메일을 선생님이 되어 읽고 확인하세요.</w:t>
            </w:r>
          </w:p>
          <w:p>
            <w:pPr>
              <w:spacing w:after="20" w:line="312" w:lineRule="auto"/>
            </w:pPr>
            <w:r>
              <w:rPr>
                <w:rFonts w:ascii="맑은 고딕" w:hAnsi="맑은 고딕" w:eastAsia="맑은 고딕"/>
                <w:sz w:val="20"/>
              </w:rPr>
              <w:t>1. 제목만 보고 무슨 일인지 알 수 있는가?</w:t>
            </w:r>
          </w:p>
          <w:p>
            <w:pPr>
              <w:spacing w:after="20" w:line="312" w:lineRule="auto"/>
            </w:pPr>
            <w:r>
              <w:rPr>
                <w:rFonts w:ascii="맑은 고딕" w:hAnsi="맑은 고딕" w:eastAsia="맑은 고딕"/>
                <w:sz w:val="20"/>
              </w:rPr>
              <w:t>2. 5초 안에 무엇을 부탁하는지 파악되는가?</w:t>
            </w:r>
          </w:p>
          <w:p>
            <w:pPr>
              <w:spacing w:after="20" w:line="312" w:lineRule="auto"/>
            </w:pPr>
            <w:r>
              <w:rPr>
                <w:rFonts w:ascii="맑은 고딕" w:hAnsi="맑은 고딕" w:eastAsia="맑은 고딕"/>
                <w:sz w:val="20"/>
              </w:rPr>
              <w:t>3. 바로 답장하고 싶은가, 아니면 미루고 싶은가?</w:t>
            </w:r>
          </w:p>
          <w:p>
            <w:pPr>
              <w:spacing w:after="20" w:line="312" w:lineRule="auto"/>
            </w:pPr>
            <w:r>
              <w:rPr>
                <w:rFonts w:ascii="맑은 고딕" w:hAnsi="맑은 고딕" w:eastAsia="맑은 고딕"/>
                <w:sz w:val="20"/>
              </w:rPr>
              <w:t>4. 한 곳만 고친다면 어디인가?</w:t>
            </w:r>
          </w:p>
        </w:tc>
      </w:tr>
    </w:tbl>
    <w:p>
      <w:pPr>
        <w:spacing w:after="40"/>
      </w:pPr>
    </w:p>
    <w:p>
      <w:pPr>
        <w:spacing w:before="80" w:after="40"/>
      </w:pPr>
      <w:r>
        <w:rPr>
          <w:rFonts w:ascii="맑은 고딕" w:hAnsi="맑은 고딕" w:eastAsia="맑은 고딕"/>
          <w:b/>
          <w:color w:val="5B6675"/>
          <w:sz w:val="19"/>
        </w:rPr>
        <w:t>▷ 기록 — 짝의 메일을 판정한 결과와, 내 메일에 반영할 점을 적으세요</w:t>
      </w:r>
    </w:p>
    <w:p>
      <w:pPr>
        <w:spacing w:before="0" w:after="0"/>
        <w:ind w:left="170"/>
      </w:pPr>
      <w:r>
        <w:rPr>
          <w:rFonts w:ascii="맑은 고딕" w:hAnsi="맑은 고딕" w:eastAsia="맑은 고딕"/>
          <w:b w:val="0"/>
          <w:color w:val="9AA4B2"/>
          <w:sz w:val="18"/>
        </w:rPr>
        <w:t>짝의 메일 판정:</w:t>
      </w:r>
    </w:p>
    <w:p>
      <w:pPr>
        <w:spacing w:before="0" w:after="0"/>
        <w:ind w:left="170"/>
      </w:pPr>
      <w:r>
        <w:rPr>
          <w:rFonts w:ascii="맑은 고딕" w:hAnsi="맑은 고딕" w:eastAsia="맑은 고딕"/>
          <w:b w:val="0"/>
          <w:color w:val="9AA4B2"/>
          <w:sz w:val="18"/>
        </w:rPr>
        <w:t>1) 제목:</w:t>
      </w:r>
    </w:p>
    <w:p>
      <w:pPr>
        <w:spacing w:before="0" w:after="0"/>
        <w:ind w:left="170"/>
      </w:pPr>
      <w:r>
        <w:rPr>
          <w:rFonts w:ascii="맑은 고딕" w:hAnsi="맑은 고딕" w:eastAsia="맑은 고딕"/>
          <w:b w:val="0"/>
          <w:color w:val="9AA4B2"/>
          <w:sz w:val="18"/>
        </w:rPr>
        <w:t>2) 부탁 파악:</w:t>
      </w:r>
    </w:p>
    <w:p>
      <w:pPr>
        <w:spacing w:before="0" w:after="0"/>
        <w:ind w:left="170"/>
      </w:pPr>
      <w:r>
        <w:rPr>
          <w:rFonts w:ascii="맑은 고딕" w:hAnsi="맑은 고딕" w:eastAsia="맑은 고딕"/>
          <w:b w:val="0"/>
          <w:color w:val="9AA4B2"/>
          <w:sz w:val="18"/>
        </w:rPr>
        <w:t>3) 답장 의향:</w:t>
      </w:r>
    </w:p>
    <w:p>
      <w:pPr>
        <w:spacing w:before="0" w:after="0"/>
        <w:ind w:left="170"/>
      </w:pPr>
      <w:r>
        <w:rPr>
          <w:rFonts w:ascii="맑은 고딕" w:hAnsi="맑은 고딕" w:eastAsia="맑은 고딕"/>
          <w:b w:val="0"/>
          <w:color w:val="9AA4B2"/>
          <w:sz w:val="18"/>
        </w:rPr>
        <w:t>4) 고칠 곳:</w:t>
      </w:r>
    </w:p>
    <w:p>
      <w:pPr>
        <w:spacing w:before="0" w:after="0"/>
        <w:ind w:left="170"/>
      </w:pPr>
      <w:r>
        <w:rPr>
          <w:rFonts w:ascii="맑은 고딕" w:hAnsi="맑은 고딕" w:eastAsia="맑은 고딕"/>
          <w:b w:val="0"/>
          <w:color w:val="9AA4B2"/>
          <w:sz w:val="18"/>
        </w:rPr>
        <w:t xml:space="preserve"> </w:t>
      </w:r>
    </w:p>
    <w:p>
      <w:pPr>
        <w:spacing w:before="0" w:after="0"/>
        <w:ind w:left="170"/>
      </w:pPr>
      <w:r>
        <w:rPr>
          <w:rFonts w:ascii="맑은 고딕" w:hAnsi="맑은 고딕" w:eastAsia="맑은 고딕"/>
          <w:b w:val="0"/>
          <w:color w:val="9AA4B2"/>
          <w:sz w:val="18"/>
        </w:rPr>
        <w:t>내 메일에 반영할 점:</w:t>
      </w:r>
    </w:p>
    <w:tbl>
      <w:tblPr>
        <w:tblW w:type="auto" w:w="0"/>
        <w:tblLayout w:type="fixed"/>
        <w:tblLook w:firstColumn="1" w:firstRow="1" w:lastColumn="0" w:lastRow="0" w:noHBand="0" w:noVBand="1" w:val="04A0"/>
      </w:tblPr>
      <w:tblGrid>
        <w:gridCol w:w="9638"/>
      </w:tblGrid>
      <w:tr>
        <w:trPr>
          <w:trHeight w:hRule="atLeast" w:val="2863"/>
        </w:trPr>
        <w:tc>
          <w:tcPr>
            <w:tcW w:type="dxa" w:w="9638"/>
            <w:tcBorders>
              <w:top w:val="single" w:sz="6" w:space="0" w:color="B9C4D6"/>
              <w:left w:val="single" w:sz="6" w:space="0" w:color="B9C4D6"/>
              <w:bottom w:val="single" w:sz="6" w:space="0" w:color="B9C4D6"/>
              <w:right w:val="single" w:sz="6" w:space="0" w:color="B9C4D6"/>
            </w:tcBorders>
            <w:tcMar>
              <w:top w:w="120" w:type="dxa"/>
              <w:left w:w="120" w:type="dxa"/>
              <w:bottom w:w="120" w:type="dxa"/>
              <w:right w:w="120" w:type="dxa"/>
            </w:tcMar>
          </w:tcPr>
          <w:p/>
        </w:tc>
      </w:tr>
    </w:tbl>
    <w:p>
      <w:pPr>
        <w:spacing w:after="40"/>
      </w:pPr>
    </w:p>
    <w:p>
      <w:pPr>
        <w:spacing w:before="0" w:after="40"/>
      </w:pPr>
      <w:r>
        <w:rPr>
          <w:rFonts w:ascii="맑은 고딕" w:hAnsi="맑은 고딕" w:eastAsia="맑은 고딕"/>
          <w:b/>
          <w:color w:val="5B6675"/>
          <w:sz w:val="19"/>
        </w:rPr>
        <w:t>✔ 넘어가기 전 확인</w:t>
      </w:r>
    </w:p>
    <w:p>
      <w:pPr>
        <w:spacing w:before="0" w:after="20"/>
        <w:ind w:left="170"/>
      </w:pPr>
      <w:r>
        <w:rPr>
          <w:rFonts w:ascii="맑은 고딕" w:hAnsi="맑은 고딕" w:eastAsia="맑은 고딕"/>
          <w:b w:val="0"/>
          <w:sz w:val="20"/>
        </w:rPr>
        <w:t>☐  메일을 기준에 따라 읽어 보았다 (짝과 바꿔 읽거나, 혼자면 소리 내어 읽었다)</w:t>
      </w:r>
    </w:p>
    <w:p>
      <w:pPr>
        <w:spacing w:before="0" w:after="20"/>
        <w:ind w:left="170"/>
      </w:pPr>
      <w:r>
        <w:rPr>
          <w:rFonts w:ascii="맑은 고딕" w:hAnsi="맑은 고딕" w:eastAsia="맑은 고딕"/>
          <w:b w:val="0"/>
          <w:sz w:val="20"/>
        </w:rPr>
        <w:t>☐  네 가지 기준으로 판정했다</w:t>
      </w:r>
    </w:p>
    <w:p>
      <w:pPr>
        <w:spacing w:before="0" w:after="20"/>
        <w:ind w:left="170"/>
      </w:pPr>
      <w:r>
        <w:rPr>
          <w:rFonts w:ascii="맑은 고딕" w:hAnsi="맑은 고딕" w:eastAsia="맑은 고딕"/>
          <w:b w:val="0"/>
          <w:sz w:val="20"/>
        </w:rPr>
        <w:t>☐  한 곳 고칠 곳을 알려 주었다</w:t>
      </w:r>
    </w:p>
    <w:p>
      <w:pPr>
        <w:spacing w:before="0" w:after="20"/>
        <w:ind w:left="170"/>
      </w:pPr>
      <w:r>
        <w:rPr>
          <w:rFonts w:ascii="맑은 고딕" w:hAnsi="맑은 고딕" w:eastAsia="맑은 고딕"/>
          <w:b w:val="0"/>
          <w:sz w:val="20"/>
        </w:rPr>
        <w:t>☐  제출 파일을 저장했다</w:t>
      </w:r>
    </w:p>
    <w:p>
      <w:r>
        <w:br w:type="page"/>
      </w:r>
    </w:p>
    <w:p>
      <w:pPr>
        <w:spacing w:before="0" w:after="40"/>
      </w:pPr>
      <w:r>
        <w:rPr>
          <w:rFonts w:ascii="맑은 고딕" w:hAnsi="맑은 고딕" w:eastAsia="맑은 고딕"/>
          <w:b/>
          <w:sz w:val="30"/>
        </w:rPr>
        <w:t>AI 사용 기록표</w:t>
      </w:r>
    </w:p>
    <w:p>
      <w:pPr>
        <w:spacing w:before="40" w:after="160"/>
        <w:pBdr>
          <w:bottom w:val="single" w:sz="6" w:space="1" w:color="DCE3EE"/>
        </w:pBdr>
      </w:pPr>
    </w:p>
    <w:p>
      <w:pPr>
        <w:spacing w:before="0" w:after="100"/>
      </w:pPr>
      <w:r>
        <w:rPr>
          <w:rFonts w:ascii="맑은 고딕" w:hAnsi="맑은 고딕" w:eastAsia="맑은 고딕"/>
          <w:b w:val="0"/>
          <w:color w:val="5B6675"/>
          <w:sz w:val="19"/>
        </w:rPr>
        <w:t>AI를 썼다는 사실은 숨기는 것이 아니라 밝히는 것입니다. 평가의 근거가 됩니다.</w:t>
      </w:r>
    </w:p>
    <w:tbl>
      <w:tblPr>
        <w:tblW w:type="auto" w:w="0"/>
        <w:tblLayout w:type="fixed"/>
        <w:tblLook w:firstColumn="1" w:firstRow="1" w:lastColumn="0" w:lastRow="0" w:noHBand="0" w:noVBand="1" w:val="04A0"/>
      </w:tblPr>
      <w:tblGrid>
        <w:gridCol w:w="2835"/>
        <w:gridCol w:w="6803"/>
      </w:tblGrid>
      <w:t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항목</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내용</w:t>
            </w:r>
          </w:p>
        </w:tc>
      </w:tr>
      <w:tr>
        <w:trPr>
          <w:trHeight w:hRule="atLeast" w:val="567"/>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사용한 AI</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567"/>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주고받은 횟수</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567"/>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AI가 가장 도움이 된 부분</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567"/>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AI 결과 중 내가 고친 부분</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567"/>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사실을 확인한 내용과 방법</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r>
        <w:trPr>
          <w:trHeight w:hRule="atLeast" w:val="567"/>
        </w:trPr>
        <w:tc>
          <w:tcPr>
            <w:tcW w:type="dxa" w:w="283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AI에게 맡기지 않고 내가 한 일</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r>
          </w:p>
        </w:tc>
      </w:tr>
    </w:tbl>
    <w:p>
      <w:pPr>
        <w:spacing w:after="40"/>
      </w:pPr>
    </w:p>
    <w:p>
      <w:pPr>
        <w:spacing w:before="200" w:after="40"/>
      </w:pPr>
      <w:r>
        <w:rPr>
          <w:rFonts w:ascii="맑은 고딕" w:hAnsi="맑은 고딕" w:eastAsia="맑은 고딕"/>
          <w:b/>
          <w:sz w:val="30"/>
        </w:rPr>
        <w:t>스스로 평가하기</w:t>
      </w:r>
    </w:p>
    <w:p>
      <w:pPr>
        <w:spacing w:before="40" w:after="160"/>
        <w:pBdr>
          <w:bottom w:val="single" w:sz="6" w:space="1" w:color="DCE3EE"/>
        </w:pBdr>
      </w:pPr>
    </w:p>
    <w:p>
      <w:pPr>
        <w:spacing w:before="0" w:after="80"/>
      </w:pPr>
      <w:r>
        <w:rPr>
          <w:rFonts w:ascii="맑은 고딕" w:hAnsi="맑은 고딕" w:eastAsia="맑은 고딕"/>
          <w:b w:val="0"/>
          <w:color w:val="5B6675"/>
          <w:sz w:val="19"/>
        </w:rPr>
        <w:t>선생님이 보는 기준과 같습니다. 제출하기 전에 스스로 표시해 보세요.</w:t>
      </w:r>
    </w:p>
    <w:tbl>
      <w:tblPr>
        <w:tblW w:type="auto" w:w="0"/>
        <w:tblLayout w:type="fixed"/>
        <w:tblLook w:firstColumn="1" w:firstRow="1" w:lastColumn="0" w:lastRow="0" w:noHBand="0" w:noVBand="1" w:val="04A0"/>
      </w:tblPr>
      <w:tblGrid>
        <w:gridCol w:w="5896"/>
        <w:gridCol w:w="1247"/>
        <w:gridCol w:w="1247"/>
        <w:gridCol w:w="1247"/>
      </w:tblGrid>
      <w:tr>
        <w:tc>
          <w:tcPr>
            <w:tcW w:type="dxa" w:w="589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평가 요소</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상</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중</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하</w:t>
            </w:r>
          </w:p>
        </w:tc>
      </w:tr>
      <w:tr>
        <w:tc>
          <w:tcPr>
            <w:tcW w:type="dxa" w:w="589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① 목적의 명확성</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r>
      <w:tr>
        <w:tc>
          <w:tcPr>
            <w:tcW w:type="dxa" w:w="589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② 상대 고려</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r>
      <w:tr>
        <w:tc>
          <w:tcPr>
            <w:tcW w:type="dxa" w:w="589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③ 수정 요청의 질</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r>
      <w:tr>
        <w:tc>
          <w:tcPr>
            <w:tcW w:type="dxa" w:w="589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④ 검증 태도</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r>
      <w:tr>
        <w:tc>
          <w:tcPr>
            <w:tcW w:type="dxa" w:w="589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⑤ 마무리와 기록</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w:t>
            </w:r>
          </w:p>
        </w:tc>
      </w:tr>
    </w:tbl>
    <w:p>
      <w:pPr>
        <w:spacing w:after="40"/>
      </w:pP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