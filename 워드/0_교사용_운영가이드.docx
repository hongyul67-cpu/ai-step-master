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맑은 고딕" w:hAnsi="맑은 고딕" w:eastAsia="맑은 고딕"/>
          <w:b/>
          <w:color w:val="2F6DF0"/>
          <w:sz w:val="19"/>
        </w:rPr>
        <w:t>1단계 · 공통 과제 모듈 0</w:t>
      </w:r>
    </w:p>
    <w:p>
      <w:pPr>
        <w:spacing w:before="0" w:after="40"/>
      </w:pPr>
      <w:r>
        <w:rPr>
          <w:rFonts w:ascii="맑은 고딕" w:hAnsi="맑은 고딕" w:eastAsia="맑은 고딕"/>
          <w:b/>
          <w:sz w:val="38"/>
        </w:rPr>
        <w:t>AI 쓰기 전 약속 3가지 — 교사용 운영 가이드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color w:val="5B6675"/>
          <w:sz w:val="21"/>
        </w:rPr>
        <w:t>인공지능(AI)과 직업생활  |  단계별 AI 수업</w:t>
      </w:r>
    </w:p>
    <w:p>
      <w:pPr>
        <w:spacing w:before="40" w:after="160"/>
        <w:pBdr>
          <w:bottom w:val="single" w:sz="6" w:space="1" w:color="C8D2E0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대상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AI를 처음 쓰는 학생 포함 전체. 학년 무관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차시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10~15분 (1차시 도입부에 붙여 쓰기)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산출물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우리 반 약속 카드 · AI 사용 기록표 첫 작성 · 제출 파일(.json)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준비물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스텝 러너 링크, 학생 기기, 학교 계정 AI (S2에서 실제로 씁니다)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평가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별도 점수 없이 이수 확인. 약속 카드를 걷어 교실에 붙입니다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1. 이 모듈의 설계 의도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80"/>
      </w:pPr>
      <w:r>
        <w:rPr>
          <w:rFonts w:ascii="맑은 고딕" w:hAnsi="맑은 고딕" w:eastAsia="맑은 고딕"/>
          <w:b w:val="0"/>
          <w:sz w:val="21"/>
        </w:rPr>
        <w:t>3단계 모듈로 바로 들어가기 전에 10분만 쓰는 자료입니다. 윤리를 길게 강의하면 시작부터 지치기 때문에, 지켜야 할 것을 세 가지로만 줄이고 그중 ‘믿지 말 것’은 말로 설명하지 않고 직접 겪게 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F9FC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S2가 전부입니다 — ①로 AI가 단정하는 것을 보고, ②로 스스로 물러서는 것을 봅니다. 이 온도 차가 설명 열 마디보다 강합니다.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S2는 학교 계정 AI 접속 확인을 겸합니다. 첫 시간에 계정이 되는지 여기서 걸러집니다.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S3에서 채우는 여섯 줄이 앞으로 모든 모듈의 S13과 같은 양식입니다.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S4의 약속 카드는 걷어서 교실 뒤에 붙여 두세요. 다음 수업부터 ‘우리 약속 2번’으로 부를 수 있습니다.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2. 도구 사용 흐름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6803"/>
        <w:gridCol w:w="1928"/>
      </w:tblGrid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단계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무엇을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누가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①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‘0_AI 쓰기 전 약속 3가지.html’ 파일을 학생 기기에 배포(또는 링크 공유)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교사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②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학생이 이름을 넣고 S1부터 순서대로 진행 (자동 저장됨)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학생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③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마무리 화면에서 ‘제출 파일 저장(.json)’ 클릭 → 파일 제출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학생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④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‘과제 채점·피드백 도구(교사용)’에서 .json을 열어 채점·피드백 PDF 회신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교사</w:t>
            </w:r>
          </w:p>
        </w:tc>
      </w:tr>
    </w:tbl>
    <w:p>
      <w:pPr>
        <w:spacing w:after="40"/>
      </w:pP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9"/>
        </w:rPr>
        <w:t>※ 인터넷 없이도 동작하며, 브라우저를 닫아도 자동 저장됩니다. 내용을 고치려면 ‘모듈 편집기’에서 수정한 뒤 다시 내보내면 됩니다.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3. 차시별 운영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134"/>
        <w:gridCol w:w="1247"/>
        <w:gridCol w:w="6406"/>
      </w:tblGrid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차시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시간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스텝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교사가 하는 일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도입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2분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-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‘AI에 뭐든 물어봐도 될까?’ 한 마디로 시작한다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S1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3분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넣지 말 것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6가지 ○✕를 혼자 표시하게 하고, 정답보다 ‘공통점’을 말하게 한다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S2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6분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믿지 말 것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①과 ②를 반드시 이어서. 몇 명 화면을 전체 공유한다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S3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2분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숨기지 말 것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여섯 줄 양식을 한 번 채워 본다. 앞으로 계속 쓴다고 알린다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S4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2분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약속 카드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내 말로 세 문장. 몇 명 읽고 학급 문장으로 합친다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4. 스텝별 지도 포인트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2608"/>
        <w:gridCol w:w="2608"/>
        <w:gridCol w:w="3175"/>
      </w:tblGrid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스텝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핵심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흔한 실패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대처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넣지 말 것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정답 — ○: 2)·4)·6)  ✕: 1)·3)·5). 공통점은 ‘사람을 특정할 수 있는 정보’.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6)을 ✕로 고른다(내 글은 넣어도 된다 / 다만 남의 글은 저작권 문제).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‘사람을 알아볼 수 있는가’ 하나로 가르면 된다고 정리해 준다. 실명 대신 [이름]으로 쓰는 습관을 여기서 심는다.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S2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믿지 말 것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①과 ②의 온도 차를 눈으로 보여 주는 것이 전부다. 설명 열 마디보다 이 화면 하나가 강하다.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①만 하고 넘어가 ‘AI가 잘 아네’로 끝난다.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②를 반드시 같이 보내게 한다. 몇 명 화면을 전체 공유하면 교실이 술렁인다.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S3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숨기지 말 것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앞으로 모든 모듈의 마지막 기록칸이 이 양식이다. 오늘 한 번 제대로 채워 두면 다음부터 설명이 필요 없다. ④와 ⑥이 비어 있는 기록은 돌려보내면 된다 — 그 두 줄이 곧 학생의 몫이다.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‘AI가 다 했다’ 또는 ‘안 썼다’ 한 줄로 끝낸다. 안 썼다는 학생도 ⑤⑥은 채워야 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‘그럼 네가 한 건 뭐야?’ 한 문장이면 다시 쓴다. 안 쓴 학생에게는 ‘그럼 어디서 확인했어?’를 묻는다.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S4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우리 반 약속 카드 만들기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몇 명 것을 읽어 칠판에 학급 공동 문장으로 합치면 학급 규칙이 된다. 교실 뒤에 붙여 두면 다음 수업이 쉬워진다.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교과서 문장을 그대로 옮겨 적는다.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‘네 말로 바꿔 봐’ 한 번이면 된다.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5. 학생이 자주 막히는 지점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상황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대처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계정 접속이 안 되는 학생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S2는 짝과 한 화면으로 함께 봐도 됩니다. 접속 문제는 이 시간에 파악해 두는 것이 목적이기도 합니다.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AI가 의외로 정확하게 답할 때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좋은 사례입니다. ②를 보내면 대개 ‘확실하지 않다’고 물러섭니다. 그 차이를 짚어 주세요.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‘그럼 AI 쓰지 말라는 거예요?’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반대라고 분명히 말해 주세요. 마음껏 쓰되 세 가지만 지키자는 것입니다.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시간이 부족할 때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S1을 구두 문답으로 대체하고 S2·S4만 해도 됩니다. S2는 절대 빼지 마세요.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6. 평가 계획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평가 유형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과정 중심 수행평가 — 결과물 40%, 과정 기록 60%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평가 시기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마지막 차시 종료 직후 (스텝 러너 제출 파일 기준)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평가 자료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① 제출 파일(.json)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② 우리 반 약속 카드(걷어서 교실 게시)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배점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5개 요소 × 20점 = 100점 (상 20 · 중 14 · 하 8 · 미제출 0)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채점 도구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‘과제 채점·피드백 도구(교사용)’에서 제출 .json을 열어 항목별로 확인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유의 사항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이 활동은 점수를 매기기보다 이수 확인 용도로 쓰는 것을 권합니다. ‘모른다’거나 ‘AI가 틀렸다’는 발견은 감점 요소가 아닙니다.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6-1. 평가 요소와 배점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361"/>
        <w:gridCol w:w="5329"/>
        <w:gridCol w:w="1020"/>
      </w:tblGrid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평가 요소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관련 스텝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무엇을 보는가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배점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① 넣지 말 것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넣으면 안 되는 정보를 가려내고 기준을 말할 수 있는가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② 믿지 말 것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S2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AI가 지어내는 장면을 직접 확인하고 공식 자료로 대조했는가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③ 숨기지 말 것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S3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사용 기록 여섯 줄을 구체적으로 채웠는가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④ 내 말로 정리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S4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약속 세 가지를 자기 문장으로 썼는가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⑤ 참여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전체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활동에 성실히 참여하고 제출했는가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6-2. 수준별 채점 기준표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2665"/>
        <w:gridCol w:w="2608"/>
        <w:gridCol w:w="2551"/>
      </w:tblGrid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평가 요소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상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중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하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① 넣지 말 것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가려내고 기준까지 말함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가려내긴 함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구분하지 못함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② 믿지 말 것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지어낸 것을 찾고 공식 자료로 확인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①만 해 봄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해 보지 않음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③ 숨기지 말 것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여섯 줄을 구체적으로 채움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일부만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비움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④ 내 말로 정리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자기 문장으로 세 가지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베껴 씀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미작성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⑤ 참여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끝까지 참여·제출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일부 참여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미제출 (8)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0" w:after="60"/>
      </w:pPr>
      <w:r>
        <w:rPr>
          <w:rFonts w:ascii="맑은 고딕" w:hAnsi="맑은 고딕" w:eastAsia="맑은 고딕"/>
          <w:b/>
          <w:sz w:val="24"/>
        </w:rPr>
        <w:t>6-3. 채점표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8"/>
        </w:rPr>
        <w:t>① AI와의 협업 · ② 구조와 수정 요청 · ③ 검증 · ④ 나의 기여 · ⑤ 기록과 완성도 (각 20점)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1134"/>
        <w:gridCol w:w="624"/>
        <w:gridCol w:w="624"/>
        <w:gridCol w:w="624"/>
        <w:gridCol w:w="624"/>
        <w:gridCol w:w="624"/>
        <w:gridCol w:w="794"/>
        <w:gridCol w:w="3912"/>
      </w:tblGrid>
      <w:t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번호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이름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①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②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③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④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⑤</w:t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합계</w:t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피드백</w:t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6-4. 피드백 문구 (골라 쓰기)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8731"/>
      </w:tblGrid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수준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문구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상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AI가 자신 있게 말한 것을 공식 자료와 맞춰 보고 다른 점을 찾아냈습니다. 앞으로 어떤 자료를 만나도 같은 방식으로 확인하면 됩니다.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상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약속을 자기 문장으로 바꿔 쓴 점이 좋았습니다. 남의 말이 아니라 자기 기준이 되었습니다.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중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활동에 잘 참여했습니다. 다음에는 확인한 자료가 어디 것인지까지 적어 두면 더 좋습니다.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하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AI에게 물어보기까지는 했지만 확인을 하지 않았습니다. 확인이 빠지면 이 활동은 절반만 한 것입니다.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6-5. 관찰 기록 예시 (교과 세부능력 및 특기사항)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8"/>
        </w:rPr>
        <w:t>그대로 쓰지 말고, 학생의 제출 파일에서 실제로 확인한 내용으로 바꿔 쓰세요.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예시 1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생성형 AI 활용에 앞서 개인정보 입력 금지·결과 검증·활용 사실 기록이라는 세 가지 원칙을 학습하고, 이를 자신의 언어로 정리함.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예시 2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AI가 제시한 법령 정보를 공식 기관 자료와 대조하여 사실과 다른 부분을 확인하는 등 정보를 비판적으로 수용하는 태도를 보임.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7. 다음 모듈로 잇기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F9FC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이 다음은 3단계 모듈로 바로 들어가면 됩니다. 처음이라면 A1(회의록 정리)이 가장 쉽습니다.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각 모듈의 S13(AI 사용 기록표)이 오늘 S3에서 채운 것과 같은 양식입니다.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약속 카드는 교실 뒤에 붙여 두고, 이후 수업에서 ‘우리 약속 2번’처럼 불러 주세요.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