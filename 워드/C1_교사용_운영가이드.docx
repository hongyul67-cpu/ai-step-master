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C1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간단한 앱 만들기 — 교사용 운영 가이드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인공지능(AI)과 직업생활  |  단계별 AI 수업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대상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학년 무관. AI로 무언가 ‘만들어 보는’ 경험이 필요할 때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차시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짧은 코스 1차시 / 전체 3차시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산출물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실제로 열리는 간단한 웹앱 1개 · AI 사용 기록표 · 제출 파일(.json)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준비물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코드를 실행해 볼 수 있는 도구(선생님이 알려 준 것), 학생 기기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평가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‘오류 메시지를 그대로 옮겨 해결했는가’와 ‘친구가 설명 없이 쓸 수 있는가’ 중심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1. 이 모듈의 설계 의도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코딩을 가르치는 시간이 아닙니다. 코드는 몰라도 됩니다. 이 모듈이 가르치는 것은 두 가지입니다 — 만들기 전에 사람 말로 순서를 쓰는 것(의사코드), 그리고 막혔을 때 오류 메시지를 그대로 옮겨 붙이는 것. 이 둘이면 학생은 혼자서 계속 만들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S5(의사코드)를 건너뛰지 마세요. 순서를 먼저 쓰지 않으면 코드를 받고도 무엇이 틀렸는지 모릅니다.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S10(오류 메시지 그대로 붙여넣기)이 이 모듈에서 가장 오래 남는 기술입니다. 교사가 대신 고쳐 주지 마세요.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코드를 읽으려 들지 않게 하세요. ‘눌러 보고 되는지만 본다’로 충분합니다.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S11에서 ‘설명하고 싶어지는 지점이 곧 고칠 곳’이라는 것을 짚어 주세요.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기기에 실행 도구가 없어도 됩니다. S1~S6만 해도 이 모듈의 절반은 달성됩니다.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‘다 만든 사람은 기능 추가’를 상으로 걸면 진도 차이를 흡수할 수 있습니다.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2. 도구 사용 흐름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3"/>
        <w:gridCol w:w="1928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무엇을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누가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‘C1_간단한 앱 만들기.html’ 파일을 학생 기기에 배포(또는 링크 공유)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이름을 넣고 S1부터 순서대로 진행 (자동 저장됨)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마무리 화면에서 ‘제출 파일 저장(.json)’ 클릭 → 파일 제출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‘과제 채점·피드백 도구(교사용)’에서 .json을 열어 채점·피드백 PDF 회신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※ 인터넷 없이도 동작하며, 브라우저를 닫아도 자동 저장됩니다. 내용을 고치려면 ‘모듈 편집기’에서 수정한 뒤 다시 내보내면 됩니다.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3. 차시별 운영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247"/>
        <w:gridCol w:w="6406"/>
      </w:tblGrid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스텝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교사가 하는 일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도입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S1~S2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S3~S4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S5~S6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완성된 간단한 앱을 하나 보여 주고 ‘이 정도면 만들 수 있다’를 심는다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무엇을 만들지 한 줄로 정하게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S3은 전체 동시에. 기능을 늘리지 못하게 잡는다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의사코드를 소리 내어 읽게 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S10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조건을 넣고 코드를 받아 실행까지 확인시킨다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‘무엇을 눌렀는데 / 무엇이 일어나야 / 무엇이 일어났다’ 문형을 판서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부분 수정이 안 되면 전체 다시로 우회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오류 메시지를 그대로 옮기게 한다. 대신 고쳐 주지 않는다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6분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15분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S14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설명 금지 규칙을 선언하고 짝에게 넘긴다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AI 없이 문구·이름 넣고 저장까지 확인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기록표 작성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서로 써 보기. 교실이 시끄러워도 괜찮다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4. 스텝별 지도 포인트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608"/>
        <w:gridCol w:w="3175"/>
      </w:tblGrid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스텝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흔한 실패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대처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재료 카드 채우기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‘쓰는 사람이 하는 일’ 칸이 곧 화면 설계다. 여기가 흐리면 앱도 흐려진다.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‘멋진 앱’ 같은 막연한 목표를 적는다.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‘누가 → 무엇을 눌러 → 무엇을 본다’ 한 줄로 다시 쓰게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역할과 상황만 알려주기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화면 하나를 먼저 정하면 기능이 불어나지 않는다.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기능을 여러 개 붙이려 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‘첫 화면 하나만 먼저 완성하자’로 잡아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AI가 나에게 질문하게 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‘한 번 뽑힌 사람이 또?’ 같은 질문이 나오면 성공. 만들기 전에 정해야 할 것들이다.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질문을 대충 읽고 넘긴다.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 5개에 답이 다 나올 때까지는 코드로 넘어가지 못하게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AI의 질문에 답하기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학생은 만들다 보면 기능을 계속 붙인다. 여기서 못을 박아 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‘이것도 되면 좋겠다’로 범위가 커진다.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‘먼저 되게 하고, 되면 붙이자’를 반복해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코드 말고 순서부터 — 의사코드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의사코드를 소리 내어 읽어 보게 하면 빠진 단계가 바로 들린다.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코드부터 받아 놓고 이해하지 못한 채 고친다.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‘네가 이 순서를 친구에게 설명할 수 있어?’로 확인한다.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S6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순서 고치기 — 수정 요청 ①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‘아무것도 안 넣고 눌렀을 때’를 넣게 하는 것이 이 스텝의 목적. 실제로 가장 자주 터진다.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정상 흐름만 생각한다.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‘학생들이 장난으로 아무거나 누를 텐데?’ 한마디면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만들어 달라고 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코드를 이해하려 들지 말 것. ‘되는가 / 안 되는가’만 보게 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코드를 읽으려다 시간을 다 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‘코드는 몰라도 된다. 눌러 보고 되는지만 봐라’를 분명히 말해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전체 손보기 — 수정 요청 ②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‘무엇을 눌렀는데 / 무엇이 일어나야 하는데 / 무엇이 일어났다’ 세 칸 문형이 이 모듈에서 가장 오래 남는다.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‘안 돼요’라고만 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세 칸 문형을 칠판에 적어 두고 그것으로만 말하게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부분만 고치기 — 수정 요청 ③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부분 수정은 도구에 따라 어렵다. 안 되면 ‘앞의 수정은 유지하고 전체 다시’로 우회하게 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고칠 때마다 이전 수정이 날아간다.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수정 전 코드를 기록 칸에 붙여 두게 하면 되돌릴 수 있다.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오류 메시지 그대로 붙여넣기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 스텝 하나가 이 모듈에서 가장 오래 쓰인다. 오류를 옮겨 붙이는 습관만 남아도 성공이다.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‘안 돼요’라고만 하고 손을 든다.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교사가 대신 고쳐 주지 말 것. ‘화면에 뜬 글자 그대로 붙여넣어 봐’만 반복한다.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친구가 써 보게 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‘설명하고 싶어지는 지점이 고쳐야 할 곳’ — 이 한 문장이 사용자 테스트의 전부다.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옆에서 계속 알려 준다.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교사가 타이머를 재며 ‘1분간 말하기 금지’를 선언하면 지켜진다.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내 손으로 마무리하기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저장하지 않고 창을 닫아 날리는 사고가 반드시 한 명은 난다. 저장 확인까지 시킬 것.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만들어만 놓고 저장하지 않는다.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‘저장한 걸 다시 열어 봐’까지 확인한다.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 사용 기록표 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모든 모듈에서 같은 양식을 반복해 습관으로 만든다.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지난 모듈에 쓴 내용을 그대로 복사한다.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이번 모듈에서 새로 한 일을 한 줄이라도 넣게 한다. 4단계 포트폴리오의 재료가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제출하고 서로 써 보기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서로 써 보는 활동이 이 모듈의 마무리다. 교실이 가장 시끄럽고 가장 잘 배우는 시간.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자기 앱 자랑만 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‘설명 금지’ 규칙을 다시 선언한다.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5. 학생이 자주 막히는 지점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대처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실행할 도구가 없다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코드를 받는 데까지만 해도 S1~S6은 모두 평가 가능합니다. 실행은 교사 화면에서 한두 개만 시연해도 됩니다.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코드가 실행되지 않는다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오류 메시지를 그대로 붙여넣게 하세요. 그것이 S10의 목적입니다. 교사가 대신 고쳐 주면 학습이 사라집니다.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기능을 자꾸 늘리려 한다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‘먼저 되게 하고, 되면 붙이자’를 반복합니다. 다 만든 학생에게만 기능 추가를 허용하세요.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코드를 이해하려고 한다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이해하지 않아도 된다고 분명히 말해 주세요. 이 시간의 목표가 아닙니다.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진도가 빠른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친구 앱의 오류를 대신 봐 주는 역할을 맡기거나, 기능 하나를 추가하게 합니다.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학생마다 진도가 크게 벌어진다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먼저 끝낸 학생을 ‘오류 봐 주는 사람’으로 지정하세요. 대신 코드를 고쳐 주지 말고 오류 메시지를 옮겨 붙이라고만 하게 합니다.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만든 앱이 실행은 되는데 볼품없다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이 시간의 목표가 아닙니다. 되는 것이 먼저입니다. 꾸미기는 S8 ③번 요청 하나로 충분합니다.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6. 평가 계획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유형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과정 중심 수행평가 — 결과물 40%, 과정 기록 60%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시기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마지막 차시 종료 직후 (스텝 러너 제출 파일 기준)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자료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 제출 파일(.json)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② 만든 앱(파일 또는 링크)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③ 의사코드와 오류 해결 기록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배점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5개 요소 × 20점 = 100점 (상 20 · 중 14 · 하 8 · 미제출 0)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채점 도구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‘과제 채점·피드백 도구(교사용)’에서 제출 .json을 열어 항목별로 확인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유의 사항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코드 이해도는 평가하지 않습니다. 절차를 설계했는가, 오류를 스스로 다뤘는가로 봅니다.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6-1. 평가 요소와 배점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5329"/>
        <w:gridCol w:w="1020"/>
      </w:tblGrid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요소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관련 스텝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배점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 만들 것 정하기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 · S2 · S4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무엇을 누가 어떻게 쓰는지 분명히 정하고 범위를 지켰는가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 순서 먼저 쓰기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 · S6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코드 전에 사람 말로 순서를 쓰고, 빠진 경우까지 넣었는가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③ 고치는 요청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 · S9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무엇이 어떻게 이상한지 말하고 한 번에 하나씩 요청했는가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④ 오류 해결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오류 메시지를 그대로 옮겨 스스로 해결했는가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사용자 확인과 마무리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 · S12 · S13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친구가 설명 없이 쓸 수 있게 고치고 저장·기록했는가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6-2. 수준별 채점 기준표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2608"/>
        <w:gridCol w:w="2551"/>
      </w:tblGrid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평가 요소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중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하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① 만들 것 정하기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누가 무엇을 눌러 무엇을 보는지 분명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정했으나 범위가 늘어남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막연함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② 순서 먼저 쓰기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의사코드에 예외 경우까지 포함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순서만 있음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코드부터 받음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③ 고치는 요청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증상을 세 칸으로 말하고 하나씩 요청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두루뭉술한 요청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‘안 돼요’ 수준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④ 오류 해결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오류 메시지를 옮겨 스스로 해결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도움받아 해결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시도하지 않음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⑤ 사용자 확인과 마무리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짝 테스트 반영 + 저장 확인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저장 안 함 (8)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4"/>
        </w:rPr>
        <w:t>6-3. 채점표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① AI와의 협업 · ② 구조와 수정 요청 · ③ 검증 · ④ 나의 기여 · ⑤ 기록과 완성도 (각 20점)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34"/>
        <w:gridCol w:w="624"/>
        <w:gridCol w:w="624"/>
        <w:gridCol w:w="624"/>
        <w:gridCol w:w="624"/>
        <w:gridCol w:w="624"/>
        <w:gridCol w:w="794"/>
        <w:gridCol w:w="3912"/>
      </w:tblGrid>
      <w:t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②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③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④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⑤</w:t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피드백</w:t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6-4. 피드백 문구 (골라 쓰기)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731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수준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오류 메시지를 그대로 옮겨 스스로 해결한 점이 가장 좋았습니다. 이 습관 하나면 앞으로 무엇이든 만들 수 있습니다.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코드보다 순서를 먼저 쓴 덕분에 무엇이 잘못됐는지 스스로 찾아냈습니다.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앱이 잘 동작합니다. 다음에는 아무것도 입력하지 않고 눌렀을 때를 꼭 넣어 보세요. 실제로 가장 자주 터집니다.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만들기까지 잘했습니다. 친구가 멈칫한 곳을 한 군데만 고쳐도 훨씬 쓸 만해집니다.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코드를 먼저 받아 무엇이 틀렸는지 찾지 못했습니다. 순서를 사람 말로 먼저 써 봅시다.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막혔을 때 ‘안 돼요’로 멈췄습니다. 화면에 뜬 글자를 그대로 옮기면 대부분 풀립니다.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6-5. 관찰 기록 예시 (교과 세부능력 및 특기사항)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그대로 쓰지 말고, 학생의 제출 파일에서 실제로 확인한 내용으로 바꿔 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1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간단한 웹 응용을 제작하며 코드 작성에 앞서 동작 순서를 자연어로 설계하고, 예외 상황까지 포함해 절차를 구조화함.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2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실행 중 발생한 오류 메시지를 그대로 전달하고 원인 설명을 요구하는 방식으로 문제를 스스로 해결함.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3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사용자 테스트를 통해 설명 없이 사용 가능한지 확인하고, 관찰된 문제를 반영해 화면과 안내 문구를 개선함.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7. 다음 모듈로 잇기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C트랙은 이 하나로 충분합니다. 더 만들고 싶은 학생은 같은 절차로 다른 앱을 만들면 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여기서 익힌 ‘오류 메시지 그대로 붙여넣기’는 4단계에서 학생이 혼자 할 때 가장 많이 쓰입니다.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만든 앱을 반에서 실제로 쓰면(발표 순서 뽑기 등) 다음 시간 참여도가 확 올라갑니다.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만든 앱을 학급 게시판이나 단톡방에 링크로 올려 두면 실제로 쓰이게 됩니다.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