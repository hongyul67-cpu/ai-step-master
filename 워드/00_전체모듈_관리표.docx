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단계별 AI 수업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전체 모듈 관리표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3단계 공통 과제 모듈 17개  |  교사용 한 장 정리</w:t>
      </w:r>
    </w:p>
    <w:p>
      <w:pPr>
        <w:spacing w:before="40" w:after="160"/>
        <w:pBdr>
          <w:bottom w:val="single" w:sz="6" w:space="1" w:color="C8D2E0"/>
        </w:pBdr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6"/>
        </w:rPr>
        <w:t>이 수업의 전체 흐름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5953"/>
        <w:gridCol w:w="2551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595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자료</w:t>
            </w:r>
          </w:p>
        </w:tc>
      </w:tr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1단계</w:t>
            </w:r>
          </w:p>
        </w:tc>
        <w:tc>
          <w:tcPr>
            <w:tcW w:type="dxa" w:w="595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윤리 — 넣지 말 것 · 믿지 말 것 · 숨기지 말 것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모듈 0 (10분)</w:t>
            </w:r>
          </w:p>
        </w:tc>
      </w:tr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2단계</w:t>
            </w:r>
          </w:p>
        </w:tc>
        <w:tc>
          <w:tcPr>
            <w:tcW w:type="dxa" w:w="595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다양한 AI 맛보기 + RCIF 프롬프트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미제작</w:t>
            </w:r>
          </w:p>
        </w:tc>
      </w:tr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3단계</w:t>
            </w:r>
          </w:p>
        </w:tc>
        <w:tc>
          <w:tcPr>
            <w:tcW w:type="dxa" w:w="595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공통 과제 모듈 — 같이 한 스텝씩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모듈 16개 (아래)</w:t>
            </w:r>
          </w:p>
        </w:tc>
      </w:tr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4단계</w:t>
            </w:r>
          </w:p>
        </w:tc>
        <w:tc>
          <w:tcPr>
            <w:tcW w:type="dxa" w:w="595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각자 주제로 다시 해 보기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미제작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6"/>
        </w:rPr>
        <w:t>모듈 목록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3단계 모듈은 시작 화면에서 ‘짧게 · 1차시(8스텝)’와 ‘전체 · 3차시(14스텝)’ 중 하나를 고를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381"/>
        <w:gridCol w:w="1474"/>
        <w:gridCol w:w="4932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코드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모듈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산출물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쓰기 전 약속 3가지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10~15분 (1차시 도입부에 붙여 쓰기)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우리 반 약속 카드 · AI 사용 기록표 첫 작성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R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 고르기와 프롬프트 4요소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1차시 (45~50분)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 프롬프트 카드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A1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회의록 정리하기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2~3차시 (짧게 굴리면 2차시로도 가능)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회의록 1장(한글·워드)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A2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선생님께 메일 쓰기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2~3차시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선생님께 보내는 메일 1통(제목·본문·서명)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A3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학교에 건의하기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3~4차시 (조사 시간을 차시 사이 과제로 주면 3차시)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건의문 A4 1장 · 내가 조사한 근거 자료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A4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체험학습 보고서 쓰기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2~3차시 (체험 다녀온 직후가 가장 좋음)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체험학습 보고서 A4 1장(사진 포함)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A5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근로계약서 읽고 질문 뽑기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근로계약 점검표 · 사장님께 물어볼 질문 10개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A6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수업 자료 정리하기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짧은 코스 1차시 / 전체 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단원 정리 노트 A4 1장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A7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보고서 쓰기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짧은 코스 1차시 / 전체 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보고서 A4 1~2장(표 포함)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B1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발표자료 만들기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3차시 (실제 슬라이드 제작 시간을 넉넉히 주면 4차시)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슬라이드 8~10장(실제 파일)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B2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발표 대본 쓰고 리허설하기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3차시 (리허설 시간을 넉넉히 주면 4차시)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발표 대본(시간 배분 포함) · 리허설 기록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B3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예상 질문 대비하기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예상 질문 10개 + 답변 카드 · 모를 때 할 말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C1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간단한 앱 만들기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짧은 코스 1차시 / 전체 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실제로 열리는 간단한 웹앱 1개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D1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설문 만들고 결과 정리하기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짧은 코스 1차시 / 전체 3차시 (걷는 시간은 별도)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설문 문항 1벌 · 결과 요약 1장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D2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비교해서 고르기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짧은 코스 1차시 / 전체 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비교표 1개 · 내 선택과 이유 1장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P1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 주제로 해보기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2~3차시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학생이 정한 결과물 1편 · 학생이 쓴 프롬프트 전체 · AI 사용 기록표 · 제출 파일(.json)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P2</w:t>
            </w:r>
          </w:p>
        </w:tc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포트폴리오 만들기</w:t>
            </w:r>
          </w:p>
        </w:tc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1차시</w:t>
            </w:r>
          </w:p>
        </w:tc>
        <w:tc>
          <w:tcPr>
            <w:tcW w:type="dxa" w:w="493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포트폴리오 A4 1장 · 제출 파일(.json)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6"/>
        </w:rPr>
        <w:t>모듈마다 다른 ‘장치’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14스텝은 모두 같습니다. 모듈을 가르는 것은 아래 한 가지 조건입니다.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코드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 모듈만의 장치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0 AI 쓰기 전 약속 3가지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S2가 전부입니다 — ①로 AI가 단정하는 것을 보고, ②로 스스로 물러서는 것을 봅니다. 이 온도 차가 설명 열 마디보다 강합니다.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R AI 고르기와 프롬프트 4요소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S3(막연하게)과 S4(RCIF)를 반드시 이어서 하세요. 실패를 먼저 겪어야 RCIF가 와닿습니다.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A1 회의록 정리하기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S7의 조건 문장(‘메모에 없는 내용은 절대 추가하지 마’)이 이 모듈 전체의 실험 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A2 선생님께 메일 쓰기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핵심 규칙 두 개 — ① 용건이 사정보다 앞에 온다 ② 휴대전화 한 화면을 넘기지 않는다.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A3 학교에 건의하기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S7의 조건 — 숫자·설문 결과를 지어내지 말고 [조사 필요]로 비워 두기. 이것이 이 모듈의 핵심 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A4 체험학습 보고서 쓰기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S2의 ‘너는 그날 그곳에 가지 않았어’ 한 문장이 이 모듈 전체의 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A5 근로계약서 읽고 질문 뽑기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S2의 조건 — ‘확실하지 않으면 확실하지 않다고 말하라’. 이 한 줄이 모듈 전체의 안전장치입니다.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A6 수업 자료 정리하기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자료를 넣는 방법이 둘입니다. [A] 선생님이 준 자료를 붙여넣기 / [B] 교과서 쪽 범위만 알려주기.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A7 보고서 쓰기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S7의 조건 두 개 — ‘없는 숫자 만들지 않기’와 ‘결과에는 사실만’. 이것이 이 모듈의 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B1 발표자료 만들기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S7의 조건 — 한 장 3줄·한 줄 25자·설명은 [말할 것]으로. 이것이 B1 전체의 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B2 발표 대본 쓰고 리허설하기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S7의 조건 — 말하는 문장 · 한 문장 20단어 이내 · 1분 300자 계산. 이것이 B2의 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B3 예상 질문 대비하기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S7의 조건 — 답변은 만들지 말고 질문만. 이것이 B3의 장치입니다.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C1 간단한 앱 만들기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S5(의사코드)를 건너뛰지 마세요. 순서를 먼저 쓰지 않으면 코드를 받고도 무엇이 틀렸는지 모릅니다.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D1 설문 만들고 결과 정리하기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S10(유도 질문 걸러내기)의 ②번 ‘반대로 물어보기’를 꼭 시키세요. 조작 방법을 알아야 자기 함정이 보입니다.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D2 비교해서 고르기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S6(기준은 내가 고른다)를 건너뛰면 이 모듈은 의미가 없습니다. 반드시 학생이 3개를 직접 고르게 하세요.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P1 내 주제로 해보기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복사할 프롬프트가 없습니다. 학생이 쓴 문장을 그대로 기록칸에 수집합니다 — 이것이 평가 자료입니다.</w:t>
            </w:r>
          </w:p>
        </w:tc>
      </w:tr>
      <w:tr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P2 포트폴리오 만들기</w:t>
            </w:r>
          </w:p>
        </w:tc>
        <w:tc>
          <w:tcPr>
            <w:tcW w:type="dxa" w:w="759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제출 파일이나 링크에 자동 저장된 기록을 다시 열게 하세요. 기억으로 쓰면 얕아집니다.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6"/>
        </w:rPr>
        <w:t>모든 모듈이 쓰는 14스텝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361"/>
        <w:gridCol w:w="7370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S1~S2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재료 정리 → 역할과 상황만 알려주기 (결과물은 아직 요구하지 않음)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★S3~S4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나에게 질문하게 하고, 그 질문에 답하기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뼈대만 뽑고 한 번에 하나씩 고쳐 확정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 초안 — 조건을 촘촘히 걸어서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S8~S9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전체 손보기 → 부분만 고치기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사실 확인 — 지어낸 곳 찾기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상대 입장에서 비판받기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★S12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 없이 내 손으로 마무리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S13~S14</w:t>
            </w:r>
          </w:p>
        </w:tc>
        <w:tc>
          <w:tcPr>
            <w:tcW w:type="dxa" w:w="737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사용 기록표 → 제출하고 짝과 비교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★ S3(AI가 먼저 질문하게)과 S12(AI 없이 내 손으로)가 이 수업의 승부처입니다.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6"/>
        </w:rPr>
        <w:t>권장 운영 순서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A트랙(문서) — A1 회의록 → A2 선생님께 메일 → A3 학교에 건의 → A4 체험학습 보고서 → A5 근로계약서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B트랙(발표) — B1 발표자료 → B2 대본과 리허설 → B3 예상 질문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낱개로 떼어 써도 됩니다. 처음이라면 A1(회의록)이 가장 쉽습니다.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세 번째 모듈부터는 스텝 설명이 거의 필요 없어집니다.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6"/>
        </w:rPr>
        <w:t>평가 공통 원칙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모든 모듈이 5개 요소 × 20점 = 100점 (상 20 · 중 14 · 하 8)입니다.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기준은 ‘AI를 썼는가’가 아니라 ‘기록하고 검증했는가’입니다.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AI 사용은 감점이 아니며, 기록하지 않았거나 확인 없이 제출한 것이 감점입니다.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요소별 세부 기준·채점표·피드백 문구는 모듈별 교사용 운영 가이드에 있습니다.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6"/>
        </w:rPr>
        <w:t>파일과 배포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5669"/>
      </w:tblGrid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누구에게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어떻게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A○·B○_*.html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파일 하나만 주면 됩니다. 인터넷 없이 열리고 자동 저장됩니다.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단계별AI수업_전체모음.html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학생·교사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모듈 전부가 들어 있는 파일 하나. USB 하나로 여러 모듈 수업이 가능합니다.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워드/○○_학생용_워크북.docx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인쇄해서 나눠 줍니다. 손으로 쓰는 칸이 있습니다.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워드/○○_교사용_운영가이드.docx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차시 운영·지도 포인트·평가 자료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모듈편집기.html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내용 수정과 새 모듈 만들기, 학생 배포 파일 생성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modules/*.json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모듈 원본. 편집기로 열어 고칩니다.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제출 .json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</w:t>
            </w:r>
          </w:p>
        </w:tc>
        <w:tc>
          <w:tcPr>
            <w:tcW w:type="dxa" w:w="566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‘과제 채점·피드백 도구’에서 열어 채점합니다.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6"/>
        </w:rPr>
        <w:t>수업 전 점검표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학생 기기에서 모듈 파일이 열리는지 한 대로 미리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학생들이 쓸 AI(학교 계정)에 접속되는지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복사 버튼이 동작하는지 확인했다 (안 되면 드래그 복사 안내)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 저장 위치를 학생에게 안내할 준비가 되었다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.json을 채점 도구에서 한 번 열어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공용 PC라면 이전 학생 기록이 남아 있을 수 있음을 안내한다 (‘처음부터’ 버튼)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워크북을 인쇄했다 (또는 화면으로만 진행하기로 정했다)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이번 시간에 할 모듈과 차시 범위를 정했다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