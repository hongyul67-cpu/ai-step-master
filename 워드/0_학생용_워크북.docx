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1단계 · 공통 과제 모듈 0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AI 쓰기 전 약속 3가지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AI를 마음껏 쓰되, 세 가지만 지키기로 합니다. 길게 설명하지 않겠습니다. 특히 두 번째(믿지 말 것)는 말로 듣는 것보다 한 번 직접 겪어 보는 편이 빠릅니다.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10~15분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네 스텝이면 끝납니다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「우리 반 AI 약속 카드」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① 넣지 말 것 — 사람을 알아볼 수 있는 정보는 넣지 않는다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② 믿지 말 것 — AI가 말한 숫자·규정은 공식 자료로 확인한다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③ 숨기지 말 것 — 어떻게 썼는지 여섯 줄로 남긴다 (안 썼으면 ‘사용하지 않음’이라고 남긴다)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＋ AI 사용 기록표 첫 작성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오늘 활동에서도 실제 이름 · 학번 · 연락처는 AI 입력창에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AI가 틀린 답을 하는 것은 오늘의 실패가 아니라 오늘의 목적입니다.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AI를 쓴 것은 감점이 아닙니다. 기록하지 않는 것이 문제입니다. 안 썼다면 안 썼다고 적으면 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시작 전 약속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넣지 말 것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 입력창에 쓴 말은 내 컴퓨터에만 남는 게 아닙니다. 회사 서버로 넘어가고, 경우에 따라 다른 사람의 답을 만드는 데 쓰이기도 합니다. 그래서 ‘돌아올 수 없는 것’은 넣지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 여섯 가지, AI 입력창에 넣어도 될까요?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1)  내 이름과 학번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2)  우리 반 인원 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3)  친구 전화번호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4)  교과서에 나온 공식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5)  우리 집 주소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6)  내가 쓴 글의 초안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헷갈릴 때 기준 하나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‘이 내용이 학교 게시판에 붙어도 괜찮은가?’ 라고 자문해 보세요. 곤란하면 넣지 않습니다.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아래 6가지 중 AI 입력창에 넣어도 되는 것에 ○, 안 되는 것에 ✕ 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✕ 를 준 것들의 공통점: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6가지에 모두 ○ 또는 ✕ 를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✕ 를 준 것들의 공통점을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앞으로 AI에 넣지 않을 것 3가지를 말할 수 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믿지 말 것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오늘 가장 중요한 활동입니다. AI는 모르는 것도 아주 자신 있게 지어냅니다. 그 장면을 직접 한 번 보는 것이 오늘의 목적입니다.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AI에게 이렇게 물어보세요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우리나라에서 만 18세 미만 청소년이 아르바이트할 때 지켜야 하는 근로시간 기준을, 법 이름과 조항 번호까지 정확히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그다음 이렇게 물어보세요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방금 네가 말한 것 중에서 확실하지 않은 내용이 있으면 표로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확실한가(확실·추측·모름) / 어느 시점 기준인지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확실하지 않은 것을 확실하다고 말하지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(①의 답에서는 대개 조항 번호와 시간 기준이 아주 단정적으로 나옵니다.)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(②를 보내면 대개 이렇게 물러섭니다.)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내용 | 확실한가 | 어느 시점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근로시간 기준 시간 수 | 추측 — 법 개정 가능성 | 제가 학습한 시점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조항 번호 | 모름 | 확인이 필요합니다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①에서 ‘잘 모르겠다’고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그럼 네가 아는 만큼만, 법 이름과 조항 번호를 붙여서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②에서도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정말 확실해? 법은 바뀌기도 하는데, 네가 학습한 시점 이후에 바뀌었을 수도 있잖아. 다시 점검해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확인은 어디서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고용노동부·청소년 근로권익센터 같은 정부 기관(go.kr) 자료를 먼저 여세요. 블로그·카페 글은 근거로 쓰지 않습니다.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①의 답과, 내가 확인한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말한 것 (조항 번호와 시간):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②에서 AI가 물러선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공식 자료에서 확인한 것 (어디서 / 무엇을):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말한 것과 달랐던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①에서 AI가 단정적으로 답하는 것을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②에서 AI가 ‘확실하지 않다’고 물러서는 것을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공식 자료에서 한 가지를 직접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숨기지 말 것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쓴 것은 잘못이 아닙니다. 쓰고도 안 썼다고 하는 것이 문제입니다. 선생님이 보려는 것은 ‘AI를 썼는가’가 아니라 ‘어디까지가 네 것인가’입니다. 앞으로 모든 과제에 아래 여섯 줄을 함께 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여섯 줄은 각각 이것을 묻습니다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사용한 AI — 무엇을 썼나 (안 썼으면 ‘사용 안 함’)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주고받은 횟수 — 한 번 물어본 것과 열 번 다듬은 것은 다릅니다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가장 도움이 된 부분 — AI가 잘한 것을 인정하는 칸입니다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내가 고친 부분 — 여기가 제일 중요합니다. 고친 게 없으면 그대로 낸 것입니다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⑤ 사실 확인한 내용과 방법 — 어디서 어떻게 확인했는지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⑥ 내가 한 일 — AI가 대신할 수 없었던 것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── 잘 쓴 기록 (그대로 통과) 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사용한 AI: 제미나이(무료)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주고받은 횟수: 약 6회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AI가 가장 도움이 된 부분: 내가 몰랐던 개인정보 항목을 짚어 준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 결과 중 내가 고친 부분: AI가 “학번은 개인정보가 아니다”라고 해서,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학교 누리집 개인정보 처리방침을 찾아보고 학번도 넣지 않기로 바꿨다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사실 확인한 내용과 방법: 위 내용을 학교 누리집에서 직접 확인함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AI에게 맡기지 않고 내가 한 일: 우리 반에서 실제로 쓰는 정보 6가지를 골라낸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 다시 써야 하는 기록 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사용한 AI: 챗지피티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주고받은 횟수: 몇 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AI가 가장 도움이 된 부분: 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 결과 중 내가 고친 부분: 없음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사실 확인한 내용과 방법: 안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AI에게 맡기지 않고 내가 한 일: 없음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‘AI가 다 했다’는 기록입니다. 그러면 이 과제는 내 것이 아닙니다.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④⑤⑥ 중 하나라도 적을 것이 없다면, 아직 과제가 끝나지 않은 것입니다.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 AI를 아예 쓰지 않았다면 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빈칸으로 두지 말고 이렇게 적습니다.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사용한 AI: 사용하지 않음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주고받은 횟수: 0회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AI가 가장 도움이 된 부분: 해당 없음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 결과 중 내가 고친 부분: 해당 없음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사실 확인한 내용과 방법: 교과서 82쪽과 학교 누리집에서 직접 확인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AI에게 맡기지 않고 내가 한 일: 처음부터 끝까지 직접 작성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‘사용하지 않음’도 정식 답입니다. 감점 사유가 아닙니다.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다만 ⑤와 ⑥은 AI를 안 썼어도 반드시 적습니다 — 그게 내가 한 일의 증거입니다.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 한 가지만 기억하세요 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④에 적을 것이 없다 = AI가 준 것을 그대로 낸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⑥에 적을 것이 없다 = 내가 한 것이 없는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둘 중 하나라도 비면, 선생님이 물어볼 것은 하나입니다. “그럼 네가 한 건 뭐야?”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이걸 왜 쓰나요? 쓰면 감점 아닌가요?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감점 아닙니다. 오히려 반대입니다. 선생님이 보려는 것은 ‘AI를 썼는가’가 아니라 ‘어디를 네가 했는가’입니다. 이 기록이 그 증거가 됩니다. 기록 없이 낸 과제는 어디까지가 네 것인지 알 방법이 없습니다.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AI를 안 썼는데 뭐라고 적나요?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‘사용하지 않음 / 0회 / 해당 없음’이라고 적습니다. 그리고 ⑤ 사실 확인과 ⑥ 내가 한 일은 AI를 안 썼어도 채웁니다. 무엇을 어디서 확인했고 무엇을 직접 했는지가 곧 내 몫의 증거입니다.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고친 게 정말 하나도 없어요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그렇다면 아직 과제가 끝나지 않은 것입니다. AI가 준 것을 소리 내어 한 번 읽어 보세요. 내 상황과 안 맞는 문장이 반드시 하나는 나옵니다. 그것부터 고치면 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오늘 S2에서 AI를 쓴 것을 기준으로 사용 기록을 채워 보세요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여섯 줄을 모두 채웠다 (해당 없는 줄도 ‘사용하지 않음 / 해당 없음’이라고 적었다)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④ ‘내가 고친 부분’에 무엇을 어떻게 고쳤는지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⑥ ‘내가 한 일’에 AI가 대신할 수 없었던 것을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우리 반 약속 카드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배운 것을 내 말로 바꿔야 지켜집니다. AI를 쓰지 말고, 오늘 세 가지를 내 문장으로 적으세요. 이 카드가 앞으로 모든 수업의 기준이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쓰지요?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‘나는 ~하겠다’ 형태로 씁니다. 예) 나는 사람을 알아볼 수 있는 정보는 AI에 넣지 않겠다.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가지를 내 말로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넣지 말 것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믿지 말 것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숨기지 말 것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오늘 가장 놀란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세 가지를 내 문장으로 적었다 (교과서 문장을 그대로 옮기지 않았다)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‘나는 ~하겠다’ 형태로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넣지 말 것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믿지 말 것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숨기지 말 것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내 말로 정리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참여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