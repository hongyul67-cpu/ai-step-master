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맑은 고딕" w:hAnsi="맑은 고딕" w:eastAsia="맑은 고딕"/>
          <w:b/>
          <w:color w:val="2F6DF0"/>
          <w:sz w:val="19"/>
        </w:rPr>
        <w:t>3단계 · 공통 과제 모듈 A5</w:t>
      </w:r>
    </w:p>
    <w:p>
      <w:pPr>
        <w:spacing w:before="0" w:after="40"/>
      </w:pPr>
      <w:r>
        <w:rPr>
          <w:rFonts w:ascii="맑은 고딕" w:hAnsi="맑은 고딕" w:eastAsia="맑은 고딕"/>
          <w:b/>
          <w:sz w:val="38"/>
        </w:rPr>
        <w:t>근로계약서 읽고 질문 뽑기</w:t>
      </w:r>
    </w:p>
    <w:p>
      <w:pPr>
        <w:spacing w:before="0" w:after="160"/>
      </w:pPr>
      <w:r>
        <w:rPr>
          <w:rFonts w:ascii="맑은 고딕" w:hAnsi="맑은 고딕" w:eastAsia="맑은 고딕"/>
          <w:b w:val="0"/>
          <w:color w:val="5B6675"/>
          <w:sz w:val="21"/>
        </w:rPr>
        <w:t>AI와 한 스텝씩 같이 만드는 학습 워크북  |  인공지능(AI)과 직업생활</w:t>
      </w:r>
    </w:p>
    <w:p>
      <w:pPr>
        <w:spacing w:before="40" w:after="160"/>
        <w:pBdr>
          <w:bottom w:val="single" w:sz="6" w:space="1" w:color="C8D2E0"/>
        </w:pBdr>
      </w:pPr>
    </w:p>
    <w:tbl>
      <w:tblPr>
        <w:tblW w:type="auto" w:w="0"/>
        <w:tblLayout w:type="fixed"/>
        <w:tblLook w:firstColumn="1" w:firstRow="1" w:lastColumn="0" w:lastRow="0" w:noHBand="0" w:noVBand="1" w:val="04A0"/>
      </w:tblPr>
      <w:tblGrid>
        <w:gridCol w:w="1134"/>
        <w:gridCol w:w="2041"/>
        <w:gridCol w:w="1134"/>
        <w:gridCol w:w="1361"/>
        <w:gridCol w:w="1134"/>
        <w:gridCol w:w="2835"/>
      </w:tblGrid>
      <w:tr>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학반</w:t>
            </w:r>
          </w:p>
        </w:tc>
        <w:tc>
          <w:tcPr>
            <w:tcW w:type="dxa" w:w="204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번호</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이름</w:t>
            </w:r>
          </w:p>
        </w:tc>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r>
    </w:tbl>
    <w:p>
      <w:pPr>
        <w:spacing w:after="40"/>
      </w:pPr>
    </w:p>
    <w:p>
      <w:pPr>
        <w:spacing w:before="160" w:after="60"/>
      </w:pPr>
      <w:r>
        <w:rPr>
          <w:rFonts w:ascii="맑은 고딕" w:hAnsi="맑은 고딕" w:eastAsia="맑은 고딕"/>
          <w:b/>
          <w:sz w:val="26"/>
        </w:rPr>
        <w:t>이 모듈에서 하는 일</w:t>
      </w:r>
    </w:p>
    <w:tbl>
      <w:tblPr>
        <w:tblW w:type="auto" w:w="0"/>
        <w:tblLayout w:type="fixed"/>
        <w:tblLook w:firstColumn="1" w:firstRow="1" w:lastColumn="0" w:lastRow="0" w:noHBand="0" w:noVBand="1" w:val="04A0"/>
      </w:tblPr>
      <w:tblGrid>
        <w:gridCol w:w="9638"/>
      </w:tblGrid>
      <w:tr>
        <w:tc>
          <w:tcPr>
            <w:tcW w:type="dxa" w:w="9638"/>
            <w:shd w:val="clear" w:color="auto" w:fill="F7F9FC"/>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sz w:val="21"/>
              </w:rPr>
              <w:t>이번 모듈은 글을 쓰는 게 아니라 ‘읽고 따져 묻는’ 연습입니다. 그리고 AI를 가장 조심해서 써야 하는 주제이기도 합니다. 임금과 근로시간 기준은 해마다 바뀌는데, AI는 예전 기준을 지금인 것처럼 자신 있게 말하기 때문입니다. 그래서 이번에는 AI에게 ‘확실하지 않으면 확실하지 않다고 말하라’고 먼저 약속을 받고 시작합니다.</w:t>
            </w:r>
          </w:p>
        </w:tc>
      </w:tr>
    </w:tbl>
    <w:p>
      <w:pPr>
        <w:spacing w:after="40"/>
      </w:pPr>
    </w:p>
    <w:tbl>
      <w:tblPr>
        <w:tblW w:type="auto" w:w="0"/>
        <w:tblLayout w:type="fixed"/>
        <w:tblLook w:firstColumn="1" w:firstRow="1" w:lastColumn="0" w:lastRow="0" w:noHBand="0" w:noVBand="1" w:val="04A0"/>
      </w:tblPr>
      <w:tblGrid>
        <w:gridCol w:w="1474"/>
        <w:gridCol w:w="8164"/>
      </w:tblGrid>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하는 일</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1차시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S1~S6 조건 정리와 점검표</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2차시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S7~S10 점검과 공식 자료 확인</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3차시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S11~S14 질문 만들기와 마무리</w:t>
            </w:r>
          </w:p>
        </w:tc>
      </w:tr>
    </w:tbl>
    <w:p>
      <w:pPr>
        <w:spacing w:after="40"/>
      </w:pPr>
    </w:p>
    <w:p>
      <w:pPr>
        <w:spacing w:before="160" w:after="60"/>
      </w:pPr>
      <w:r>
        <w:rPr>
          <w:rFonts w:ascii="맑은 고딕" w:hAnsi="맑은 고딕" w:eastAsia="맑은 고딕"/>
          <w:b/>
          <w:sz w:val="26"/>
        </w:rPr>
        <w:t>오늘 끝나면 이런 것이 나옵니다</w:t>
      </w:r>
    </w:p>
    <w:tbl>
      <w:tblPr>
        <w:tblW w:type="auto" w:w="0"/>
        <w:tblLayout w:type="fixed"/>
        <w:tblLook w:firstColumn="1" w:firstRow="1" w:lastColumn="0" w:lastRow="0" w:noHBand="0" w:noVBand="1" w:val="04A0"/>
      </w:tblPr>
      <w:tblGrid>
        <w:gridCol w:w="9638"/>
      </w:tblGrid>
      <w:tr>
        <w:tc>
          <w:tcPr>
            <w:tcW w:type="dxa" w:w="9638"/>
            <w:shd w:val="clear" w:color="auto" w:fill="FBFCFF"/>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b/>
                <w:sz w:val="21"/>
              </w:rPr>
              <w:t>「근로계약 점검표 + 사장님께 물어볼 질문 10개」</w:t>
            </w:r>
          </w:p>
          <w:p>
            <w:pPr>
              <w:spacing w:after="20" w:line="312" w:lineRule="auto"/>
            </w:pPr>
            <w:r>
              <w:rPr>
                <w:rFonts w:ascii="맑은 고딕" w:hAnsi="맑은 고딕" w:eastAsia="맑은 고딕"/>
                <w:sz w:val="21"/>
              </w:rPr>
              <w:t>1. 점검표 — 있어야 할 항목이 내 계약서에 있는가 (있음·없음·애매함)</w:t>
            </w:r>
          </w:p>
          <w:p>
            <w:pPr>
              <w:spacing w:after="20" w:line="312" w:lineRule="auto"/>
            </w:pPr>
            <w:r>
              <w:rPr>
                <w:rFonts w:ascii="맑은 고딕" w:hAnsi="맑은 고딕" w:eastAsia="맑은 고딕"/>
                <w:sz w:val="21"/>
              </w:rPr>
              <w:t>2. 애매한 문구 — 유리한 해석과 불리한 해석</w:t>
            </w:r>
          </w:p>
          <w:p>
            <w:pPr>
              <w:spacing w:after="20" w:line="312" w:lineRule="auto"/>
            </w:pPr>
            <w:r>
              <w:rPr>
                <w:rFonts w:ascii="맑은 고딕" w:hAnsi="맑은 고딕" w:eastAsia="맑은 고딕"/>
                <w:sz w:val="21"/>
              </w:rPr>
              <w:t>3. 공식 자료로 확인한 내용 — 무엇을 어디서 확인했는가</w:t>
            </w:r>
          </w:p>
          <w:p>
            <w:pPr>
              <w:spacing w:after="20" w:line="312" w:lineRule="auto"/>
            </w:pPr>
            <w:r>
              <w:rPr>
                <w:rFonts w:ascii="맑은 고딕" w:hAnsi="맑은 고딕" w:eastAsia="맑은 고딕"/>
                <w:sz w:val="21"/>
              </w:rPr>
              <w:t>4. 사장님께 물어볼 질문 10개 — 내 말로, 급한 순서대로</w:t>
            </w:r>
          </w:p>
        </w:tc>
      </w:tr>
    </w:tbl>
    <w:p>
      <w:pPr>
        <w:spacing w:after="40"/>
      </w:pPr>
    </w:p>
    <w:p>
      <w:pPr>
        <w:spacing w:before="160" w:after="60"/>
      </w:pPr>
      <w:r>
        <w:rPr>
          <w:rFonts w:ascii="맑은 고딕" w:hAnsi="맑은 고딕" w:eastAsia="맑은 고딕"/>
          <w:b/>
          <w:sz w:val="26"/>
        </w:rPr>
        <w:t>시작 전 약속</w:t>
      </w:r>
    </w:p>
    <w:tbl>
      <w:tblPr>
        <w:tblW w:type="auto" w:w="0"/>
        <w:tblLayout w:type="fixed"/>
        <w:tblLook w:firstColumn="1" w:firstRow="1" w:lastColumn="0" w:lastRow="0" w:noHBand="0" w:noVBand="1" w:val="04A0"/>
      </w:tblPr>
      <w:tblGrid>
        <w:gridCol w:w="9638"/>
      </w:tblGrid>
      <w:tr>
        <w:tc>
          <w:tcPr>
            <w:tcW w:type="dxa" w:w="9638"/>
            <w:shd w:val="clear" w:color="auto" w:fill="FFF8E6"/>
            <w:tcBorders>
              <w:top w:val="single" w:sz="8" w:space="0" w:color="F5DFA0"/>
              <w:left w:val="single" w:sz="8" w:space="0" w:color="F5DFA0"/>
              <w:bottom w:val="single" w:sz="8" w:space="0" w:color="F5DFA0"/>
              <w:right w:val="single" w:sz="8" w:space="0" w:color="F5DFA0"/>
            </w:tcBorders>
            <w:tcMar>
              <w:top w:w="140" w:type="dxa"/>
              <w:left w:w="140" w:type="dxa"/>
              <w:bottom w:w="140" w:type="dxa"/>
              <w:right w:w="140" w:type="dxa"/>
            </w:tcMar>
          </w:tcPr>
          <w:p>
            <w:pPr>
              <w:spacing w:after="20" w:line="312" w:lineRule="auto"/>
            </w:pPr>
            <w:r/>
            <w:r>
              <w:rPr>
                <w:rFonts w:ascii="맑은 고딕" w:hAnsi="맑은 고딕" w:eastAsia="맑은 고딕"/>
                <w:sz w:val="21"/>
              </w:rPr>
              <w:t>① 실제 계약서를 넣을 때는 이름 · 주소 · 연락처 · 사업자번호를 반드시 지우고 넣습니다.</w:t>
            </w:r>
          </w:p>
          <w:p>
            <w:pPr>
              <w:spacing w:after="20" w:line="312" w:lineRule="auto"/>
            </w:pPr>
            <w:r>
              <w:rPr>
                <w:rFonts w:ascii="맑은 고딕" w:hAnsi="맑은 고딕" w:eastAsia="맑은 고딕"/>
                <w:sz w:val="21"/>
              </w:rPr>
              <w:t>② 가게 이름과 사장님 이름은 적지 않습니다.</w:t>
            </w:r>
          </w:p>
          <w:p>
            <w:pPr>
              <w:spacing w:after="20" w:line="312" w:lineRule="auto"/>
            </w:pPr>
            <w:r>
              <w:rPr>
                <w:rFonts w:ascii="맑은 고딕" w:hAnsi="맑은 고딕" w:eastAsia="맑은 고딕"/>
                <w:sz w:val="21"/>
              </w:rPr>
              <w:t>③ AI의 답은 법률 자문이 아닙니다. 금액 · 시간 기준은 S10에서 공식 자료로 직접 확인합니다.</w:t>
            </w:r>
          </w:p>
          <w:p>
            <w:pPr>
              <w:spacing w:after="20" w:line="312" w:lineRule="auto"/>
            </w:pPr>
            <w:r>
              <w:rPr>
                <w:rFonts w:ascii="맑은 고딕" w:hAnsi="맑은 고딕" w:eastAsia="맑은 고딕"/>
                <w:sz w:val="21"/>
              </w:rPr>
              <w:t>④ 혼자 판단하기 어려운 일은 선생님 · 보호자 · 공식 상담 기관에 반드시 물어봅니다.</w:t>
            </w:r>
          </w:p>
          <w:p>
            <w:pPr>
              <w:spacing w:after="20" w:line="312" w:lineRule="auto"/>
            </w:pPr>
            <w:r>
              <w:rPr>
                <w:rFonts w:ascii="맑은 고딕" w:hAnsi="맑은 고딕" w:eastAsia="맑은 고딕"/>
                <w:sz w:val="21"/>
              </w:rPr>
              <w:t>⑤ 어떤 AI를 어떻게 썼는지 S13 사용 기록표에 남깁니다.</w:t>
            </w:r>
          </w:p>
        </w:tc>
      </w:tr>
    </w:tbl>
    <w:p>
      <w:pPr>
        <w:spacing w:after="40"/>
      </w:pPr>
    </w:p>
    <w:p>
      <w:r>
        <w:br w:type="page"/>
      </w:r>
    </w:p>
    <w:p>
      <w:pPr>
        <w:spacing w:before="40" w:after="120"/>
      </w:pPr>
      <w:r>
        <w:rPr>
          <w:rFonts w:ascii="맑은 고딕" w:hAnsi="맑은 고딕" w:eastAsia="맑은 고딕"/>
          <w:b/>
          <w:color w:val="2F6DF0"/>
          <w:sz w:val="24"/>
        </w:rPr>
        <w:t>◆ 1차시 · 조건 정리와 점검표</w:t>
      </w:r>
    </w:p>
    <w:p>
      <w:pPr>
        <w:spacing w:before="160" w:after="40"/>
      </w:pPr>
      <w:r>
        <w:rPr>
          <w:rFonts w:ascii="맑은 고딕" w:hAnsi="맑은 고딕" w:eastAsia="맑은 고딕"/>
          <w:b/>
          <w:sz w:val="30"/>
        </w:rPr>
        <w:t>S1  재료 카드 채우기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이 모듈은 글을 쓰는 게 아니라 ‘읽고 따져 묻는’ 연습입니다. 먼저 내가 아는 조건을 정리합니다. 실제 알바가 없다면 선생님이 나눠 준 예시 조건으로 해도 됩니다.</w:t>
      </w:r>
    </w:p>
    <w:tbl>
      <w:tblPr>
        <w:tblW w:type="auto" w:w="0"/>
        <w:tblLayout w:type="fixed"/>
        <w:tblLook w:firstColumn="1" w:firstRow="1" w:lastColumn="0" w:lastRow="0" w:noHBand="0" w:noVBand="1" w:val="04A0"/>
      </w:tblPr>
      <w:tblGrid>
        <w:gridCol w:w="2835"/>
        <w:gridCol w:w="6803"/>
      </w:tblGrid>
      <w:t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항목</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내가 적을 내용</w:t>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어떤 일인가</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계약서에 적힌 시급</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하루 몇 시간 · 주 며칠</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근무 기간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내 나이 · 학년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계약서를 받았나</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들은 말</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물어볼 상대</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8칸을 모두 채웠다</w:t>
      </w:r>
    </w:p>
    <w:p>
      <w:pPr>
        <w:spacing w:before="0" w:after="20"/>
        <w:ind w:left="170"/>
      </w:pPr>
      <w:r>
        <w:rPr>
          <w:rFonts w:ascii="맑은 고딕" w:hAnsi="맑은 고딕" w:eastAsia="맑은 고딕"/>
          <w:b w:val="0"/>
          <w:sz w:val="20"/>
        </w:rPr>
        <w:t>☐  가게 이름·사장님 이름·내 이름은 적지 않았다</w:t>
      </w:r>
    </w:p>
    <w:p>
      <w:pPr>
        <w:spacing w:before="0" w:after="20"/>
        <w:ind w:left="170"/>
      </w:pPr>
      <w:r>
        <w:rPr>
          <w:rFonts w:ascii="맑은 고딕" w:hAnsi="맑은 고딕" w:eastAsia="맑은 고딕"/>
          <w:b w:val="0"/>
          <w:sz w:val="20"/>
        </w:rPr>
        <w:t>☐  시급과 근무 시간을 계약서에 적힌 그대로 옮겼다</w:t>
      </w:r>
    </w:p>
    <w:p>
      <w:r>
        <w:br w:type="page"/>
      </w:r>
    </w:p>
    <w:p>
      <w:pPr>
        <w:spacing w:before="160" w:after="40"/>
      </w:pPr>
      <w:r>
        <w:rPr>
          <w:rFonts w:ascii="맑은 고딕" w:hAnsi="맑은 고딕" w:eastAsia="맑은 고딕"/>
          <w:b/>
          <w:sz w:val="30"/>
        </w:rPr>
        <w:t>S2  역할과 상황만 알려주기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이 모듈에서는 R(역할)을 줄 때 조건을 하나 더 붙입니다 — 확실하지 않은 것은 확실하지 않다고 말하게 하는 것입니다.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너는 청소년 노동 상담을 오래 해 온 상담원이야. 지금부터 내 아르바이트 조건을 설명할게. 아직 판단하거나 조언하지는 마.</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[상황]</w:t>
            </w:r>
          </w:p>
          <w:p>
            <w:pPr>
              <w:spacing w:after="20" w:line="312" w:lineRule="auto"/>
            </w:pPr>
            <w:r>
              <w:rPr>
                <w:rFonts w:ascii="맑은 고딕" w:hAnsi="맑은 고딕" w:eastAsia="맑은 고딕"/>
                <w:sz w:val="20"/>
              </w:rPr>
              <w:t>- 하는 일: [어떤 일인가]</w:t>
            </w:r>
          </w:p>
          <w:p>
            <w:pPr>
              <w:spacing w:after="20" w:line="312" w:lineRule="auto"/>
            </w:pPr>
            <w:r>
              <w:rPr>
                <w:rFonts w:ascii="맑은 고딕" w:hAnsi="맑은 고딕" w:eastAsia="맑은 고딕"/>
                <w:sz w:val="20"/>
              </w:rPr>
              <w:t>- 시급: [계약서에 적힌 시급]</w:t>
            </w:r>
          </w:p>
          <w:p>
            <w:pPr>
              <w:spacing w:after="20" w:line="312" w:lineRule="auto"/>
            </w:pPr>
            <w:r>
              <w:rPr>
                <w:rFonts w:ascii="맑은 고딕" w:hAnsi="맑은 고딕" w:eastAsia="맑은 고딕"/>
                <w:sz w:val="20"/>
              </w:rPr>
              <w:t>- 근무: [하루 몇 시간 · 주 며칠]</w:t>
            </w:r>
          </w:p>
          <w:p>
            <w:pPr>
              <w:spacing w:after="20" w:line="312" w:lineRule="auto"/>
            </w:pPr>
            <w:r>
              <w:rPr>
                <w:rFonts w:ascii="맑은 고딕" w:hAnsi="맑은 고딕" w:eastAsia="맑은 고딕"/>
                <w:sz w:val="20"/>
              </w:rPr>
              <w:t>- 기간: [근무 기간]</w:t>
            </w:r>
          </w:p>
          <w:p>
            <w:pPr>
              <w:spacing w:after="20" w:line="312" w:lineRule="auto"/>
            </w:pPr>
            <w:r>
              <w:rPr>
                <w:rFonts w:ascii="맑은 고딕" w:hAnsi="맑은 고딕" w:eastAsia="맑은 고딕"/>
                <w:sz w:val="20"/>
              </w:rPr>
              <w:t>- 나이·학년: [내 나이 · 학년]</w:t>
            </w:r>
          </w:p>
          <w:p>
            <w:pPr>
              <w:spacing w:after="20" w:line="312" w:lineRule="auto"/>
            </w:pPr>
            <w:r>
              <w:rPr>
                <w:rFonts w:ascii="맑은 고딕" w:hAnsi="맑은 고딕" w:eastAsia="맑은 고딕"/>
                <w:sz w:val="20"/>
              </w:rPr>
              <w:t>- 계약서: [계약서를 받았나]</w:t>
            </w:r>
          </w:p>
          <w:p>
            <w:pPr>
              <w:spacing w:after="20" w:line="312" w:lineRule="auto"/>
            </w:pPr>
            <w:r>
              <w:rPr>
                <w:rFonts w:ascii="맑은 고딕" w:hAnsi="맑은 고딕" w:eastAsia="맑은 고딕"/>
                <w:sz w:val="20"/>
              </w:rPr>
              <w:t>- 들은 말: [들은 말]</w:t>
            </w:r>
          </w:p>
          <w:p>
            <w:pPr>
              <w:spacing w:after="20" w:line="312" w:lineRule="auto"/>
            </w:pPr>
            <w:r>
              <w:rPr>
                <w:rFonts w:ascii="맑은 고딕" w:hAnsi="맑은 고딕" w:eastAsia="맑은 고딕"/>
                <w:sz w:val="20"/>
              </w:rPr>
              <w:t>- 물어볼 상대: [물어볼 상대]</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중요한 약속이 하나 있어. 앞으로 금액·법 조항·기준을 말할 때, 네가 확실히 아는 것과 확실하지 않은 것을 반드시 구분해서 말해 줘. 확실하지 않으면 "확실하지 않음"이라고 먼저 밝혀.</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이해했으면 "이해했습니다"라고만 하고, 이 조건에서 가장 먼저 확인해야 할 것 한 가지를 말해 줘.</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이해했습니다.</w:t>
            </w:r>
          </w:p>
          <w:p>
            <w:pPr>
              <w:spacing w:after="20" w:line="312" w:lineRule="auto"/>
            </w:pPr>
            <w:r>
              <w:rPr>
                <w:rFonts w:ascii="맑은 고딕" w:hAnsi="맑은 고딕" w:eastAsia="맑은 고딕"/>
                <w:sz w:val="18"/>
              </w:rPr>
              <w:t>가장 먼저 확인해야 할 것은 ‘서면 근로계약서를 받았는지, 그리고 거기에 시급과 근무시간이 정확히 적혀 있는지’입니다.</w:t>
            </w:r>
          </w:p>
          <w:p>
            <w:pPr>
              <w:spacing w:after="20" w:line="312" w:lineRule="auto"/>
            </w:pPr>
            <w:r>
              <w:rPr>
                <w:rFonts w:ascii="맑은 고딕" w:hAnsi="맑은 고딕" w:eastAsia="맑은 고딕"/>
                <w:sz w:val="18"/>
              </w:rPr>
              <w:t>(금액 기준은 해마다 바뀌므로 제가 말하는 수치는 확실하지 않을 수 있습니다.)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AI가 벌써 판단과 조언을 늘어놓는다</w:t>
            </w:r>
          </w:p>
          <w:p>
            <w:pPr>
              <w:spacing w:after="20" w:line="312" w:lineRule="auto"/>
            </w:pPr>
            <w:r>
              <w:rPr>
                <w:rFonts w:ascii="맑은 고딕" w:hAnsi="맑은 고딕" w:eastAsia="맑은 고딕"/>
                <w:sz w:val="19"/>
              </w:rPr>
              <w:t>→ 아직 판단하지 말라고 했어. 가장 먼저 확인할 것 한 가지만 말해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금액을 단정해서 말한다</w:t>
            </w:r>
          </w:p>
          <w:p>
            <w:pPr>
              <w:spacing w:after="20" w:line="312" w:lineRule="auto"/>
            </w:pPr>
            <w:r>
              <w:rPr>
                <w:rFonts w:ascii="맑은 고딕" w:hAnsi="맑은 고딕" w:eastAsia="맑은 고딕"/>
                <w:sz w:val="19"/>
              </w:rPr>
              <w:t>→ 그 금액이 확실해? 네가 학습한 시점 기준일 수도 있잖아. 확실한지 아닌지부터 밝혀 줘.</w:t>
            </w:r>
          </w:p>
        </w:tc>
      </w:tr>
    </w:tbl>
    <w:p>
      <w:pPr>
        <w:spacing w:after="40"/>
      </w:pPr>
    </w:p>
    <w:p>
      <w:pPr>
        <w:spacing w:before="80" w:after="40"/>
      </w:pPr>
      <w:r>
        <w:rPr>
          <w:rFonts w:ascii="맑은 고딕" w:hAnsi="맑은 고딕" w:eastAsia="맑은 고딕"/>
          <w:b/>
          <w:color w:val="5B6675"/>
          <w:sz w:val="19"/>
        </w:rPr>
        <w:t>▷ 기록 — AI가 짚은 ‘가장 먼저 확인할 것’을 붙여넣으세요</w:t>
      </w:r>
    </w:p>
    <w:p>
      <w:pPr>
        <w:spacing w:before="0" w:after="0"/>
        <w:ind w:left="170"/>
      </w:pPr>
      <w:r>
        <w:rPr>
          <w:rFonts w:ascii="맑은 고딕" w:hAnsi="맑은 고딕" w:eastAsia="맑은 고딕"/>
          <w:b w:val="0"/>
          <w:color w:val="9AA4B2"/>
          <w:sz w:val="18"/>
        </w:rPr>
        <w:t>가장 먼저 확인해야 할 것은</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AI가 되물어 온 것 :</w:t>
      </w:r>
    </w:p>
    <w:p>
      <w:pPr>
        <w:spacing w:before="0" w:after="0"/>
        <w:ind w:left="170"/>
      </w:pPr>
      <w:r>
        <w:rPr>
          <w:rFonts w:ascii="맑은 고딕" w:hAnsi="맑은 고딕" w:eastAsia="맑은 고딕"/>
          <w:b w:val="0"/>
          <w:color w:val="9AA4B2"/>
          <w:sz w:val="18"/>
        </w:rPr>
        <w:t>→ 내 답 :</w:t>
      </w:r>
    </w:p>
    <w:tbl>
      <w:tblPr>
        <w:tblW w:type="auto" w:w="0"/>
        <w:tblLayout w:type="fixed"/>
        <w:tblLook w:firstColumn="1" w:firstRow="1" w:lastColumn="0" w:lastRow="0" w:noHBand="0" w:noVBand="1" w:val="04A0"/>
      </w:tblPr>
      <w:tblGrid>
        <w:gridCol w:w="9638"/>
      </w:tblGrid>
      <w:tr>
        <w:trPr>
          <w:trHeight w:hRule="atLeast" w:val="1049"/>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역할(R)을 주었다</w:t>
      </w:r>
    </w:p>
    <w:p>
      <w:pPr>
        <w:spacing w:before="0" w:after="20"/>
        <w:ind w:left="170"/>
      </w:pPr>
      <w:r>
        <w:rPr>
          <w:rFonts w:ascii="맑은 고딕" w:hAnsi="맑은 고딕" w:eastAsia="맑은 고딕"/>
          <w:b w:val="0"/>
          <w:sz w:val="20"/>
        </w:rPr>
        <w:t>☐  상황(C)을 주었다</w:t>
      </w:r>
    </w:p>
    <w:p>
      <w:pPr>
        <w:spacing w:before="0" w:after="20"/>
        <w:ind w:left="170"/>
      </w:pPr>
      <w:r>
        <w:rPr>
          <w:rFonts w:ascii="맑은 고딕" w:hAnsi="맑은 고딕" w:eastAsia="맑은 고딕"/>
          <w:b w:val="0"/>
          <w:sz w:val="20"/>
        </w:rPr>
        <w:t>☐  ‘확실하지 않으면 확실하지 않다고 말하라’는 조건을 넣었다</w:t>
      </w:r>
    </w:p>
    <w:p>
      <w:r>
        <w:br w:type="page"/>
      </w:r>
    </w:p>
    <w:p>
      <w:pPr>
        <w:spacing w:before="160" w:after="40"/>
      </w:pPr>
      <w:r>
        <w:rPr>
          <w:rFonts w:ascii="맑은 고딕" w:hAnsi="맑은 고딕" w:eastAsia="맑은 고딕"/>
          <w:b/>
          <w:sz w:val="30"/>
        </w:rPr>
        <w:t>S3  AI가 나에게 질문하게 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 이 모듈의 승부처입니다. 내가 무엇을 모르는지조차 모르는 상태에서, AI가 물어봐 주는 것이 가장 큰 도움이 됩니다.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아직 판단하지 마. 내 근로 조건이 괜찮은지 따져 보려면, 네가 나에게 더 물어봐야 할 것이 있을 거야.</w:t>
            </w:r>
          </w:p>
          <w:p>
            <w:pPr>
              <w:spacing w:after="20" w:line="312" w:lineRule="auto"/>
            </w:pPr>
            <w:r>
              <w:rPr>
                <w:rFonts w:ascii="맑은 고딕" w:hAnsi="맑은 고딕" w:eastAsia="맑은 고딕"/>
                <w:sz w:val="20"/>
              </w:rPr>
              <w:t>꼭 물어봐야 할 질문 5개만 번호를 붙여서 말해 줘. 질문 말고 다른 말은 하지 마.</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1. 근로계약서를 서면으로 받아 본인이 한 부 가지고 있나요?</w:t>
            </w:r>
          </w:p>
          <w:p>
            <w:pPr>
              <w:spacing w:after="20" w:line="312" w:lineRule="auto"/>
            </w:pPr>
            <w:r>
              <w:rPr>
                <w:rFonts w:ascii="맑은 고딕" w:hAnsi="맑은 고딕" w:eastAsia="맑은 고딕"/>
                <w:sz w:val="18"/>
              </w:rPr>
              <w:t>2. 휴게시간은 몇 분이고, 그 시간에도 일을 하고 있지는 않나요?</w:t>
            </w:r>
          </w:p>
          <w:p>
            <w:pPr>
              <w:spacing w:after="20" w:line="312" w:lineRule="auto"/>
            </w:pPr>
            <w:r>
              <w:rPr>
                <w:rFonts w:ascii="맑은 고딕" w:hAnsi="맑은 고딕" w:eastAsia="맑은 고딕"/>
                <w:sz w:val="18"/>
              </w:rPr>
              <w:t>3. 급여는 언제, 어떤 방식으로 지급받기로 했나요? (본인 명의 계좌인가요?)</w:t>
            </w:r>
          </w:p>
          <w:p>
            <w:pPr>
              <w:spacing w:after="20" w:line="312" w:lineRule="auto"/>
            </w:pPr>
            <w:r>
              <w:rPr>
                <w:rFonts w:ascii="맑은 고딕" w:hAnsi="맑은 고딕" w:eastAsia="맑은 고딕"/>
                <w:sz w:val="18"/>
              </w:rPr>
              <w:t>4. 밤 10시 이후에 일하는 날이 있나요?</w:t>
            </w:r>
          </w:p>
          <w:p>
            <w:pPr>
              <w:spacing w:after="20" w:line="312" w:lineRule="auto"/>
            </w:pPr>
            <w:r>
              <w:rPr>
                <w:rFonts w:ascii="맑은 고딕" w:hAnsi="맑은 고딕" w:eastAsia="맑은 고딕"/>
                <w:sz w:val="18"/>
              </w:rPr>
              <w:t>5. 보호자 동의서와 나이를 증명하는 서류를 제출했나요?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질문 대신 조언을 늘어놓는다</w:t>
            </w:r>
          </w:p>
          <w:p>
            <w:pPr>
              <w:spacing w:after="20" w:line="312" w:lineRule="auto"/>
            </w:pPr>
            <w:r>
              <w:rPr>
                <w:rFonts w:ascii="맑은 고딕" w:hAnsi="맑은 고딕" w:eastAsia="맑은 고딕"/>
                <w:sz w:val="19"/>
              </w:rPr>
              <w:t>→ 질문만 하라고 했어. 조언은 하지 말고 질문 5개만 다시 말해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질문이 너무 일반적이다</w:t>
            </w:r>
          </w:p>
          <w:p>
            <w:pPr>
              <w:spacing w:after="20" w:line="312" w:lineRule="auto"/>
            </w:pPr>
            <w:r>
              <w:rPr>
                <w:rFonts w:ascii="맑은 고딕" w:hAnsi="맑은 고딕" w:eastAsia="맑은 고딕"/>
                <w:sz w:val="19"/>
              </w:rPr>
              <w:t>→ 내 나이와 근무 조건에서 실제로 문제가 될 만한 것으로 질문 5개를 다시 뽑아 줘.</w:t>
            </w:r>
          </w:p>
        </w:tc>
      </w:tr>
    </w:tbl>
    <w:p>
      <w:pPr>
        <w:spacing w:after="40"/>
      </w:pPr>
    </w:p>
    <w:p>
      <w:pPr>
        <w:spacing w:before="80" w:after="40"/>
      </w:pPr>
      <w:r>
        <w:rPr>
          <w:rFonts w:ascii="맑은 고딕" w:hAnsi="맑은 고딕" w:eastAsia="맑은 고딕"/>
          <w:b/>
          <w:color w:val="5B6675"/>
          <w:sz w:val="19"/>
        </w:rPr>
        <w:t>▷ 기록 — AI가 던진 질문 5개를 그대로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이 중에서 내가 바로 답하기 어려운 것 :</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AI가 준 질문을 기록 칸에 붙여넣었다</w:t>
      </w:r>
    </w:p>
    <w:p>
      <w:pPr>
        <w:spacing w:before="0" w:after="20"/>
        <w:ind w:left="170"/>
      </w:pPr>
      <w:r>
        <w:rPr>
          <w:rFonts w:ascii="맑은 고딕" w:hAnsi="맑은 고딕" w:eastAsia="맑은 고딕"/>
          <w:b w:val="0"/>
          <w:sz w:val="20"/>
        </w:rPr>
        <w:t>☐  내가 한 번도 생각해 보지 않은 것이 있는지 확인했다 (없으면 ‘없음’이라고 적었다)</w:t>
      </w:r>
    </w:p>
    <w:p>
      <w:r>
        <w:br w:type="page"/>
      </w:r>
    </w:p>
    <w:p>
      <w:pPr>
        <w:spacing w:before="160" w:after="40"/>
      </w:pPr>
      <w:r>
        <w:rPr>
          <w:rFonts w:ascii="맑은 고딕" w:hAnsi="맑은 고딕" w:eastAsia="맑은 고딕"/>
          <w:b/>
          <w:sz w:val="30"/>
        </w:rPr>
        <w:t>S4  AI의 질문에 답하기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모르는 것이 많아도 괜찮습니다. 모른다고 답한 것이 곧 사장님께 물어볼 질문이 됩니다.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 (1~5번을 직접 채워서)</w:t>
            </w:r>
          </w:p>
          <w:p>
            <w:pPr>
              <w:spacing w:after="20" w:line="312" w:lineRule="auto"/>
            </w:pPr>
            <w:r>
              <w:rPr>
                <w:rFonts w:ascii="맑은 고딕" w:hAnsi="맑은 고딕" w:eastAsia="맑은 고딕"/>
                <w:sz w:val="20"/>
              </w:rPr>
              <w:t>네 질문에 답할게.</w:t>
            </w:r>
          </w:p>
          <w:p>
            <w:pPr>
              <w:spacing w:after="20" w:line="312" w:lineRule="auto"/>
            </w:pPr>
            <w:r>
              <w:rPr>
                <w:rFonts w:ascii="맑은 고딕" w:hAnsi="맑은 고딕" w:eastAsia="맑은 고딕"/>
                <w:sz w:val="20"/>
              </w:rPr>
              <w:t>1)</w:t>
            </w:r>
          </w:p>
          <w:p>
            <w:pPr>
              <w:spacing w:after="20" w:line="312" w:lineRule="auto"/>
            </w:pPr>
            <w:r>
              <w:rPr>
                <w:rFonts w:ascii="맑은 고딕" w:hAnsi="맑은 고딕" w:eastAsia="맑은 고딕"/>
                <w:sz w:val="20"/>
              </w:rPr>
              <w:t>2)</w:t>
            </w:r>
          </w:p>
          <w:p>
            <w:pPr>
              <w:spacing w:after="20" w:line="312" w:lineRule="auto"/>
            </w:pPr>
            <w:r>
              <w:rPr>
                <w:rFonts w:ascii="맑은 고딕" w:hAnsi="맑은 고딕" w:eastAsia="맑은 고딕"/>
                <w:sz w:val="20"/>
              </w:rPr>
              <w:t>3)</w:t>
            </w:r>
          </w:p>
          <w:p>
            <w:pPr>
              <w:spacing w:after="20" w:line="312" w:lineRule="auto"/>
            </w:pPr>
            <w:r>
              <w:rPr>
                <w:rFonts w:ascii="맑은 고딕" w:hAnsi="맑은 고딕" w:eastAsia="맑은 고딕"/>
                <w:sz w:val="20"/>
              </w:rPr>
              <w:t>4)</w:t>
            </w:r>
          </w:p>
          <w:p>
            <w:pPr>
              <w:spacing w:after="20" w:line="312" w:lineRule="auto"/>
            </w:pPr>
            <w:r>
              <w:rPr>
                <w:rFonts w:ascii="맑은 고딕" w:hAnsi="맑은 고딕" w:eastAsia="맑은 고딕"/>
                <w:sz w:val="20"/>
              </w:rPr>
              <w:t>5)</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모르는 것은 "모름"이라고 적었어. 모른다고 답한 항목은 내가 사장님께 직접 물어봐야 할 것으로 따로 모아 줘.</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AI가 계속 질문만 한다</w:t>
            </w:r>
          </w:p>
          <w:p>
            <w:pPr>
              <w:spacing w:after="20" w:line="312" w:lineRule="auto"/>
            </w:pPr>
            <w:r>
              <w:rPr>
                <w:rFonts w:ascii="맑은 고딕" w:hAnsi="맑은 고딕" w:eastAsia="맑은 고딕"/>
                <w:sz w:val="19"/>
              </w:rPr>
              <w:t>→ 질문은 이제 충분해. 다음 단계로 넘어가자.</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모른다고 한 것을 AI가 추측으로 채웠다</w:t>
            </w:r>
          </w:p>
          <w:p>
            <w:pPr>
              <w:spacing w:after="20" w:line="312" w:lineRule="auto"/>
            </w:pPr>
            <w:r>
              <w:rPr>
                <w:rFonts w:ascii="맑은 고딕" w:hAnsi="맑은 고딕" w:eastAsia="맑은 고딕"/>
                <w:sz w:val="19"/>
              </w:rPr>
              <w:t>→ 모른다고 한 것을 네가 정하지 마. 물어볼 질문 목록으로만 남겨 줘.</w:t>
            </w:r>
          </w:p>
        </w:tc>
      </w:tr>
    </w:tbl>
    <w:p>
      <w:pPr>
        <w:spacing w:after="40"/>
      </w:pPr>
    </w:p>
    <w:p>
      <w:pPr>
        <w:spacing w:before="80" w:after="40"/>
      </w:pPr>
      <w:r>
        <w:rPr>
          <w:rFonts w:ascii="맑은 고딕" w:hAnsi="맑은 고딕" w:eastAsia="맑은 고딕"/>
          <w:b/>
          <w:color w:val="5B6675"/>
          <w:sz w:val="19"/>
        </w:rPr>
        <w:t>▷ 기록 — 내가 답한 내용과, AI가 모아 준 ‘물어볼 것’ 목록을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자료가 없어 ‘자료 없음’이라고 적은 것 :</w:t>
      </w:r>
    </w:p>
    <w:p>
      <w:pPr>
        <w:spacing w:before="0" w:after="0"/>
        <w:ind w:left="170"/>
      </w:pPr>
      <w:r>
        <w:rPr>
          <w:rFonts w:ascii="맑은 고딕" w:hAnsi="맑은 고딕" w:eastAsia="맑은 고딕"/>
          <w:b w:val="0"/>
          <w:color w:val="9AA4B2"/>
          <w:sz w:val="18"/>
        </w:rPr>
        <w:t>→ AI가 알려 준 처리 방법 :</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[물어볼 것]</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질문 5개에 모두 답했다</w:t>
      </w:r>
    </w:p>
    <w:p>
      <w:pPr>
        <w:spacing w:before="0" w:after="20"/>
        <w:ind w:left="170"/>
      </w:pPr>
      <w:r>
        <w:rPr>
          <w:rFonts w:ascii="맑은 고딕" w:hAnsi="맑은 고딕" w:eastAsia="맑은 고딕"/>
          <w:b w:val="0"/>
          <w:sz w:val="20"/>
        </w:rPr>
        <w:t>☐  모르는 것은 ‘모름’으로 적었다</w:t>
      </w:r>
    </w:p>
    <w:p>
      <w:pPr>
        <w:spacing w:before="0" w:after="20"/>
        <w:ind w:left="170"/>
      </w:pPr>
      <w:r>
        <w:rPr>
          <w:rFonts w:ascii="맑은 고딕" w:hAnsi="맑은 고딕" w:eastAsia="맑은 고딕"/>
          <w:b w:val="0"/>
          <w:sz w:val="20"/>
        </w:rPr>
        <w:t>☐  ‘물어볼 것’ 목록을 받아 읽어 보았다</w:t>
      </w:r>
    </w:p>
    <w:p>
      <w:r>
        <w:br w:type="page"/>
      </w:r>
    </w:p>
    <w:p>
      <w:pPr>
        <w:spacing w:before="160" w:after="40"/>
      </w:pPr>
      <w:r>
        <w:rPr>
          <w:rFonts w:ascii="맑은 고딕" w:hAnsi="맑은 고딕" w:eastAsia="맑은 고딕"/>
          <w:b/>
          <w:sz w:val="30"/>
        </w:rPr>
        <w:t>S5  있어야 할 항목 목록만 뽑기</w:t>
      </w:r>
    </w:p>
    <w:p>
      <w:pPr>
        <w:spacing w:before="40" w:after="160"/>
        <w:pBdr>
          <w:bottom w:val="single" w:sz="6" w:space="1" w:color="DCE3EE"/>
        </w:pBdr>
      </w:pPr>
    </w:p>
    <w:p>
      <w:pPr>
        <w:spacing w:before="0" w:after="100"/>
      </w:pPr>
      <w:r>
        <w:rPr>
          <w:rFonts w:ascii="맑은 고딕" w:hAnsi="맑은 고딕" w:eastAsia="맑은 고딕"/>
          <w:b w:val="0"/>
          <w:color w:val="5B6675"/>
          <w:sz w:val="19"/>
        </w:rPr>
        <w:t>다른 모듈에서 ‘뼈대’를 뽑았듯, 여기서는 ‘근로계약서에 반드시 있어야 할 항목’ 목록을 먼저 받습니다. 판단은 아직 하지 않습니다.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근로계약서에 반드시 들어가야 할 항목만 목록으로 알려 줘. 조건은 이래.</w:t>
            </w:r>
          </w:p>
          <w:p>
            <w:pPr>
              <w:spacing w:after="20" w:line="312" w:lineRule="auto"/>
            </w:pPr>
            <w:r>
              <w:rPr>
                <w:rFonts w:ascii="맑은 고딕" w:hAnsi="맑은 고딕" w:eastAsia="맑은 고딕"/>
                <w:sz w:val="20"/>
              </w:rPr>
              <w:t>- 설명은 한 줄씩만. 길게 쓰지 마.</w:t>
            </w:r>
          </w:p>
          <w:p>
            <w:pPr>
              <w:spacing w:after="20" w:line="312" w:lineRule="auto"/>
            </w:pPr>
            <w:r>
              <w:rPr>
                <w:rFonts w:ascii="맑은 고딕" w:hAnsi="맑은 고딕" w:eastAsia="맑은 고딕"/>
                <w:sz w:val="20"/>
              </w:rPr>
              <w:t>- 금액이나 시간 기준은 적지 마. 항목 이름과 ‘무엇을 적는 칸인지’만.</w:t>
            </w:r>
          </w:p>
          <w:p>
            <w:pPr>
              <w:spacing w:after="20" w:line="312" w:lineRule="auto"/>
            </w:pPr>
            <w:r>
              <w:rPr>
                <w:rFonts w:ascii="맑은 고딕" w:hAnsi="맑은 고딕" w:eastAsia="맑은 고딕"/>
                <w:sz w:val="20"/>
              </w:rPr>
              <w:t>- 만 18세 미만인 경우에만 추가로 필요한 것이 있다면 따로 표시해 줘.</w:t>
            </w:r>
          </w:p>
          <w:p>
            <w:pPr>
              <w:spacing w:after="20" w:line="312" w:lineRule="auto"/>
            </w:pPr>
            <w:r>
              <w:rPr>
                <w:rFonts w:ascii="맑은 고딕" w:hAnsi="맑은 고딕" w:eastAsia="맑은 고딕"/>
                <w:sz w:val="20"/>
              </w:rPr>
              <w:t>- 확실하지 않은 항목에는 (확인 필요)를 붙여 줘.</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1. 근로 시작일과 기간 — 언제부터 언제까지 일하는가</w:t>
            </w:r>
          </w:p>
          <w:p>
            <w:pPr>
              <w:spacing w:after="20" w:line="312" w:lineRule="auto"/>
            </w:pPr>
            <w:r>
              <w:rPr>
                <w:rFonts w:ascii="맑은 고딕" w:hAnsi="맑은 고딕" w:eastAsia="맑은 고딕"/>
                <w:sz w:val="18"/>
              </w:rPr>
              <w:t>2. 근무 장소와 담당 업무 — 어디서 무슨 일을 하는가</w:t>
            </w:r>
          </w:p>
          <w:p>
            <w:pPr>
              <w:spacing w:after="20" w:line="312" w:lineRule="auto"/>
            </w:pPr>
            <w:r>
              <w:rPr>
                <w:rFonts w:ascii="맑은 고딕" w:hAnsi="맑은 고딕" w:eastAsia="맑은 고딕"/>
                <w:sz w:val="18"/>
              </w:rPr>
              <w:t>3. 근로시간과 휴게시간 — 몇 시부터 몇 시까지, 쉬는 시간은 언제</w:t>
            </w:r>
          </w:p>
          <w:p>
            <w:pPr>
              <w:spacing w:after="20" w:line="312" w:lineRule="auto"/>
            </w:pPr>
            <w:r>
              <w:rPr>
                <w:rFonts w:ascii="맑은 고딕" w:hAnsi="맑은 고딕" w:eastAsia="맑은 고딕"/>
                <w:sz w:val="18"/>
              </w:rPr>
              <w:t>4. 임금 — 금액·계산 방법·구성</w:t>
            </w:r>
          </w:p>
          <w:p>
            <w:pPr>
              <w:spacing w:after="20" w:line="312" w:lineRule="auto"/>
            </w:pPr>
            <w:r>
              <w:rPr>
                <w:rFonts w:ascii="맑은 고딕" w:hAnsi="맑은 고딕" w:eastAsia="맑은 고딕"/>
                <w:sz w:val="18"/>
              </w:rPr>
              <w:t>5. 임금 지급일과 지급 방법 — 언제, 어떤 방식으로</w:t>
            </w:r>
          </w:p>
          <w:p>
            <w:pPr>
              <w:spacing w:after="20" w:line="312" w:lineRule="auto"/>
            </w:pPr>
            <w:r>
              <w:rPr>
                <w:rFonts w:ascii="맑은 고딕" w:hAnsi="맑은 고딕" w:eastAsia="맑은 고딕"/>
                <w:sz w:val="18"/>
              </w:rPr>
              <w:t>6. 휴일과 휴가 — 주휴일이 언제인가</w:t>
            </w:r>
          </w:p>
          <w:p>
            <w:pPr>
              <w:spacing w:after="20" w:line="312" w:lineRule="auto"/>
            </w:pPr>
            <w:r>
              <w:rPr>
                <w:rFonts w:ascii="맑은 고딕" w:hAnsi="맑은 고딕" w:eastAsia="맑은 고딕"/>
                <w:sz w:val="18"/>
              </w:rPr>
              <w:t>7. 서명과 교부 — 양쪽이 서명하고 한 부씩 나눠 갖는가</w:t>
            </w:r>
          </w:p>
          <w:p>
            <w:pPr>
              <w:spacing w:after="20" w:line="312" w:lineRule="auto"/>
            </w:pPr>
            <w:r>
              <w:rPr>
                <w:rFonts w:ascii="맑은 고딕" w:hAnsi="맑은 고딕" w:eastAsia="맑은 고딕"/>
                <w:sz w:val="18"/>
              </w:rPr>
              <w:t>[만 18세 미만 추가] 보호자 동의서, 나이를 증명하는 서류 (확인 필요)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설명이 너무 길다</w:t>
            </w:r>
          </w:p>
          <w:p>
            <w:pPr>
              <w:spacing w:after="20" w:line="312" w:lineRule="auto"/>
            </w:pPr>
            <w:r>
              <w:rPr>
                <w:rFonts w:ascii="맑은 고딕" w:hAnsi="맑은 고딕" w:eastAsia="맑은 고딕"/>
                <w:sz w:val="19"/>
              </w:rPr>
              <w:t>→ 항목 이름과 한 줄 설명만 남기고 다시 정리해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금액이나 시간 기준을 적었다</w:t>
            </w:r>
          </w:p>
          <w:p>
            <w:pPr>
              <w:spacing w:after="20" w:line="312" w:lineRule="auto"/>
            </w:pPr>
            <w:r>
              <w:rPr>
                <w:rFonts w:ascii="맑은 고딕" w:hAnsi="맑은 고딕" w:eastAsia="맑은 고딕"/>
                <w:sz w:val="19"/>
              </w:rPr>
              <w:t>→ 기준 수치는 빼 줘. 그건 내가 공식 자료에서 직접 확인할 거야.</w:t>
            </w:r>
          </w:p>
        </w:tc>
      </w:tr>
    </w:tbl>
    <w:p>
      <w:pPr>
        <w:spacing w:after="40"/>
      </w:pPr>
    </w:p>
    <w:p>
      <w:pPr>
        <w:spacing w:before="80" w:after="40"/>
      </w:pPr>
      <w:r>
        <w:rPr>
          <w:rFonts w:ascii="맑은 고딕" w:hAnsi="맑은 고딕" w:eastAsia="맑은 고딕"/>
          <w:b/>
          <w:color w:val="5B6675"/>
          <w:sz w:val="19"/>
        </w:rPr>
        <w:t>▷ 기록 — AI가 만든 항목 목록을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p>
      <w:pPr>
        <w:spacing w:before="0" w:after="0"/>
        <w:ind w:left="170"/>
      </w:pPr>
      <w:r>
        <w:rPr>
          <w:rFonts w:ascii="맑은 고딕" w:hAnsi="맑은 고딕" w:eastAsia="맑은 고딕"/>
          <w:b w:val="0"/>
          <w:color w:val="9AA4B2"/>
          <w:sz w:val="18"/>
        </w:rPr>
        <w:t>6.</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선생님이 요구한 항목 중 빠진 것 :</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항목 목록을 받아 기록 칸에 옮겼다</w:t>
      </w:r>
    </w:p>
    <w:p>
      <w:pPr>
        <w:spacing w:before="0" w:after="20"/>
        <w:ind w:left="170"/>
      </w:pPr>
      <w:r>
        <w:rPr>
          <w:rFonts w:ascii="맑은 고딕" w:hAnsi="맑은 고딕" w:eastAsia="맑은 고딕"/>
          <w:b w:val="0"/>
          <w:sz w:val="20"/>
        </w:rPr>
        <w:t>☐  금액·시간 기준 수치가 들어가 있지 않다</w:t>
      </w:r>
    </w:p>
    <w:p>
      <w:pPr>
        <w:spacing w:before="0" w:after="20"/>
        <w:ind w:left="170"/>
      </w:pPr>
      <w:r>
        <w:rPr>
          <w:rFonts w:ascii="맑은 고딕" w:hAnsi="맑은 고딕" w:eastAsia="맑은 고딕"/>
          <w:b w:val="0"/>
          <w:sz w:val="20"/>
        </w:rPr>
        <w:t>☐  18세 미만 관련 항목이 따로 표시됐다</w:t>
      </w:r>
    </w:p>
    <w:p>
      <w:r>
        <w:br w:type="page"/>
      </w:r>
    </w:p>
    <w:p>
      <w:pPr>
        <w:spacing w:before="160" w:after="40"/>
      </w:pPr>
      <w:r>
        <w:rPr>
          <w:rFonts w:ascii="맑은 고딕" w:hAnsi="맑은 고딕" w:eastAsia="맑은 고딕"/>
          <w:b/>
          <w:sz w:val="30"/>
        </w:rPr>
        <w:t>S6  점검표로 바꾸기 — 수정 요청 ①</w:t>
      </w:r>
    </w:p>
    <w:p>
      <w:pPr>
        <w:spacing w:before="40" w:after="160"/>
        <w:pBdr>
          <w:bottom w:val="single" w:sz="6" w:space="1" w:color="DCE3EE"/>
        </w:pBdr>
      </w:pPr>
    </w:p>
    <w:p>
      <w:pPr>
        <w:spacing w:before="0" w:after="100"/>
      </w:pPr>
      <w:r>
        <w:rPr>
          <w:rFonts w:ascii="맑은 고딕" w:hAnsi="맑은 고딕" w:eastAsia="맑은 고딕"/>
          <w:b w:val="0"/>
          <w:color w:val="5B6675"/>
          <w:sz w:val="19"/>
        </w:rPr>
        <w:t>목록을 그대로 두면 쓸모가 없습니다. 내 계약서를 대조할 수 있는 점검표로 바꿉니다. 한 번에 하나씩 요청하세요.</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표로 바꾸기</w:t>
            </w:r>
          </w:p>
          <w:p>
            <w:pPr>
              <w:spacing w:after="20" w:line="312" w:lineRule="auto"/>
            </w:pPr>
            <w:r>
              <w:rPr>
                <w:rFonts w:ascii="맑은 고딕" w:hAnsi="맑은 고딕" w:eastAsia="맑은 고딕"/>
                <w:sz w:val="20"/>
              </w:rPr>
              <w:t>위 목록을 점검표로 바꿔 줘. 표 열: 항목 / 내 계약서에 있나(있음·없음·애매함) / 확인할 점. ‘내 계약서에 있나’ 칸은 비워 둬 — 내가 채울 거야.</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순서 바꾸기</w:t>
            </w:r>
          </w:p>
          <w:p>
            <w:pPr>
              <w:spacing w:after="20" w:line="312" w:lineRule="auto"/>
            </w:pPr>
            <w:r>
              <w:rPr>
                <w:rFonts w:ascii="맑은 고딕" w:hAnsi="맑은 고딕" w:eastAsia="맑은 고딕"/>
                <w:sz w:val="20"/>
              </w:rPr>
              <w:t>빠졌을 때 가장 문제가 되는 항목이 위로 오게 순서를 바꿔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최종 고정</w:t>
            </w:r>
          </w:p>
          <w:p>
            <w:pPr>
              <w:spacing w:after="20" w:line="312" w:lineRule="auto"/>
            </w:pPr>
            <w:r>
              <w:rPr>
                <w:rFonts w:ascii="맑은 고딕" w:hAnsi="맑은 고딕" w:eastAsia="맑은 고딕"/>
                <w:sz w:val="20"/>
              </w:rPr>
              <w:t>이 점검표를 최종본으로 고정하자. 앞으로 이 항목과 순서를 벗어나지 마.</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‘있나’ 칸을 AI가 채워 버렸다</w:t>
            </w:r>
          </w:p>
          <w:p>
            <w:pPr>
              <w:spacing w:after="20" w:line="312" w:lineRule="auto"/>
            </w:pPr>
            <w:r>
              <w:rPr>
                <w:rFonts w:ascii="맑은 고딕" w:hAnsi="맑은 고딕" w:eastAsia="맑은 고딕"/>
                <w:sz w:val="19"/>
              </w:rPr>
              <w:t>→ 그 칸은 내가 채울 거야. 비워 두고 다시 만들어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요청하지 않은 항목까지 바뀌었다</w:t>
            </w:r>
          </w:p>
          <w:p>
            <w:pPr>
              <w:spacing w:after="20" w:line="312" w:lineRule="auto"/>
            </w:pPr>
            <w:r>
              <w:rPr>
                <w:rFonts w:ascii="맑은 고딕" w:hAnsi="맑은 고딕" w:eastAsia="맑은 고딕"/>
                <w:sz w:val="19"/>
              </w:rPr>
              <w:t>→ 내가 요청한 것만 반영해 줘. 나머지는 아까 그대로 되살려서 다시 보여 줘.</w:t>
            </w:r>
          </w:p>
        </w:tc>
      </w:tr>
    </w:tbl>
    <w:p>
      <w:pPr>
        <w:spacing w:after="40"/>
      </w:pPr>
    </w:p>
    <w:p>
      <w:pPr>
        <w:spacing w:before="80" w:after="40"/>
      </w:pPr>
      <w:r>
        <w:rPr>
          <w:rFonts w:ascii="맑은 고딕" w:hAnsi="맑은 고딕" w:eastAsia="맑은 고딕"/>
          <w:b/>
          <w:color w:val="5B6675"/>
          <w:sz w:val="19"/>
        </w:rPr>
        <w:t>▷ 기록 — 최종 확정된 점검표를 붙여넣으세요</w:t>
      </w:r>
    </w:p>
    <w:p>
      <w:pPr>
        <w:spacing w:before="0" w:after="0"/>
        <w:ind w:left="170"/>
      </w:pPr>
      <w:r>
        <w:rPr>
          <w:rFonts w:ascii="맑은 고딕" w:hAnsi="맑은 고딕" w:eastAsia="맑은 고딕"/>
          <w:b w:val="0"/>
          <w:color w:val="9AA4B2"/>
          <w:sz w:val="18"/>
        </w:rPr>
        <w:t>| 항목 | 내 계약서에 있나 | 확인할 점 |</w:t>
      </w:r>
    </w:p>
    <w:p>
      <w:pPr>
        <w:spacing w:before="0" w:after="0"/>
        <w:ind w:left="170"/>
      </w:pPr>
      <w:r>
        <w:rPr>
          <w:rFonts w:ascii="맑은 고딕" w:hAnsi="맑은 고딕" w:eastAsia="맑은 고딕"/>
          <w:b w:val="0"/>
          <w:color w:val="9AA4B2"/>
          <w:sz w:val="18"/>
        </w:rPr>
        <w:t>| 근로 시간 |  |  |</w:t>
      </w:r>
    </w:p>
    <w:p>
      <w:pPr>
        <w:spacing w:before="0" w:after="0"/>
        <w:ind w:left="170"/>
      </w:pPr>
      <w:r>
        <w:rPr>
          <w:rFonts w:ascii="맑은 고딕" w:hAnsi="맑은 고딕" w:eastAsia="맑은 고딕"/>
          <w:b w:val="0"/>
          <w:color w:val="9AA4B2"/>
          <w:sz w:val="18"/>
        </w:rPr>
        <w:t>| 임금과 지급일 |  |  |</w:t>
      </w:r>
    </w:p>
    <w:p>
      <w:pPr>
        <w:spacing w:before="0" w:after="0"/>
        <w:ind w:left="170"/>
      </w:pPr>
      <w:r>
        <w:rPr>
          <w:rFonts w:ascii="맑은 고딕" w:hAnsi="맑은 고딕" w:eastAsia="맑은 고딕"/>
          <w:b w:val="0"/>
          <w:color w:val="9AA4B2"/>
          <w:sz w:val="18"/>
        </w:rPr>
        <w:t>| 휴게 시간 |  |  |</w:t>
      </w:r>
    </w:p>
    <w:p>
      <w:pPr>
        <w:spacing w:before="0" w:after="0"/>
        <w:ind w:left="170"/>
      </w:pPr>
      <w:r>
        <w:rPr>
          <w:rFonts w:ascii="맑은 고딕" w:hAnsi="맑은 고딕" w:eastAsia="맑은 고딕"/>
          <w:b w:val="0"/>
          <w:color w:val="9AA4B2"/>
          <w:sz w:val="18"/>
        </w:rPr>
        <w:t>| 휴일·연차 |  |  |</w:t>
      </w:r>
    </w:p>
    <w:p>
      <w:pPr>
        <w:spacing w:before="0" w:after="0"/>
        <w:ind w:left="170"/>
      </w:pPr>
      <w:r>
        <w:rPr>
          <w:rFonts w:ascii="맑은 고딕" w:hAnsi="맑은 고딕" w:eastAsia="맑은 고딕"/>
          <w:b w:val="0"/>
          <w:color w:val="9AA4B2"/>
          <w:sz w:val="18"/>
        </w:rPr>
        <w:t>| 하는 일 |  |  |</w:t>
      </w:r>
    </w:p>
    <w:p>
      <w:pPr>
        <w:spacing w:before="0" w:after="0"/>
        <w:ind w:left="170"/>
      </w:pPr>
      <w:r>
        <w:rPr>
          <w:rFonts w:ascii="맑은 고딕" w:hAnsi="맑은 고딕" w:eastAsia="맑은 고딕"/>
          <w:b w:val="0"/>
          <w:color w:val="9AA4B2"/>
          <w:sz w:val="18"/>
        </w:rPr>
        <w:t>| 계약 기간 |  |  |</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‘있나’ 칸은 계약서를 보고 내가 채운다</w:t>
      </w:r>
    </w:p>
    <w:tbl>
      <w:tblPr>
        <w:tblW w:type="auto" w:w="0"/>
        <w:tblLayout w:type="fixed"/>
        <w:tblLook w:firstColumn="1" w:firstRow="1" w:lastColumn="0" w:lastRow="0" w:noHBand="0" w:noVBand="1" w:val="04A0"/>
      </w:tblPr>
      <w:tblGrid>
        <w:gridCol w:w="9638"/>
      </w:tblGrid>
      <w:tr>
        <w:trPr>
          <w:trHeight w:hRule="atLeast" w:val="68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점검표 형태로 바꿨다</w:t>
      </w:r>
    </w:p>
    <w:p>
      <w:pPr>
        <w:spacing w:before="0" w:after="20"/>
        <w:ind w:left="170"/>
      </w:pPr>
      <w:r>
        <w:rPr>
          <w:rFonts w:ascii="맑은 고딕" w:hAnsi="맑은 고딕" w:eastAsia="맑은 고딕"/>
          <w:b w:val="0"/>
          <w:sz w:val="20"/>
        </w:rPr>
        <w:t>☐  ‘있나’ 칸은 비워 두었다 (계약서를 보고 내가 채울 자리다)</w:t>
      </w:r>
    </w:p>
    <w:p>
      <w:pPr>
        <w:spacing w:before="0" w:after="20"/>
        <w:ind w:left="170"/>
      </w:pPr>
      <w:r>
        <w:rPr>
          <w:rFonts w:ascii="맑은 고딕" w:hAnsi="맑은 고딕" w:eastAsia="맑은 고딕"/>
          <w:b w:val="0"/>
          <w:sz w:val="20"/>
        </w:rPr>
        <w:t>☐  중요한 항목이 위로 올라왔다</w:t>
      </w:r>
    </w:p>
    <w:p>
      <w:pPr>
        <w:spacing w:before="0" w:after="20"/>
        <w:ind w:left="170"/>
      </w:pPr>
      <w:r>
        <w:rPr>
          <w:rFonts w:ascii="맑은 고딕" w:hAnsi="맑은 고딕" w:eastAsia="맑은 고딕"/>
          <w:b w:val="0"/>
          <w:sz w:val="20"/>
        </w:rPr>
        <w:t>☐  점검표를 최종본으로 고정했다</w:t>
      </w:r>
    </w:p>
    <w:p>
      <w:r>
        <w:br w:type="page"/>
      </w:r>
    </w:p>
    <w:p>
      <w:pPr>
        <w:spacing w:before="40" w:after="120"/>
      </w:pPr>
      <w:r>
        <w:rPr>
          <w:rFonts w:ascii="맑은 고딕" w:hAnsi="맑은 고딕" w:eastAsia="맑은 고딕"/>
          <w:b/>
          <w:color w:val="2F6DF0"/>
          <w:sz w:val="24"/>
        </w:rPr>
        <w:t>◆ 2차시 · 점검과 확인</w:t>
      </w:r>
    </w:p>
    <w:p>
      <w:pPr>
        <w:spacing w:before="160" w:after="40"/>
      </w:pPr>
      <w:r>
        <w:rPr>
          <w:rFonts w:ascii="맑은 고딕" w:hAnsi="맑은 고딕" w:eastAsia="맑은 고딕"/>
          <w:b/>
          <w:sz w:val="30"/>
        </w:rPr>
        <w:t>S7  계약서를 넣고 1차 점검하기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이제 실제(또는 예시) 계약서를 넣습니다. 넣기 전에 개인정보를 반드시 가리세요.</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 (아래 [계약서] 자리에 내용을 붙여넣기 — 이름·주소·연락처·사업자번호는 지우고)</w:t>
            </w:r>
          </w:p>
          <w:p>
            <w:pPr>
              <w:spacing w:after="20" w:line="312" w:lineRule="auto"/>
            </w:pPr>
            <w:r>
              <w:rPr>
                <w:rFonts w:ascii="맑은 고딕" w:hAnsi="맑은 고딕" w:eastAsia="맑은 고딕"/>
                <w:sz w:val="20"/>
              </w:rPr>
              <w:t>아래는 내 근로계약서 내용이야. 앞에서 만든 점검표에 따라 점검해 줘. 조건은 이래.</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 계약서에 실제로 적힌 내용만 보고 판단해. 없는 내용을 있다고 하지 마.</w:t>
            </w:r>
          </w:p>
          <w:p>
            <w:pPr>
              <w:spacing w:after="20" w:line="312" w:lineRule="auto"/>
            </w:pPr>
            <w:r>
              <w:rPr>
                <w:rFonts w:ascii="맑은 고딕" w:hAnsi="맑은 고딕" w:eastAsia="맑은 고딕"/>
                <w:sz w:val="20"/>
              </w:rPr>
              <w:t>- 각 항목마다 있음 / 없음 / 애매함으로 표시하고, 애매하면 왜 애매한지 한 줄로.</w:t>
            </w:r>
          </w:p>
          <w:p>
            <w:pPr>
              <w:spacing w:after="20" w:line="312" w:lineRule="auto"/>
            </w:pPr>
            <w:r>
              <w:rPr>
                <w:rFonts w:ascii="맑은 고딕" w:hAnsi="맑은 고딕" w:eastAsia="맑은 고딕"/>
                <w:sz w:val="20"/>
              </w:rPr>
              <w:t>- 금액이나 법 기준을 말할 때는 확실한지 아닌지 반드시 밝혀 줘. 확실하지 않으면 (확인 필요).</w:t>
            </w:r>
          </w:p>
          <w:p>
            <w:pPr>
              <w:spacing w:after="20" w:line="312" w:lineRule="auto"/>
            </w:pPr>
            <w:r>
              <w:rPr>
                <w:rFonts w:ascii="맑은 고딕" w:hAnsi="맑은 고딕" w:eastAsia="맑은 고딕"/>
                <w:sz w:val="20"/>
              </w:rPr>
              <w:t>- 마지막에 ‘내가 사장님께 물어봐야 할 것’을 따로 모아 줘.</w:t>
            </w:r>
          </w:p>
          <w:p>
            <w:pPr>
              <w:spacing w:after="20" w:line="312" w:lineRule="auto"/>
            </w:pPr>
            <w:r>
              <w:rPr>
                <w:rFonts w:ascii="맑은 고딕" w:hAnsi="맑은 고딕" w:eastAsia="맑은 고딕"/>
                <w:sz w:val="20"/>
              </w:rPr>
              <w:t>- 이건 법률 자문이 아니라는 것도 함께 적어 줘.</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[계약서]</w:t>
            </w:r>
          </w:p>
          <w:p>
            <w:pPr>
              <w:spacing w:after="20" w:line="312" w:lineRule="auto"/>
            </w:pPr>
            <w:r>
              <w:rPr>
                <w:rFonts w:ascii="맑은 고딕" w:hAnsi="맑은 고딕" w:eastAsia="맑은 고딕"/>
                <w:sz w:val="20"/>
              </w:rPr>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 항목 | 계약서에 있나 | 확인할 점 |</w:t>
            </w:r>
          </w:p>
          <w:p>
            <w:pPr>
              <w:spacing w:after="20" w:line="312" w:lineRule="auto"/>
            </w:pPr>
            <w:r>
              <w:rPr>
                <w:rFonts w:ascii="맑은 고딕" w:hAnsi="맑은 고딕" w:eastAsia="맑은 고딕"/>
                <w:sz w:val="18"/>
              </w:rPr>
              <w:t>| 근로시간과 휴게시간 | 애매함 | ‘상황에 따라 조정’이라고만 적혀 있어 몇 시간인지 알 수 없음 |</w:t>
            </w:r>
          </w:p>
          <w:p>
            <w:pPr>
              <w:spacing w:after="20" w:line="312" w:lineRule="auto"/>
            </w:pPr>
            <w:r>
              <w:rPr>
                <w:rFonts w:ascii="맑은 고딕" w:hAnsi="맑은 고딕" w:eastAsia="맑은 고딕"/>
                <w:sz w:val="18"/>
              </w:rPr>
              <w:t>| 임금 지급일 | 없음 | 언제 받는지 적혀 있지 않음 |</w:t>
            </w:r>
          </w:p>
          <w:p>
            <w:pPr>
              <w:spacing w:after="20" w:line="312" w:lineRule="auto"/>
            </w:pPr>
            <w:r>
              <w:rPr>
                <w:rFonts w:ascii="맑은 고딕" w:hAnsi="맑은 고딕" w:eastAsia="맑은 고딕"/>
                <w:sz w:val="18"/>
              </w:rPr>
              <w:t>| 서명과 교부 | 있음 | 다만 내가 한 부를 받았는지 확인 필요 |</w:t>
            </w:r>
          </w:p>
          <w:p>
            <w:pPr>
              <w:spacing w:after="20" w:line="312" w:lineRule="auto"/>
            </w:pPr>
            <w:r>
              <w:rPr>
                <w:rFonts w:ascii="맑은 고딕" w:hAnsi="맑은 고딕" w:eastAsia="맑은 고딕"/>
                <w:sz w:val="18"/>
              </w:rPr>
            </w:r>
          </w:p>
          <w:p>
            <w:pPr>
              <w:spacing w:after="20" w:line="312" w:lineRule="auto"/>
            </w:pPr>
            <w:r>
              <w:rPr>
                <w:rFonts w:ascii="맑은 고딕" w:hAnsi="맑은 고딕" w:eastAsia="맑은 고딕"/>
                <w:sz w:val="18"/>
              </w:rPr>
              <w:t>[사장님께 물어볼 것]</w:t>
            </w:r>
          </w:p>
          <w:p>
            <w:pPr>
              <w:spacing w:after="20" w:line="312" w:lineRule="auto"/>
            </w:pPr>
            <w:r>
              <w:rPr>
                <w:rFonts w:ascii="맑은 고딕" w:hAnsi="맑은 고딕" w:eastAsia="맑은 고딕"/>
                <w:sz w:val="18"/>
              </w:rPr>
              <w:t>- 휴게시간은 정확히 몇 시부터 몇 분인가요?</w:t>
            </w:r>
          </w:p>
          <w:p>
            <w:pPr>
              <w:spacing w:after="20" w:line="312" w:lineRule="auto"/>
            </w:pPr>
            <w:r>
              <w:rPr>
                <w:rFonts w:ascii="맑은 고딕" w:hAnsi="맑은 고딕" w:eastAsia="맑은 고딕"/>
                <w:sz w:val="18"/>
              </w:rPr>
              <w:t>- 급여일은 매월 며칠인가요?</w:t>
            </w:r>
          </w:p>
          <w:p>
            <w:pPr>
              <w:spacing w:after="20" w:line="312" w:lineRule="auto"/>
            </w:pPr>
            <w:r>
              <w:rPr>
                <w:rFonts w:ascii="맑은 고딕" w:hAnsi="맑은 고딕" w:eastAsia="맑은 고딕"/>
                <w:sz w:val="18"/>
              </w:rPr>
            </w:r>
          </w:p>
          <w:p>
            <w:pPr>
              <w:spacing w:after="20" w:line="312" w:lineRule="auto"/>
            </w:pPr>
            <w:r>
              <w:rPr>
                <w:rFonts w:ascii="맑은 고딕" w:hAnsi="맑은 고딕" w:eastAsia="맑은 고딕"/>
                <w:sz w:val="18"/>
              </w:rPr>
              <w:t>※ 이 점검은 법률 자문이 아니며, 정확한 판단은 공식 상담 기관에서 확인해야 합니다.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계약서에 없는 내용을 있다고 한다</w:t>
            </w:r>
          </w:p>
          <w:p>
            <w:pPr>
              <w:spacing w:after="20" w:line="312" w:lineRule="auto"/>
            </w:pPr>
            <w:r>
              <w:rPr>
                <w:rFonts w:ascii="맑은 고딕" w:hAnsi="맑은 고딕" w:eastAsia="맑은 고딕"/>
                <w:sz w:val="19"/>
              </w:rPr>
              <w:t>→ 계약서에 실제로 적힌 것만 보고 판단해. 없는 내용을 있다고 하지 마.</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금액을 단정해서 말한다</w:t>
            </w:r>
          </w:p>
          <w:p>
            <w:pPr>
              <w:spacing w:after="20" w:line="312" w:lineRule="auto"/>
            </w:pPr>
            <w:r>
              <w:rPr>
                <w:rFonts w:ascii="맑은 고딕" w:hAnsi="맑은 고딕" w:eastAsia="맑은 고딕"/>
                <w:sz w:val="19"/>
              </w:rPr>
              <w:t>→ 그 금액이 올해 기준인지 확실해? 확실하지 않으면 (확인 필요)로 표시해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계약서가 아직 없다</w:t>
            </w:r>
          </w:p>
          <w:p>
            <w:pPr>
              <w:spacing w:after="20" w:line="312" w:lineRule="auto"/>
            </w:pPr>
            <w:r>
              <w:rPr>
                <w:rFonts w:ascii="맑은 고딕" w:hAnsi="맑은 고딕" w:eastAsia="맑은 고딕"/>
                <w:sz w:val="19"/>
              </w:rPr>
              <w:t>→ 계약서를 아직 안 썼다면, ‘계약서를 쓸 때 반드시 들어가야 할 항목’ 기준으로 점검표를 채워 달라고 요청하세요.</w:t>
            </w:r>
          </w:p>
        </w:tc>
      </w:tr>
    </w:tbl>
    <w:p>
      <w:pPr>
        <w:spacing w:after="40"/>
      </w:pPr>
    </w:p>
    <w:p>
      <w:pPr>
        <w:spacing w:before="80" w:after="40"/>
      </w:pPr>
      <w:r>
        <w:rPr>
          <w:rFonts w:ascii="맑은 고딕" w:hAnsi="맑은 고딕" w:eastAsia="맑은 고딕"/>
          <w:b/>
          <w:color w:val="5B6675"/>
          <w:sz w:val="19"/>
        </w:rPr>
        <w:t>▷ 기록 — 점검 결과 표와 ‘물어볼 것’ 목록을 붙여넣으세요</w:t>
      </w:r>
    </w:p>
    <w:p>
      <w:pPr>
        <w:spacing w:before="0" w:after="0"/>
        <w:ind w:left="170"/>
      </w:pPr>
      <w:r>
        <w:rPr>
          <w:rFonts w:ascii="맑은 고딕" w:hAnsi="맑은 고딕" w:eastAsia="맑은 고딕"/>
          <w:b w:val="0"/>
          <w:color w:val="9AA4B2"/>
          <w:sz w:val="18"/>
        </w:rPr>
        <w:t>| 항목 | 계약서에 있나 | 확인할 점 |</w:t>
      </w:r>
    </w:p>
    <w:p>
      <w:pPr>
        <w:spacing w:before="0" w:after="0"/>
        <w:ind w:left="170"/>
      </w:pPr>
      <w:r>
        <w:rPr>
          <w:rFonts w:ascii="맑은 고딕" w:hAnsi="맑은 고딕" w:eastAsia="맑은 고딕"/>
          <w:b w:val="0"/>
          <w:color w:val="9AA4B2"/>
          <w:sz w:val="18"/>
        </w:rPr>
        <w:t>…</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[물어볼 것]</w:t>
      </w:r>
    </w:p>
    <w:p>
      <w:pPr>
        <w:spacing w:before="0" w:after="0"/>
        <w:ind w:left="170"/>
      </w:pPr>
      <w:r>
        <w:rPr>
          <w:rFonts w:ascii="맑은 고딕" w:hAnsi="맑은 고딕" w:eastAsia="맑은 고딕"/>
          <w:b w:val="0"/>
          <w:color w:val="9AA4B2"/>
          <w:sz w:val="18"/>
        </w:rPr>
        <w:t>…</w:t>
      </w:r>
    </w:p>
    <w:tbl>
      <w:tblPr>
        <w:tblW w:type="auto" w:w="0"/>
        <w:tblLayout w:type="fixed"/>
        <w:tblLook w:firstColumn="1" w:firstRow="1" w:lastColumn="0" w:lastRow="0" w:noHBand="0" w:noVBand="1" w:val="04A0"/>
      </w:tblPr>
      <w:tblGrid>
        <w:gridCol w:w="9638"/>
      </w:tblGrid>
      <w:tr>
        <w:trPr>
          <w:trHeight w:hRule="atLeast" w:val="326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개인정보(이름·주소·연락처·사업자번호)를 지우고 넣었다</w:t>
      </w:r>
    </w:p>
    <w:p>
      <w:pPr>
        <w:spacing w:before="0" w:after="20"/>
        <w:ind w:left="170"/>
      </w:pPr>
      <w:r>
        <w:rPr>
          <w:rFonts w:ascii="맑은 고딕" w:hAnsi="맑은 고딕" w:eastAsia="맑은 고딕"/>
          <w:b w:val="0"/>
          <w:sz w:val="20"/>
        </w:rPr>
        <w:t>☐  항목마다 있음/없음/애매함이 표시됐다</w:t>
      </w:r>
    </w:p>
    <w:p>
      <w:pPr>
        <w:spacing w:before="0" w:after="20"/>
        <w:ind w:left="170"/>
      </w:pPr>
      <w:r>
        <w:rPr>
          <w:rFonts w:ascii="맑은 고딕" w:hAnsi="맑은 고딕" w:eastAsia="맑은 고딕"/>
          <w:b w:val="0"/>
          <w:sz w:val="20"/>
        </w:rPr>
        <w:t>☐  (확인 필요) 표시가 보인다</w:t>
      </w:r>
    </w:p>
    <w:p>
      <w:pPr>
        <w:spacing w:before="0" w:after="20"/>
        <w:ind w:left="170"/>
      </w:pPr>
      <w:r>
        <w:rPr>
          <w:rFonts w:ascii="맑은 고딕" w:hAnsi="맑은 고딕" w:eastAsia="맑은 고딕"/>
          <w:b w:val="0"/>
          <w:sz w:val="20"/>
        </w:rPr>
        <w:t>☐  ‘법률 자문이 아니다’라는 문구가 들어 있는지 확인했다 (없으면 넣어 달라고 요청했다)</w:t>
      </w:r>
    </w:p>
    <w:p>
      <w:r>
        <w:br w:type="page"/>
      </w:r>
    </w:p>
    <w:p>
      <w:pPr>
        <w:spacing w:before="160" w:after="40"/>
      </w:pPr>
      <w:r>
        <w:rPr>
          <w:rFonts w:ascii="맑은 고딕" w:hAnsi="맑은 고딕" w:eastAsia="맑은 고딕"/>
          <w:b/>
          <w:sz w:val="30"/>
        </w:rPr>
        <w:t>S8  전체 손보기 — 수정 요청 ②</w:t>
      </w:r>
    </w:p>
    <w:p>
      <w:pPr>
        <w:spacing w:before="40" w:after="160"/>
        <w:pBdr>
          <w:bottom w:val="single" w:sz="6" w:space="1" w:color="DCE3EE"/>
        </w:pBdr>
      </w:pPr>
    </w:p>
    <w:p>
      <w:pPr>
        <w:spacing w:before="0" w:after="100"/>
      </w:pPr>
      <w:r>
        <w:rPr>
          <w:rFonts w:ascii="맑은 고딕" w:hAnsi="맑은 고딕" w:eastAsia="맑은 고딕"/>
          <w:b w:val="0"/>
          <w:color w:val="5B6675"/>
          <w:sz w:val="19"/>
        </w:rPr>
        <w:t>"다시 써 줘"는 최악의 요청입니다. 무엇을·어떻게 바꿀지 말합니다. 한 번에 하나씩 보내세요.</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쉬운 말로</w:t>
            </w:r>
          </w:p>
          <w:p>
            <w:pPr>
              <w:spacing w:after="20" w:line="312" w:lineRule="auto"/>
            </w:pPr>
            <w:r>
              <w:rPr>
                <w:rFonts w:ascii="맑은 고딕" w:hAnsi="맑은 고딕" w:eastAsia="맑은 고딕"/>
                <w:sz w:val="20"/>
              </w:rPr>
              <w:t>어려운 법률 용어를 고등학생이 알아들을 수 있는 말로 바꿔 주세요. 용어를 꼭 써야 하면 괄호로 뜻을 달아 주세요.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왜 중요한지</w:t>
            </w:r>
          </w:p>
          <w:p>
            <w:pPr>
              <w:spacing w:after="20" w:line="312" w:lineRule="auto"/>
            </w:pPr>
            <w:r>
              <w:rPr>
                <w:rFonts w:ascii="맑은 고딕" w:hAnsi="맑은 고딕" w:eastAsia="맑은 고딕"/>
                <w:sz w:val="20"/>
              </w:rPr>
              <w:t>각 항목마다 ‘이게 없으면 나중에 무엇이 곤란해지는지’를 한 줄씩 붙여 주세요.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위험한 순서로</w:t>
            </w:r>
          </w:p>
          <w:p>
            <w:pPr>
              <w:spacing w:after="20" w:line="312" w:lineRule="auto"/>
            </w:pPr>
            <w:r>
              <w:rPr>
                <w:rFonts w:ascii="맑은 고딕" w:hAnsi="맑은 고딕" w:eastAsia="맑은 고딕"/>
                <w:sz w:val="20"/>
              </w:rPr>
              <w:t>지금 내 상황에서 가장 문제가 될 것 같은 순서로 항목을 다시 정렬해 주세요. 왜 그 순서인지도 한 줄로.</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여전히 어렵다</w:t>
            </w:r>
          </w:p>
          <w:p>
            <w:pPr>
              <w:spacing w:after="20" w:line="312" w:lineRule="auto"/>
            </w:pPr>
            <w:r>
              <w:rPr>
                <w:rFonts w:ascii="맑은 고딕" w:hAnsi="맑은 고딕" w:eastAsia="맑은 고딕"/>
                <w:sz w:val="19"/>
              </w:rPr>
              <w:t>→ 중학생도 알아들을 수 있는 말로 한 번 더 쉽게 바꿔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‘문제 없다’고만 한다</w:t>
            </w:r>
          </w:p>
          <w:p>
            <w:pPr>
              <w:spacing w:after="20" w:line="312" w:lineRule="auto"/>
            </w:pPr>
            <w:r>
              <w:rPr>
                <w:rFonts w:ascii="맑은 고딕" w:hAnsi="맑은 고딕" w:eastAsia="맑은 고딕"/>
                <w:sz w:val="19"/>
              </w:rPr>
              <w:t>→ 괜찮아 보이는 항목도 나중에 문제가 될 수 있는 경우를 한 줄씩 알려 줘.</w:t>
            </w:r>
          </w:p>
        </w:tc>
      </w:tr>
    </w:tbl>
    <w:p>
      <w:pPr>
        <w:spacing w:after="40"/>
      </w:pPr>
    </w:p>
    <w:p>
      <w:pPr>
        <w:spacing w:before="80" w:after="40"/>
      </w:pPr>
      <w:r>
        <w:rPr>
          <w:rFonts w:ascii="맑은 고딕" w:hAnsi="맑은 고딕" w:eastAsia="맑은 고딕"/>
          <w:b/>
          <w:color w:val="5B6675"/>
          <w:sz w:val="19"/>
        </w:rPr>
        <w:t>▷ 기록 — 세 번의 요청과, 각각 무엇이 달라졌는지 적으세요</w:t>
      </w:r>
    </w:p>
    <w:p>
      <w:pPr>
        <w:spacing w:before="0" w:after="0"/>
        <w:ind w:left="170"/>
      </w:pPr>
      <w:r>
        <w:rPr>
          <w:rFonts w:ascii="맑은 고딕" w:hAnsi="맑은 고딕" w:eastAsia="맑은 고딕"/>
          <w:b w:val="0"/>
          <w:color w:val="9AA4B2"/>
          <w:sz w:val="18"/>
        </w:rPr>
        <w:t xml:space="preserve">① 쉬운 말 → </w:t>
      </w:r>
    </w:p>
    <w:p>
      <w:pPr>
        <w:spacing w:before="0" w:after="0"/>
        <w:ind w:left="170"/>
      </w:pPr>
      <w:r>
        <w:rPr>
          <w:rFonts w:ascii="맑은 고딕" w:hAnsi="맑은 고딕" w:eastAsia="맑은 고딕"/>
          <w:b w:val="0"/>
          <w:color w:val="9AA4B2"/>
          <w:sz w:val="18"/>
        </w:rPr>
        <w:t xml:space="preserve">② 왜 중요한지 → </w:t>
      </w:r>
    </w:p>
    <w:p>
      <w:pPr>
        <w:spacing w:before="0" w:after="0"/>
        <w:ind w:left="170"/>
      </w:pPr>
      <w:r>
        <w:rPr>
          <w:rFonts w:ascii="맑은 고딕" w:hAnsi="맑은 고딕" w:eastAsia="맑은 고딕"/>
          <w:b w:val="0"/>
          <w:color w:val="9AA4B2"/>
          <w:sz w:val="18"/>
        </w:rPr>
        <w:t xml:space="preserve">③ 위험한 순서 → </w:t>
      </w:r>
    </w:p>
    <w:tbl>
      <w:tblPr>
        <w:tblW w:type="auto" w:w="0"/>
        <w:tblLayout w:type="fixed"/>
        <w:tblLook w:firstColumn="1" w:firstRow="1" w:lastColumn="0" w:lastRow="0" w:noHBand="0" w:noVBand="1" w:val="04A0"/>
      </w:tblPr>
      <w:tblGrid>
        <w:gridCol w:w="9638"/>
      </w:tblGrid>
      <w:tr>
        <w:trPr>
          <w:trHeight w:hRule="atLeast" w:val="1446"/>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한 번에 하나씩 요청했다</w:t>
      </w:r>
    </w:p>
    <w:p>
      <w:pPr>
        <w:spacing w:before="0" w:after="20"/>
        <w:ind w:left="170"/>
      </w:pPr>
      <w:r>
        <w:rPr>
          <w:rFonts w:ascii="맑은 고딕" w:hAnsi="맑은 고딕" w:eastAsia="맑은 고딕"/>
          <w:b w:val="0"/>
          <w:sz w:val="20"/>
        </w:rPr>
        <w:t>☐  어려운 용어에 뜻이 붙었다</w:t>
      </w:r>
    </w:p>
    <w:p>
      <w:pPr>
        <w:spacing w:before="0" w:after="20"/>
        <w:ind w:left="170"/>
      </w:pPr>
      <w:r>
        <w:rPr>
          <w:rFonts w:ascii="맑은 고딕" w:hAnsi="맑은 고딕" w:eastAsia="맑은 고딕"/>
          <w:b w:val="0"/>
          <w:sz w:val="20"/>
        </w:rPr>
        <w:t>☐  위험한 순서로 정렬됐는지 확인했다 (아니면 다시 요청했다)</w:t>
      </w:r>
    </w:p>
    <w:p>
      <w:r>
        <w:br w:type="page"/>
      </w:r>
    </w:p>
    <w:p>
      <w:pPr>
        <w:spacing w:before="160" w:after="40"/>
      </w:pPr>
      <w:r>
        <w:rPr>
          <w:rFonts w:ascii="맑은 고딕" w:hAnsi="맑은 고딕" w:eastAsia="맑은 고딕"/>
          <w:b/>
          <w:sz w:val="30"/>
        </w:rPr>
        <w:t>S9  부분만 파고들기 — 수정 요청 ③</w:t>
      </w:r>
    </w:p>
    <w:p>
      <w:pPr>
        <w:spacing w:before="40" w:after="160"/>
        <w:pBdr>
          <w:bottom w:val="single" w:sz="6" w:space="1" w:color="DCE3EE"/>
        </w:pBdr>
      </w:pPr>
    </w:p>
    <w:p>
      <w:pPr>
        <w:spacing w:before="0" w:after="100"/>
      </w:pPr>
      <w:r>
        <w:rPr>
          <w:rFonts w:ascii="맑은 고딕" w:hAnsi="맑은 고딕" w:eastAsia="맑은 고딕"/>
          <w:b w:val="0"/>
          <w:color w:val="5B6675"/>
          <w:sz w:val="19"/>
        </w:rPr>
        <w:t>가장 위험한 항목 하나만 깊게 봅니다. 그리고 애매한 문구는 두 가지로 해석해 봅니다.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가장 위험한 항목만</w:t>
            </w:r>
          </w:p>
          <w:p>
            <w:pPr>
              <w:spacing w:after="20" w:line="312" w:lineRule="auto"/>
            </w:pPr>
            <w:r>
              <w:rPr>
                <w:rFonts w:ascii="맑은 고딕" w:hAnsi="맑은 고딕" w:eastAsia="맑은 고딕"/>
                <w:sz w:val="20"/>
              </w:rPr>
              <w:t>위험한 순서에서 1위인 항목만 자세히 설명해 주세요. 어떤 상황에서 어떻게 문제가 되는지 예를 들어서. 다른 항목은 건드리지 마세요.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애매한 문구 해석하기</w:t>
            </w:r>
          </w:p>
          <w:p>
            <w:pPr>
              <w:spacing w:after="20" w:line="312" w:lineRule="auto"/>
            </w:pPr>
            <w:r>
              <w:rPr>
                <w:rFonts w:ascii="맑은 고딕" w:hAnsi="맑은 고딕" w:eastAsia="맑은 고딕"/>
                <w:sz w:val="20"/>
              </w:rPr>
              <w:t>계약서에서 애매하다고 표시한 문구를 하나씩, 서로 다른 두 가지 뜻으로 해석해 주세요. 나에게 유리한 해석과 불리한 해석으로 나눠서요.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들은 말 확인하기</w:t>
            </w:r>
          </w:p>
          <w:p>
            <w:pPr>
              <w:spacing w:after="20" w:line="312" w:lineRule="auto"/>
            </w:pPr>
            <w:r>
              <w:rPr>
                <w:rFonts w:ascii="맑은 고딕" w:hAnsi="맑은 고딕" w:eastAsia="맑은 고딕"/>
                <w:sz w:val="20"/>
              </w:rPr>
              <w:t>내가 들은 말([들은 말])이 계약서 내용과 어긋나는지 확인해 주세요. 어긋난다면 어느 쪽이 기준이 되는지도 알려 주세요. 확실하지 않으면 확실하지 않다고 밝혀 주세요.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전체를 다시 뱉었다</w:t>
            </w:r>
          </w:p>
          <w:p>
            <w:pPr>
              <w:spacing w:after="20" w:line="312" w:lineRule="auto"/>
            </w:pPr>
            <w:r>
              <w:rPr>
                <w:rFonts w:ascii="맑은 고딕" w:hAnsi="맑은 고딕" w:eastAsia="맑은 고딕"/>
                <w:sz w:val="19"/>
              </w:rPr>
              <w:t>→ 전체 말고 그 항목만 보여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‘유리·불리’ 해석이 똑같다</w:t>
            </w:r>
          </w:p>
          <w:p>
            <w:pPr>
              <w:spacing w:after="20" w:line="312" w:lineRule="auto"/>
            </w:pPr>
            <w:r>
              <w:rPr>
                <w:rFonts w:ascii="맑은 고딕" w:hAnsi="맑은 고딕" w:eastAsia="맑은 고딕"/>
                <w:sz w:val="19"/>
              </w:rPr>
              <w:t>→ 서로 확실히 다른 두 가지 해석으로 다시 나눠 줘.</w:t>
            </w:r>
          </w:p>
        </w:tc>
      </w:tr>
    </w:tbl>
    <w:p>
      <w:pPr>
        <w:spacing w:after="40"/>
      </w:pPr>
    </w:p>
    <w:p>
      <w:pPr>
        <w:spacing w:before="80" w:after="40"/>
      </w:pPr>
      <w:r>
        <w:rPr>
          <w:rFonts w:ascii="맑은 고딕" w:hAnsi="맑은 고딕" w:eastAsia="맑은 고딕"/>
          <w:b/>
          <w:color w:val="5B6675"/>
          <w:sz w:val="19"/>
        </w:rPr>
        <w:t>▷ 기록 — 가장 위험한 항목 설명과, 애매한 문구의 두 가지 해석을 붙여넣으세요</w:t>
      </w:r>
    </w:p>
    <w:p>
      <w:pPr>
        <w:spacing w:before="0" w:after="0"/>
        <w:ind w:left="170"/>
      </w:pPr>
      <w:r>
        <w:rPr>
          <w:rFonts w:ascii="맑은 고딕" w:hAnsi="맑은 고딕" w:eastAsia="맑은 고딕"/>
          <w:b w:val="0"/>
          <w:color w:val="9AA4B2"/>
          <w:sz w:val="18"/>
        </w:rPr>
        <w:t>[가장 위험한 항목]</w:t>
      </w:r>
    </w:p>
    <w:p>
      <w:pPr>
        <w:spacing w:before="0" w:after="0"/>
        <w:ind w:left="170"/>
      </w:pPr>
      <w:r>
        <w:rPr>
          <w:rFonts w:ascii="맑은 고딕" w:hAnsi="맑은 고딕" w:eastAsia="맑은 고딕"/>
          <w:b w:val="0"/>
          <w:color w:val="9AA4B2"/>
          <w:sz w:val="18"/>
        </w:rPr>
        <w:t>…</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[애매한 문구 해석]</w:t>
      </w:r>
    </w:p>
    <w:p>
      <w:pPr>
        <w:spacing w:before="0" w:after="0"/>
        <w:ind w:left="170"/>
      </w:pPr>
      <w:r>
        <w:rPr>
          <w:rFonts w:ascii="맑은 고딕" w:hAnsi="맑은 고딕" w:eastAsia="맑은 고딕"/>
          <w:b w:val="0"/>
          <w:color w:val="9AA4B2"/>
          <w:sz w:val="18"/>
        </w:rPr>
        <w:t>유리하게 읽으면:</w:t>
      </w:r>
    </w:p>
    <w:p>
      <w:pPr>
        <w:spacing w:before="0" w:after="0"/>
        <w:ind w:left="170"/>
      </w:pPr>
      <w:r>
        <w:rPr>
          <w:rFonts w:ascii="맑은 고딕" w:hAnsi="맑은 고딕" w:eastAsia="맑은 고딕"/>
          <w:b w:val="0"/>
          <w:color w:val="9AA4B2"/>
          <w:sz w:val="18"/>
        </w:rPr>
        <w:t>불리하게 읽으면:</w:t>
      </w:r>
    </w:p>
    <w:tbl>
      <w:tblPr>
        <w:tblW w:type="auto" w:w="0"/>
        <w:tblLayout w:type="fixed"/>
        <w:tblLook w:firstColumn="1" w:firstRow="1" w:lastColumn="0" w:lastRow="0" w:noHBand="0" w:noVBand="1" w:val="04A0"/>
      </w:tblPr>
      <w:tblGrid>
        <w:gridCol w:w="9638"/>
      </w:tblGrid>
      <w:tr>
        <w:trPr>
          <w:trHeight w:hRule="atLeast" w:val="85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가장 위험한 항목을 지정해 요청했다</w:t>
      </w:r>
    </w:p>
    <w:p>
      <w:pPr>
        <w:spacing w:before="0" w:after="20"/>
        <w:ind w:left="170"/>
      </w:pPr>
      <w:r>
        <w:rPr>
          <w:rFonts w:ascii="맑은 고딕" w:hAnsi="맑은 고딕" w:eastAsia="맑은 고딕"/>
          <w:b w:val="0"/>
          <w:sz w:val="20"/>
        </w:rPr>
        <w:t>☐  애매한 문구를 두 가지로 해석해 봤다</w:t>
      </w:r>
    </w:p>
    <w:p>
      <w:pPr>
        <w:spacing w:before="0" w:after="20"/>
        <w:ind w:left="170"/>
      </w:pPr>
      <w:r>
        <w:rPr>
          <w:rFonts w:ascii="맑은 고딕" w:hAnsi="맑은 고딕" w:eastAsia="맑은 고딕"/>
          <w:b w:val="0"/>
          <w:sz w:val="20"/>
        </w:rPr>
        <w:t>☐  들은 말과 계약서가 어긋나는지 확인했다</w:t>
      </w:r>
    </w:p>
    <w:p>
      <w:r>
        <w:br w:type="page"/>
      </w:r>
    </w:p>
    <w:p>
      <w:pPr>
        <w:spacing w:before="160" w:after="40"/>
      </w:pPr>
      <w:r>
        <w:rPr>
          <w:rFonts w:ascii="맑은 고딕" w:hAnsi="맑은 고딕" w:eastAsia="맑은 고딕"/>
          <w:b/>
          <w:sz w:val="30"/>
        </w:rPr>
        <w:t>S10  공식 자료로 직접 확인하기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 이 모듈에서 가장 중요한 스텝입니다. 임금·근로시간 기준은 해마다 바뀌고, AI는 이 영역에서 옛 기준을 자신 있게 말합니다. 반드시 내 손으로 확인합니다.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AI에게 시점을 밝히게 하기</w:t>
            </w:r>
          </w:p>
          <w:p>
            <w:pPr>
              <w:spacing w:after="20" w:line="312" w:lineRule="auto"/>
            </w:pPr>
            <w:r>
              <w:rPr>
                <w:rFonts w:ascii="맑은 고딕" w:hAnsi="맑은 고딕" w:eastAsia="맑은 고딕"/>
                <w:sz w:val="20"/>
              </w:rPr>
              <w:t>지금까지 네가 말한 금액·시간·법 기준 중에서, 시점에 따라 달라질 수 있는 것을 모두 표로 정리해 줘.</w:t>
            </w:r>
          </w:p>
          <w:p>
            <w:pPr>
              <w:spacing w:after="20" w:line="312" w:lineRule="auto"/>
            </w:pPr>
            <w:r>
              <w:rPr>
                <w:rFonts w:ascii="맑은 고딕" w:hAnsi="맑은 고딕" w:eastAsia="맑은 고딕"/>
                <w:sz w:val="20"/>
              </w:rPr>
              <w:t>표 열: 네가 말한 내용 / 어느 시점 기준인지 / 지금도 같다고 확신하는지</w:t>
            </w:r>
          </w:p>
          <w:p>
            <w:pPr>
              <w:spacing w:after="20" w:line="312" w:lineRule="auto"/>
            </w:pPr>
            <w:r>
              <w:rPr>
                <w:rFonts w:ascii="맑은 고딕" w:hAnsi="맑은 고딕" w:eastAsia="맑은 고딕"/>
                <w:sz w:val="20"/>
              </w:rPr>
              <w:t>네가 학습한 시점 이후에 바뀌었을 수 있다면 반드시 그렇게 밝혀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어디서 확인할지 묻기</w:t>
            </w:r>
          </w:p>
          <w:p>
            <w:pPr>
              <w:spacing w:after="20" w:line="312" w:lineRule="auto"/>
            </w:pPr>
            <w:r>
              <w:rPr>
                <w:rFonts w:ascii="맑은 고딕" w:hAnsi="맑은 고딕" w:eastAsia="맑은 고딕"/>
                <w:sz w:val="20"/>
              </w:rPr>
              <w:t>위 항목들을 내가 직접 확인하려고 해. 각각 어느 기관의 어떤 자료를 보면 되는지 알려 줘.</w:t>
            </w:r>
          </w:p>
          <w:p>
            <w:pPr>
              <w:spacing w:after="20" w:line="312" w:lineRule="auto"/>
            </w:pPr>
            <w:r>
              <w:rPr>
                <w:rFonts w:ascii="맑은 고딕" w:hAnsi="맑은 고딕" w:eastAsia="맑은 고딕"/>
                <w:sz w:val="20"/>
              </w:rPr>
              <w:t>기관 이름과 자료 이름만 알려 주고, 구체적인 숫자는 말하지 마. 숫자는 내가 직접 볼 거야.</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 네가 말한 내용 | 어느 시점 기준 | 지금도 같은가 |</w:t>
            </w:r>
          </w:p>
          <w:p>
            <w:pPr>
              <w:spacing w:after="20" w:line="312" w:lineRule="auto"/>
            </w:pPr>
            <w:r>
              <w:rPr>
                <w:rFonts w:ascii="맑은 고딕" w:hAnsi="맑은 고딕" w:eastAsia="맑은 고딕"/>
                <w:sz w:val="18"/>
              </w:rPr>
              <w:t>| 최저임금 시급 | 제가 학습한 시점 기준 | 확신할 수 없음 — 매년 바뀝니다 |</w:t>
            </w:r>
          </w:p>
          <w:p>
            <w:pPr>
              <w:spacing w:after="20" w:line="312" w:lineRule="auto"/>
            </w:pPr>
            <w:r>
              <w:rPr>
                <w:rFonts w:ascii="맑은 고딕" w:hAnsi="맑은 고딕" w:eastAsia="맑은 고딕"/>
                <w:sz w:val="18"/>
              </w:rPr>
              <w:t>| 18세 미만 1일 근로시간 한도 | 법령 기준 | 개정 가능성이 있어 확인 필요 |</w:t>
            </w:r>
          </w:p>
          <w:p>
            <w:pPr>
              <w:spacing w:after="20" w:line="312" w:lineRule="auto"/>
            </w:pPr>
            <w:r>
              <w:rPr>
                <w:rFonts w:ascii="맑은 고딕" w:hAnsi="맑은 고딕" w:eastAsia="맑은 고딕"/>
                <w:sz w:val="18"/>
              </w:rPr>
            </w:r>
          </w:p>
          <w:p>
            <w:pPr>
              <w:spacing w:after="20" w:line="312" w:lineRule="auto"/>
            </w:pPr>
            <w:r>
              <w:rPr>
                <w:rFonts w:ascii="맑은 고딕" w:hAnsi="맑은 고딕" w:eastAsia="맑은 고딕"/>
                <w:sz w:val="18"/>
              </w:rPr>
              <w:t>확인할 곳: 최저임금위원회(올해 최저임금 고시), 고용노동부(청소년 근로 관련 안내),</w:t>
            </w:r>
          </w:p>
          <w:p>
            <w:pPr>
              <w:spacing w:after="20" w:line="312" w:lineRule="auto"/>
            </w:pPr>
            <w:r>
              <w:rPr>
                <w:rFonts w:ascii="맑은 고딕" w:hAnsi="맑은 고딕" w:eastAsia="맑은 고딕"/>
                <w:sz w:val="18"/>
              </w:rPr>
              <w:t>청소년 근로권익센터 등 공식 상담 기관의 안내 자료</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‘전부 지금도 맞다’고 한다</w:t>
            </w:r>
          </w:p>
          <w:p>
            <w:pPr>
              <w:spacing w:after="20" w:line="312" w:lineRule="auto"/>
            </w:pPr>
            <w:r>
              <w:rPr>
                <w:rFonts w:ascii="맑은 고딕" w:hAnsi="맑은 고딕" w:eastAsia="맑은 고딕"/>
                <w:sz w:val="19"/>
              </w:rPr>
              <w:t>→ 정말 확신해? 최저임금처럼 매년 바뀌는 것도 있잖아. 다시 점검해서 표로 알려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AI가 숫자를 계속 말한다</w:t>
            </w:r>
          </w:p>
          <w:p>
            <w:pPr>
              <w:spacing w:after="20" w:line="312" w:lineRule="auto"/>
            </w:pPr>
            <w:r>
              <w:rPr>
                <w:rFonts w:ascii="맑은 고딕" w:hAnsi="맑은 고딕" w:eastAsia="맑은 고딕"/>
                <w:sz w:val="19"/>
              </w:rPr>
              <w:t>→ 숫자는 말하지 마. 내가 공식 자료에서 직접 확인할 거야. 어디서 보면 되는지만 알려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검색해도 뭘 봐야 할지 모르겠다</w:t>
            </w:r>
          </w:p>
          <w:p>
            <w:pPr>
              <w:spacing w:after="20" w:line="312" w:lineRule="auto"/>
            </w:pPr>
            <w:r>
              <w:rPr>
                <w:rFonts w:ascii="맑은 고딕" w:hAnsi="맑은 고딕" w:eastAsia="맑은 고딕"/>
                <w:sz w:val="19"/>
              </w:rPr>
              <w:t>→ ‘올해 최저임금’, ‘청소년 근로 안내’처럼 검색하고, 정부 기관(go.kr) 자료를 먼저 여세요. 블로그나 카페 글은 근거로 쓰지 않습니다.</w:t>
            </w:r>
          </w:p>
        </w:tc>
      </w:tr>
    </w:tbl>
    <w:p>
      <w:pPr>
        <w:spacing w:after="40"/>
      </w:pPr>
    </w:p>
    <w:p>
      <w:pPr>
        <w:spacing w:before="80" w:after="40"/>
      </w:pPr>
      <w:r>
        <w:rPr>
          <w:rFonts w:ascii="맑은 고딕" w:hAnsi="맑은 고딕" w:eastAsia="맑은 고딕"/>
          <w:b/>
          <w:color w:val="5B6675"/>
          <w:sz w:val="19"/>
        </w:rPr>
        <w:t>▷ 기록 — 내가 공식 자료에서 직접 확인한 내용을 적으세요 (2건 이상)</w:t>
      </w:r>
    </w:p>
    <w:p>
      <w:pPr>
        <w:spacing w:before="0" w:after="0"/>
        <w:ind w:left="170"/>
      </w:pPr>
      <w:r>
        <w:rPr>
          <w:rFonts w:ascii="맑은 고딕" w:hAnsi="맑은 고딕" w:eastAsia="맑은 고딕"/>
          <w:b w:val="0"/>
          <w:color w:val="9AA4B2"/>
          <w:sz w:val="18"/>
        </w:rPr>
        <w:t>① 확인한 것: 올해 최저임금</w:t>
      </w:r>
    </w:p>
    <w:p>
      <w:pPr>
        <w:spacing w:before="0" w:after="0"/>
        <w:ind w:left="170"/>
      </w:pPr>
      <w:r>
        <w:rPr>
          <w:rFonts w:ascii="맑은 고딕" w:hAnsi="맑은 고딕" w:eastAsia="맑은 고딕"/>
          <w:b w:val="0"/>
          <w:color w:val="9AA4B2"/>
          <w:sz w:val="18"/>
        </w:rPr>
        <w:t xml:space="preserve">   어디서: (기관·자료 이름)</w:t>
      </w:r>
    </w:p>
    <w:p>
      <w:pPr>
        <w:spacing w:before="0" w:after="0"/>
        <w:ind w:left="170"/>
      </w:pPr>
      <w:r>
        <w:rPr>
          <w:rFonts w:ascii="맑은 고딕" w:hAnsi="맑은 고딕" w:eastAsia="맑은 고딕"/>
          <w:b w:val="0"/>
          <w:color w:val="9AA4B2"/>
          <w:sz w:val="18"/>
        </w:rPr>
        <w:t xml:space="preserve">   확인한 내용:</w:t>
      </w:r>
    </w:p>
    <w:p>
      <w:pPr>
        <w:spacing w:before="0" w:after="0"/>
        <w:ind w:left="170"/>
      </w:pPr>
      <w:r>
        <w:rPr>
          <w:rFonts w:ascii="맑은 고딕" w:hAnsi="맑은 고딕" w:eastAsia="맑은 고딕"/>
          <w:b w:val="0"/>
          <w:color w:val="9AA4B2"/>
          <w:sz w:val="18"/>
        </w:rPr>
        <w:t xml:space="preserve">   AI가 말한 것과 같았나:</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② 확인한 것:</w:t>
      </w:r>
    </w:p>
    <w:p>
      <w:pPr>
        <w:spacing w:before="0" w:after="0"/>
        <w:ind w:left="170"/>
      </w:pPr>
      <w:r>
        <w:rPr>
          <w:rFonts w:ascii="맑은 고딕" w:hAnsi="맑은 고딕" w:eastAsia="맑은 고딕"/>
          <w:b w:val="0"/>
          <w:color w:val="9AA4B2"/>
          <w:sz w:val="18"/>
        </w:rPr>
        <w:t xml:space="preserve">   어디서:</w:t>
      </w:r>
    </w:p>
    <w:p>
      <w:pPr>
        <w:spacing w:before="0" w:after="0"/>
        <w:ind w:left="170"/>
      </w:pPr>
      <w:r>
        <w:rPr>
          <w:rFonts w:ascii="맑은 고딕" w:hAnsi="맑은 고딕" w:eastAsia="맑은 고딕"/>
          <w:b w:val="0"/>
          <w:color w:val="9AA4B2"/>
          <w:sz w:val="18"/>
        </w:rPr>
        <w:t xml:space="preserve">   확인한 내용:</w:t>
      </w:r>
    </w:p>
    <w:p>
      <w:pPr>
        <w:spacing w:before="0" w:after="0"/>
        <w:ind w:left="170"/>
      </w:pPr>
      <w:r>
        <w:rPr>
          <w:rFonts w:ascii="맑은 고딕" w:hAnsi="맑은 고딕" w:eastAsia="맑은 고딕"/>
          <w:b w:val="0"/>
          <w:color w:val="9AA4B2"/>
          <w:sz w:val="18"/>
        </w:rPr>
        <w:t xml:space="preserve">   AI가 말한 것과 같았나:</w:t>
      </w:r>
    </w:p>
    <w:tbl>
      <w:tblPr>
        <w:tblW w:type="auto" w:w="0"/>
        <w:tblLayout w:type="fixed"/>
        <w:tblLook w:firstColumn="1" w:firstRow="1" w:lastColumn="0" w:lastRow="0" w:noHBand="0" w:noVBand="1" w:val="04A0"/>
      </w:tblPr>
      <w:tblGrid>
        <w:gridCol w:w="9638"/>
      </w:tblGrid>
      <w:tr>
        <w:trPr>
          <w:trHeight w:hRule="atLeast" w:val="2466"/>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AI에게 ‘어느 시점 기준인지’를 밝히게 했다</w:t>
      </w:r>
    </w:p>
    <w:p>
      <w:pPr>
        <w:spacing w:before="0" w:after="20"/>
        <w:ind w:left="170"/>
      </w:pPr>
      <w:r>
        <w:rPr>
          <w:rFonts w:ascii="맑은 고딕" w:hAnsi="맑은 고딕" w:eastAsia="맑은 고딕"/>
          <w:b w:val="0"/>
          <w:sz w:val="20"/>
        </w:rPr>
        <w:t>☐  공식 기관 자료를 직접 열어 봤다</w:t>
      </w:r>
    </w:p>
    <w:p>
      <w:pPr>
        <w:spacing w:before="0" w:after="20"/>
        <w:ind w:left="170"/>
      </w:pPr>
      <w:r>
        <w:rPr>
          <w:rFonts w:ascii="맑은 고딕" w:hAnsi="맑은 고딕" w:eastAsia="맑은 고딕"/>
          <w:b w:val="0"/>
          <w:sz w:val="20"/>
        </w:rPr>
        <w:t>☐  2건 이상을 내 눈으로 확인했다</w:t>
      </w:r>
    </w:p>
    <w:p>
      <w:pPr>
        <w:spacing w:before="0" w:after="20"/>
        <w:ind w:left="170"/>
      </w:pPr>
      <w:r>
        <w:rPr>
          <w:rFonts w:ascii="맑은 고딕" w:hAnsi="맑은 고딕" w:eastAsia="맑은 고딕"/>
          <w:b w:val="0"/>
          <w:sz w:val="20"/>
        </w:rPr>
        <w:t>☐  AI가 말한 것과 다른 점이 있었는지 기록했다</w:t>
      </w:r>
    </w:p>
    <w:p>
      <w:r>
        <w:br w:type="page"/>
      </w:r>
    </w:p>
    <w:p>
      <w:pPr>
        <w:spacing w:before="40" w:after="120"/>
      </w:pPr>
      <w:r>
        <w:rPr>
          <w:rFonts w:ascii="맑은 고딕" w:hAnsi="맑은 고딕" w:eastAsia="맑은 고딕"/>
          <w:b/>
          <w:color w:val="2F6DF0"/>
          <w:sz w:val="24"/>
        </w:rPr>
        <w:t>◆ 3차시 · 질문 만들기와 마무리</w:t>
      </w:r>
    </w:p>
    <w:p>
      <w:pPr>
        <w:spacing w:before="160" w:after="40"/>
      </w:pPr>
      <w:r>
        <w:rPr>
          <w:rFonts w:ascii="맑은 고딕" w:hAnsi="맑은 고딕" w:eastAsia="맑은 고딕"/>
          <w:b/>
          <w:sz w:val="30"/>
        </w:rPr>
        <w:t>S11  사장님 입장에서 들어 보기</w:t>
      </w:r>
    </w:p>
    <w:p>
      <w:pPr>
        <w:spacing w:before="40" w:after="160"/>
        <w:pBdr>
          <w:bottom w:val="single" w:sz="6" w:space="1" w:color="DCE3EE"/>
        </w:pBdr>
      </w:pPr>
    </w:p>
    <w:p>
      <w:pPr>
        <w:spacing w:before="0" w:after="100"/>
      </w:pPr>
      <w:r>
        <w:rPr>
          <w:rFonts w:ascii="맑은 고딕" w:hAnsi="맑은 고딕" w:eastAsia="맑은 고딕"/>
          <w:b w:val="0"/>
          <w:color w:val="5B6675"/>
          <w:sz w:val="19"/>
        </w:rPr>
        <w:t>따지러 가는 것이 아니라 확인하러 가는 것입니다. 상대의 답을 미리 들어 보면 실제 대화가 훨씬 수월해집니다.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사장님 답 예상하기</w:t>
            </w:r>
          </w:p>
          <w:p>
            <w:pPr>
              <w:spacing w:after="20" w:line="312" w:lineRule="auto"/>
            </w:pPr>
            <w:r>
              <w:rPr>
                <w:rFonts w:ascii="맑은 고딕" w:hAnsi="맑은 고딕" w:eastAsia="맑은 고딕"/>
                <w:sz w:val="20"/>
              </w:rPr>
              <w:t>너는 이 가게의 사장님이야. 내가 계약 내용을 물으면 어떻게 답하실까? 있을 법한 답변 세 가지를 말해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내가 오해한 것 찾기</w:t>
            </w:r>
          </w:p>
          <w:p>
            <w:pPr>
              <w:spacing w:after="20" w:line="312" w:lineRule="auto"/>
            </w:pPr>
            <w:r>
              <w:rPr>
                <w:rFonts w:ascii="맑은 고딕" w:hAnsi="맑은 고딕" w:eastAsia="맑은 고딕"/>
                <w:sz w:val="20"/>
              </w:rPr>
              <w:t>내가 잘못 이해하고 있는 부분이 있는지 확인해 줘. 사장님 입장에서는 정당한 이유가 있을 수 있는 항목을 짚어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물어보는 방법</w:t>
            </w:r>
          </w:p>
          <w:p>
            <w:pPr>
              <w:spacing w:after="20" w:line="312" w:lineRule="auto"/>
            </w:pPr>
            <w:r>
              <w:rPr>
                <w:rFonts w:ascii="맑은 고딕" w:hAnsi="맑은 고딕" w:eastAsia="맑은 고딕"/>
                <w:sz w:val="20"/>
              </w:rPr>
              <w:t>이런 것들을 사장님께 물어볼 때, 따지는 것처럼 들리지 않으면서도 분명하게 묻는 방법을 알려 줘. 말투 예시도 함께.</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사장님을 무조건 나쁘게 그린다</w:t>
            </w:r>
          </w:p>
          <w:p>
            <w:pPr>
              <w:spacing w:after="20" w:line="312" w:lineRule="auto"/>
            </w:pPr>
            <w:r>
              <w:rPr>
                <w:rFonts w:ascii="맑은 고딕" w:hAnsi="맑은 고딕" w:eastAsia="맑은 고딕"/>
                <w:sz w:val="19"/>
              </w:rPr>
              <w:t>→ 한쪽으로 몰지 마. 사장님 입장에서 정당한 이유가 있을 수 있는 경우도 알려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‘그냥 참으라’는 식으로 답한다</w:t>
            </w:r>
          </w:p>
          <w:p>
            <w:pPr>
              <w:spacing w:after="20" w:line="312" w:lineRule="auto"/>
            </w:pPr>
            <w:r>
              <w:rPr>
                <w:rFonts w:ascii="맑은 고딕" w:hAnsi="맑은 고딕" w:eastAsia="맑은 고딕"/>
                <w:sz w:val="19"/>
              </w:rPr>
              <w:t>→ 참으라는 조언은 필요 없어. 어떻게 물어볼지를 알려 줘.</w:t>
            </w:r>
          </w:p>
        </w:tc>
      </w:tr>
    </w:tbl>
    <w:p>
      <w:pPr>
        <w:spacing w:after="40"/>
      </w:pPr>
    </w:p>
    <w:p>
      <w:pPr>
        <w:spacing w:before="80" w:after="40"/>
      </w:pPr>
      <w:r>
        <w:rPr>
          <w:rFonts w:ascii="맑은 고딕" w:hAnsi="맑은 고딕" w:eastAsia="맑은 고딕"/>
          <w:b/>
          <w:color w:val="5B6675"/>
          <w:sz w:val="19"/>
        </w:rPr>
        <w:t>▷ 기록 — 예상되는 답변과, 내가 오해했던 점을 적으세요</w:t>
      </w:r>
    </w:p>
    <w:p>
      <w:pPr>
        <w:spacing w:before="0" w:after="0"/>
        <w:ind w:left="170"/>
      </w:pPr>
      <w:r>
        <w:rPr>
          <w:rFonts w:ascii="맑은 고딕" w:hAnsi="맑은 고딕" w:eastAsia="맑은 고딕"/>
          <w:b w:val="0"/>
          <w:color w:val="9AA4B2"/>
          <w:sz w:val="18"/>
        </w:rPr>
        <w:t>사장님 예상 답변 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내가 오해했던 것:</w:t>
      </w:r>
    </w:p>
    <w:p>
      <w:pPr>
        <w:spacing w:before="0" w:after="0"/>
        <w:ind w:left="170"/>
      </w:pPr>
      <w:r>
        <w:rPr>
          <w:rFonts w:ascii="맑은 고딕" w:hAnsi="맑은 고딕" w:eastAsia="맑은 고딕"/>
          <w:b w:val="0"/>
          <w:color w:val="9AA4B2"/>
          <w:sz w:val="18"/>
        </w:rPr>
        <w:t>물어보는 말투:</w:t>
      </w:r>
    </w:p>
    <w:tbl>
      <w:tblPr>
        <w:tblW w:type="auto" w:w="0"/>
        <w:tblLayout w:type="fixed"/>
        <w:tblLook w:firstColumn="1" w:firstRow="1" w:lastColumn="0" w:lastRow="0" w:noHBand="0" w:noVBand="1" w:val="04A0"/>
      </w:tblPr>
      <w:tblGrid>
        <w:gridCol w:w="9638"/>
      </w:tblGrid>
      <w:tr>
        <w:trPr>
          <w:trHeight w:hRule="atLeast" w:val="1049"/>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사장님 예상 답변을 받아 읽어 보았다</w:t>
      </w:r>
    </w:p>
    <w:p>
      <w:pPr>
        <w:spacing w:before="0" w:after="20"/>
        <w:ind w:left="170"/>
      </w:pPr>
      <w:r>
        <w:rPr>
          <w:rFonts w:ascii="맑은 고딕" w:hAnsi="맑은 고딕" w:eastAsia="맑은 고딕"/>
          <w:b w:val="0"/>
          <w:sz w:val="20"/>
        </w:rPr>
        <w:t>☐  내가 오해한 부분이 있는지 확인했다</w:t>
      </w:r>
    </w:p>
    <w:p>
      <w:pPr>
        <w:spacing w:before="0" w:after="20"/>
        <w:ind w:left="170"/>
      </w:pPr>
      <w:r>
        <w:rPr>
          <w:rFonts w:ascii="맑은 고딕" w:hAnsi="맑은 고딕" w:eastAsia="맑은 고딕"/>
          <w:b w:val="0"/>
          <w:sz w:val="20"/>
        </w:rPr>
        <w:t>☐  따지지 않고 묻는 말투를 익혔다</w:t>
      </w:r>
    </w:p>
    <w:p>
      <w:r>
        <w:br w:type="page"/>
      </w:r>
    </w:p>
    <w:p>
      <w:pPr>
        <w:spacing w:before="160" w:after="40"/>
      </w:pPr>
      <w:r>
        <w:rPr>
          <w:rFonts w:ascii="맑은 고딕" w:hAnsi="맑은 고딕" w:eastAsia="맑은 고딕"/>
          <w:b/>
          <w:sz w:val="30"/>
        </w:rPr>
        <w:t>S12  물어볼 질문 10개를 내 말로 정리하기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지금까지 나온 것들을 내가 실제로 입 밖에 낼 수 있는 말로 바꿉니다. AI가 만든 문장 그대로는 실제 대화에서 나오지 않습니다.</w:t>
      </w:r>
    </w:p>
    <w:tbl>
      <w:tblPr>
        <w:tblW w:type="auto" w:w="0"/>
        <w:tblLayout w:type="fixed"/>
        <w:tblLook w:firstColumn="1" w:firstRow="1" w:lastColumn="0" w:lastRow="0" w:noHBand="0" w:noVBand="1" w:val="04A0"/>
      </w:tblPr>
      <w:tblGrid>
        <w:gridCol w:w="9638"/>
      </w:tblGrid>
      <w:tr>
        <w:tc>
          <w:tcPr>
            <w:tcW w:type="dxa" w:w="9638"/>
            <w:shd w:val="clear" w:color="auto" w:fill="FDF3F2"/>
            <w:tcBorders>
              <w:top w:val="single" w:sz="8" w:space="0" w:color="F3D3CE"/>
              <w:left w:val="single" w:sz="8" w:space="0" w:color="F3D3CE"/>
              <w:bottom w:val="single" w:sz="8" w:space="0" w:color="F3D3CE"/>
              <w:right w:val="single" w:sz="8" w:space="0" w:color="F3D3CE"/>
            </w:tcBorders>
            <w:tcMar>
              <w:top w:w="140" w:type="dxa"/>
              <w:left w:w="140" w:type="dxa"/>
              <w:bottom w:w="140" w:type="dxa"/>
              <w:right w:w="140" w:type="dxa"/>
            </w:tcMar>
          </w:tcPr>
          <w:p>
            <w:pPr>
              <w:spacing w:after="20" w:line="312" w:lineRule="auto"/>
            </w:pPr>
            <w:r/>
            <w:r>
              <w:rPr>
                <w:rFonts w:ascii="맑은 고딕" w:hAnsi="맑은 고딕" w:eastAsia="맑은 고딕"/>
                <w:sz w:val="20"/>
              </w:rPr>
              <w:t>※ 이 스텝에서는 AI를 쓰지 않습니다. 내 머리와 내 손으로 합니다.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어떻게 다듬어야 할지 모르겠다</w:t>
            </w:r>
          </w:p>
          <w:p>
            <w:pPr>
              <w:spacing w:after="20" w:line="312" w:lineRule="auto"/>
            </w:pPr>
            <w:r>
              <w:rPr>
                <w:rFonts w:ascii="맑은 고딕" w:hAnsi="맑은 고딕" w:eastAsia="맑은 고딕"/>
                <w:sz w:val="19"/>
              </w:rPr>
              <w:t>→ 이 순서로 적어 보세요 — ① 가장 급한 것부터 ② 한 문장으로 짧게 ③ ‘~인가요?’로 끝나게 ④ 내가 평소 쓰는 말로. 소리 내어 읽어 보고 어색하면 고치세요.</w:t>
            </w:r>
          </w:p>
        </w:tc>
      </w:tr>
    </w:tbl>
    <w:p>
      <w:pPr>
        <w:spacing w:after="40"/>
      </w:pPr>
    </w:p>
    <w:p>
      <w:pPr>
        <w:spacing w:before="80" w:after="40"/>
      </w:pPr>
      <w:r>
        <w:rPr>
          <w:rFonts w:ascii="맑은 고딕" w:hAnsi="맑은 고딕" w:eastAsia="맑은 고딕"/>
          <w:b/>
          <w:color w:val="5B6675"/>
          <w:sz w:val="19"/>
        </w:rPr>
        <w:t>▷ 기록 — 사장님께 물어볼 질문 10개를 내 말로 적으세요</w:t>
      </w:r>
    </w:p>
    <w:p>
      <w:pPr>
        <w:spacing w:before="0" w:after="0"/>
        <w:ind w:left="170"/>
      </w:pPr>
      <w:r>
        <w:rPr>
          <w:rFonts w:ascii="맑은 고딕" w:hAnsi="맑은 고딕" w:eastAsia="맑은 고딕"/>
          <w:b w:val="0"/>
          <w:color w:val="9AA4B2"/>
          <w:sz w:val="18"/>
        </w:rPr>
        <w:t>사장님께 물어볼 것 10가지</w:t>
      </w:r>
    </w:p>
    <w:p>
      <w:pPr>
        <w:spacing w:before="0" w:after="0"/>
        <w:ind w:left="170"/>
      </w:pPr>
      <w:r>
        <w:rPr>
          <w:rFonts w:ascii="맑은 고딕" w:hAnsi="맑은 고딕" w:eastAsia="맑은 고딕"/>
          <w:b w:val="0"/>
          <w:color w:val="9AA4B2"/>
          <w:sz w:val="18"/>
        </w:rPr>
        <w:t xml:space="preserve"> 1.</w:t>
      </w:r>
    </w:p>
    <w:p>
      <w:pPr>
        <w:spacing w:before="0" w:after="0"/>
        <w:ind w:left="170"/>
      </w:pPr>
      <w:r>
        <w:rPr>
          <w:rFonts w:ascii="맑은 고딕" w:hAnsi="맑은 고딕" w:eastAsia="맑은 고딕"/>
          <w:b w:val="0"/>
          <w:color w:val="9AA4B2"/>
          <w:sz w:val="18"/>
        </w:rPr>
        <w:t xml:space="preserve"> 2.</w:t>
      </w:r>
    </w:p>
    <w:p>
      <w:pPr>
        <w:spacing w:before="0" w:after="0"/>
        <w:ind w:left="170"/>
      </w:pPr>
      <w:r>
        <w:rPr>
          <w:rFonts w:ascii="맑은 고딕" w:hAnsi="맑은 고딕" w:eastAsia="맑은 고딕"/>
          <w:b w:val="0"/>
          <w:color w:val="9AA4B2"/>
          <w:sz w:val="18"/>
        </w:rPr>
        <w:t xml:space="preserve"> 3.</w:t>
      </w:r>
    </w:p>
    <w:p>
      <w:pPr>
        <w:spacing w:before="0" w:after="0"/>
        <w:ind w:left="170"/>
      </w:pPr>
      <w:r>
        <w:rPr>
          <w:rFonts w:ascii="맑은 고딕" w:hAnsi="맑은 고딕" w:eastAsia="맑은 고딕"/>
          <w:b w:val="0"/>
          <w:color w:val="9AA4B2"/>
          <w:sz w:val="18"/>
        </w:rPr>
        <w:t xml:space="preserve"> 4.</w:t>
      </w:r>
    </w:p>
    <w:p>
      <w:pPr>
        <w:spacing w:before="0" w:after="0"/>
        <w:ind w:left="170"/>
      </w:pPr>
      <w:r>
        <w:rPr>
          <w:rFonts w:ascii="맑은 고딕" w:hAnsi="맑은 고딕" w:eastAsia="맑은 고딕"/>
          <w:b w:val="0"/>
          <w:color w:val="9AA4B2"/>
          <w:sz w:val="18"/>
        </w:rPr>
        <w:t xml:space="preserve"> 5.</w:t>
      </w:r>
    </w:p>
    <w:p>
      <w:pPr>
        <w:spacing w:before="0" w:after="0"/>
        <w:ind w:left="170"/>
      </w:pPr>
      <w:r>
        <w:rPr>
          <w:rFonts w:ascii="맑은 고딕" w:hAnsi="맑은 고딕" w:eastAsia="맑은 고딕"/>
          <w:b w:val="0"/>
          <w:color w:val="9AA4B2"/>
          <w:sz w:val="18"/>
        </w:rPr>
        <w:t xml:space="preserve"> 6.</w:t>
      </w:r>
    </w:p>
    <w:p>
      <w:pPr>
        <w:spacing w:before="0" w:after="0"/>
        <w:ind w:left="170"/>
      </w:pPr>
      <w:r>
        <w:rPr>
          <w:rFonts w:ascii="맑은 고딕" w:hAnsi="맑은 고딕" w:eastAsia="맑은 고딕"/>
          <w:b w:val="0"/>
          <w:color w:val="9AA4B2"/>
          <w:sz w:val="18"/>
        </w:rPr>
        <w:t xml:space="preserve"> 7.</w:t>
      </w:r>
    </w:p>
    <w:p>
      <w:pPr>
        <w:spacing w:before="0" w:after="0"/>
        <w:ind w:left="170"/>
      </w:pPr>
      <w:r>
        <w:rPr>
          <w:rFonts w:ascii="맑은 고딕" w:hAnsi="맑은 고딕" w:eastAsia="맑은 고딕"/>
          <w:b w:val="0"/>
          <w:color w:val="9AA4B2"/>
          <w:sz w:val="18"/>
        </w:rPr>
        <w:t xml:space="preserve"> 8.</w:t>
      </w:r>
    </w:p>
    <w:p>
      <w:pPr>
        <w:spacing w:before="0" w:after="0"/>
        <w:ind w:left="170"/>
      </w:pPr>
      <w:r>
        <w:rPr>
          <w:rFonts w:ascii="맑은 고딕" w:hAnsi="맑은 고딕" w:eastAsia="맑은 고딕"/>
          <w:b w:val="0"/>
          <w:color w:val="9AA4B2"/>
          <w:sz w:val="18"/>
        </w:rPr>
        <w:t xml:space="preserve"> 9.</w:t>
      </w:r>
    </w:p>
    <w:p>
      <w:pPr>
        <w:spacing w:before="0" w:after="0"/>
        <w:ind w:left="170"/>
      </w:pPr>
      <w:r>
        <w:rPr>
          <w:rFonts w:ascii="맑은 고딕" w:hAnsi="맑은 고딕" w:eastAsia="맑은 고딕"/>
          <w:b w:val="0"/>
          <w:color w:val="9AA4B2"/>
          <w:sz w:val="18"/>
        </w:rPr>
        <w:t>10.</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 이 중 가장 먼저 물어볼 것 :</w:t>
      </w:r>
    </w:p>
    <w:tbl>
      <w:tblPr>
        <w:tblW w:type="auto" w:w="0"/>
        <w:tblLayout w:type="fixed"/>
        <w:tblLook w:firstColumn="1" w:firstRow="1" w:lastColumn="0" w:lastRow="0" w:noHBand="0" w:noVBand="1" w:val="04A0"/>
      </w:tblPr>
      <w:tblGrid>
        <w:gridCol w:w="9638"/>
      </w:tblGrid>
      <w:tr>
        <w:trPr>
          <w:trHeight w:hRule="atLeast" w:val="1672"/>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질문 10개를 내 말로 다시 썼다</w:t>
      </w:r>
    </w:p>
    <w:p>
      <w:pPr>
        <w:spacing w:before="0" w:after="20"/>
        <w:ind w:left="170"/>
      </w:pPr>
      <w:r>
        <w:rPr>
          <w:rFonts w:ascii="맑은 고딕" w:hAnsi="맑은 고딕" w:eastAsia="맑은 고딕"/>
          <w:b w:val="0"/>
          <w:sz w:val="20"/>
        </w:rPr>
        <w:t>☐  급한 순서대로 정리했다</w:t>
      </w:r>
    </w:p>
    <w:p>
      <w:pPr>
        <w:spacing w:before="0" w:after="20"/>
        <w:ind w:left="170"/>
      </w:pPr>
      <w:r>
        <w:rPr>
          <w:rFonts w:ascii="맑은 고딕" w:hAnsi="맑은 고딕" w:eastAsia="맑은 고딕"/>
          <w:b w:val="0"/>
          <w:sz w:val="20"/>
        </w:rPr>
        <w:t>☐  소리 내어 읽어 어색한 문장을 고쳤다</w:t>
      </w:r>
    </w:p>
    <w:p>
      <w:pPr>
        <w:spacing w:before="0" w:after="20"/>
        <w:ind w:left="170"/>
      </w:pPr>
      <w:r>
        <w:rPr>
          <w:rFonts w:ascii="맑은 고딕" w:hAnsi="맑은 고딕" w:eastAsia="맑은 고딕"/>
          <w:b w:val="0"/>
          <w:sz w:val="20"/>
        </w:rPr>
        <w:t>☐  혼자 판단하기 어려운 것은 선생님·보호자·공식 상담 기관에 물어보기로 했다</w:t>
      </w:r>
    </w:p>
    <w:p>
      <w:r>
        <w:br w:type="page"/>
      </w:r>
    </w:p>
    <w:p>
      <w:pPr>
        <w:spacing w:before="160" w:after="40"/>
      </w:pPr>
      <w:r>
        <w:rPr>
          <w:rFonts w:ascii="맑은 고딕" w:hAnsi="맑은 고딕" w:eastAsia="맑은 고딕"/>
          <w:b/>
          <w:sz w:val="30"/>
        </w:rPr>
        <w:t>S13  AI 사용 기록표 쓰기</w:t>
      </w:r>
    </w:p>
    <w:p>
      <w:pPr>
        <w:spacing w:before="40" w:after="160"/>
        <w:pBdr>
          <w:bottom w:val="single" w:sz="6" w:space="1" w:color="DCE3EE"/>
        </w:pBdr>
      </w:pPr>
    </w:p>
    <w:p>
      <w:pPr>
        <w:spacing w:before="0" w:after="100"/>
      </w:pPr>
      <w:r>
        <w:rPr>
          <w:rFonts w:ascii="맑은 고딕" w:hAnsi="맑은 고딕" w:eastAsia="맑은 고딕"/>
          <w:b w:val="0"/>
          <w:color w:val="5B6675"/>
          <w:sz w:val="19"/>
        </w:rPr>
        <w:t>AI를 썼다는 사실은 숨기는 게 아니라 밝히는 것입니다. 이 수업의 약속이고, 평가의 근거가 됩니다. 특히 이 모듈에서는 ‘AI가 말한 것 중 무엇을 공식 자료로 확인했는지’를 반드시 남기세요.</w:t>
      </w:r>
    </w:p>
    <w:p>
      <w:pPr>
        <w:spacing w:before="80" w:after="40"/>
      </w:pPr>
      <w:r>
        <w:rPr>
          <w:rFonts w:ascii="맑은 고딕" w:hAnsi="맑은 고딕" w:eastAsia="맑은 고딕"/>
          <w:b/>
          <w:color w:val="5B6675"/>
          <w:sz w:val="19"/>
        </w:rPr>
        <w:t>▷ 기록 — 사용 기록을 채우세요</w:t>
      </w:r>
    </w:p>
    <w:p>
      <w:pPr>
        <w:spacing w:before="0" w:after="0"/>
        <w:ind w:left="170"/>
      </w:pPr>
      <w:r>
        <w:rPr>
          <w:rFonts w:ascii="맑은 고딕" w:hAnsi="맑은 고딕" w:eastAsia="맑은 고딕"/>
          <w:b w:val="0"/>
          <w:color w:val="9AA4B2"/>
          <w:sz w:val="18"/>
        </w:rPr>
        <w:t>· 사용한 AI:</w:t>
      </w:r>
    </w:p>
    <w:p>
      <w:pPr>
        <w:spacing w:before="0" w:after="0"/>
        <w:ind w:left="170"/>
      </w:pPr>
      <w:r>
        <w:rPr>
          <w:rFonts w:ascii="맑은 고딕" w:hAnsi="맑은 고딕" w:eastAsia="맑은 고딕"/>
          <w:b w:val="0"/>
          <w:color w:val="9AA4B2"/>
          <w:sz w:val="18"/>
        </w:rPr>
        <w:t>· 주고받은 횟수: 약    회</w:t>
      </w:r>
    </w:p>
    <w:p>
      <w:pPr>
        <w:spacing w:before="0" w:after="0"/>
        <w:ind w:left="170"/>
      </w:pPr>
      <w:r>
        <w:rPr>
          <w:rFonts w:ascii="맑은 고딕" w:hAnsi="맑은 고딕" w:eastAsia="맑은 고딕"/>
          <w:b w:val="0"/>
          <w:color w:val="9AA4B2"/>
          <w:sz w:val="18"/>
        </w:rPr>
        <w:t>· AI가 가장 도움이 된 부분:</w:t>
      </w:r>
    </w:p>
    <w:p>
      <w:pPr>
        <w:spacing w:before="0" w:after="0"/>
        <w:ind w:left="170"/>
      </w:pPr>
      <w:r>
        <w:rPr>
          <w:rFonts w:ascii="맑은 고딕" w:hAnsi="맑은 고딕" w:eastAsia="맑은 고딕"/>
          <w:b w:val="0"/>
          <w:color w:val="9AA4B2"/>
          <w:sz w:val="18"/>
        </w:rPr>
        <w:t>· AI 결과 중 내가 고친 부분:</w:t>
      </w:r>
    </w:p>
    <w:p>
      <w:pPr>
        <w:spacing w:before="0" w:after="0"/>
        <w:ind w:left="170"/>
      </w:pPr>
      <w:r>
        <w:rPr>
          <w:rFonts w:ascii="맑은 고딕" w:hAnsi="맑은 고딕" w:eastAsia="맑은 고딕"/>
          <w:b w:val="0"/>
          <w:color w:val="9AA4B2"/>
          <w:sz w:val="18"/>
        </w:rPr>
        <w:t>· 사실 확인한 내용과 방법:</w:t>
      </w:r>
    </w:p>
    <w:p>
      <w:pPr>
        <w:spacing w:before="0" w:after="0"/>
        <w:ind w:left="170"/>
      </w:pPr>
      <w:r>
        <w:rPr>
          <w:rFonts w:ascii="맑은 고딕" w:hAnsi="맑은 고딕" w:eastAsia="맑은 고딕"/>
          <w:b w:val="0"/>
          <w:color w:val="9AA4B2"/>
          <w:sz w:val="18"/>
        </w:rPr>
        <w:t>· AI에게 맡기지 않고 내가 한 일:</w:t>
      </w:r>
    </w:p>
    <w:tbl>
      <w:tblPr>
        <w:tblW w:type="auto" w:w="0"/>
        <w:tblLayout w:type="fixed"/>
        <w:tblLook w:firstColumn="1" w:firstRow="1" w:lastColumn="0" w:lastRow="0" w:noHBand="0" w:noVBand="1" w:val="04A0"/>
      </w:tblPr>
      <w:tblGrid>
        <w:gridCol w:w="9638"/>
      </w:tblGrid>
      <w:tr>
        <w:trPr>
          <w:trHeight w:hRule="atLeast" w:val="3061"/>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사용한 AI 이름을 적었다</w:t>
      </w:r>
    </w:p>
    <w:p>
      <w:pPr>
        <w:spacing w:before="0" w:after="20"/>
        <w:ind w:left="170"/>
      </w:pPr>
      <w:r>
        <w:rPr>
          <w:rFonts w:ascii="맑은 고딕" w:hAnsi="맑은 고딕" w:eastAsia="맑은 고딕"/>
          <w:b w:val="0"/>
          <w:sz w:val="20"/>
        </w:rPr>
        <w:t>☐  내가 고친 부분을 적었다</w:t>
      </w:r>
    </w:p>
    <w:p>
      <w:pPr>
        <w:spacing w:before="0" w:after="20"/>
        <w:ind w:left="170"/>
      </w:pPr>
      <w:r>
        <w:rPr>
          <w:rFonts w:ascii="맑은 고딕" w:hAnsi="맑은 고딕" w:eastAsia="맑은 고딕"/>
          <w:b w:val="0"/>
          <w:sz w:val="20"/>
        </w:rPr>
        <w:t>☐  확인한 사실과 방법을 적었다</w:t>
      </w:r>
    </w:p>
    <w:p>
      <w:r>
        <w:br w:type="page"/>
      </w:r>
    </w:p>
    <w:p>
      <w:pPr>
        <w:spacing w:before="160" w:after="40"/>
      </w:pPr>
      <w:r>
        <w:rPr>
          <w:rFonts w:ascii="맑은 고딕" w:hAnsi="맑은 고딕" w:eastAsia="맑은 고딕"/>
          <w:b/>
          <w:sz w:val="30"/>
        </w:rPr>
        <w:t>S14  제출하고 서로 점검하기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짝의 질문 목록을 보고, 그걸로 실제로 답을 얻을 수 있을지 판단해 줍니다.</w:t>
      </w:r>
    </w:p>
    <w:p>
      <w:pPr>
        <w:spacing w:before="80" w:after="60"/>
      </w:pPr>
      <w:r>
        <w:rPr>
          <w:rFonts w:ascii="맑은 고딕" w:hAnsi="맑은 고딕" w:eastAsia="맑은 고딕"/>
          <w:b/>
          <w:color w:val="1F53C4"/>
          <w:sz w:val="21"/>
        </w:rPr>
        <w:t>▶ 이렇게 하세요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짝과 바꿔 읽고 판정하기 (AI 없이)</w:t>
            </w:r>
          </w:p>
          <w:p>
            <w:pPr>
              <w:spacing w:after="20" w:line="312" w:lineRule="auto"/>
            </w:pPr>
            <w:r>
              <w:rPr>
                <w:rFonts w:ascii="맑은 고딕" w:hAnsi="맑은 고딕" w:eastAsia="맑은 고딕"/>
                <w:sz w:val="20"/>
              </w:rPr>
              <w:t>[점검 기준] 짝의 질문 10개를 읽고 확인하세요.</w:t>
            </w:r>
          </w:p>
          <w:p>
            <w:pPr>
              <w:spacing w:after="20" w:line="312" w:lineRule="auto"/>
            </w:pPr>
            <w:r>
              <w:rPr>
                <w:rFonts w:ascii="맑은 고딕" w:hAnsi="맑은 고딕" w:eastAsia="맑은 고딕"/>
                <w:sz w:val="20"/>
              </w:rPr>
              <w:t>1. 이 질문으로 물으면 답을 얻을 수 있는가? (너무 막연하지 않은가)</w:t>
            </w:r>
          </w:p>
          <w:p>
            <w:pPr>
              <w:spacing w:after="20" w:line="312" w:lineRule="auto"/>
            </w:pPr>
            <w:r>
              <w:rPr>
                <w:rFonts w:ascii="맑은 고딕" w:hAnsi="맑은 고딕" w:eastAsia="맑은 고딕"/>
                <w:sz w:val="20"/>
              </w:rPr>
              <w:t>2. 따지는 것처럼 들리는 질문이 있는가?</w:t>
            </w:r>
          </w:p>
          <w:p>
            <w:pPr>
              <w:spacing w:after="20" w:line="312" w:lineRule="auto"/>
            </w:pPr>
            <w:r>
              <w:rPr>
                <w:rFonts w:ascii="맑은 고딕" w:hAnsi="맑은 고딕" w:eastAsia="맑은 고딕"/>
                <w:sz w:val="20"/>
              </w:rPr>
              <w:t>3. 빠진 것이 있는가? (급여일·휴게시간·계약서 교부 등)</w:t>
            </w:r>
          </w:p>
          <w:p>
            <w:pPr>
              <w:spacing w:after="20" w:line="312" w:lineRule="auto"/>
            </w:pPr>
            <w:r>
              <w:rPr>
                <w:rFonts w:ascii="맑은 고딕" w:hAnsi="맑은 고딕" w:eastAsia="맑은 고딕"/>
                <w:sz w:val="20"/>
              </w:rPr>
              <w:t>4. 내가 이 조건이라면 이 알바를 하겠는가? 그 이유는?</w:t>
            </w:r>
          </w:p>
        </w:tc>
      </w:tr>
    </w:tbl>
    <w:p>
      <w:pPr>
        <w:spacing w:after="40"/>
      </w:pPr>
    </w:p>
    <w:p>
      <w:pPr>
        <w:spacing w:before="80" w:after="40"/>
      </w:pPr>
      <w:r>
        <w:rPr>
          <w:rFonts w:ascii="맑은 고딕" w:hAnsi="맑은 고딕" w:eastAsia="맑은 고딕"/>
          <w:b/>
          <w:color w:val="5B6675"/>
          <w:sz w:val="19"/>
        </w:rPr>
        <w:t>▷ 기록 — 짝의 질문 목록을 점검한 결과와, 내 목록에 반영할 점을 적으세요</w:t>
      </w:r>
    </w:p>
    <w:p>
      <w:pPr>
        <w:spacing w:before="0" w:after="0"/>
        <w:ind w:left="170"/>
      </w:pPr>
      <w:r>
        <w:rPr>
          <w:rFonts w:ascii="맑은 고딕" w:hAnsi="맑은 고딕" w:eastAsia="맑은 고딕"/>
          <w:b w:val="0"/>
          <w:color w:val="9AA4B2"/>
          <w:sz w:val="18"/>
        </w:rPr>
        <w:t>짝의 질문 점검:</w:t>
      </w:r>
    </w:p>
    <w:p>
      <w:pPr>
        <w:spacing w:before="0" w:after="0"/>
        <w:ind w:left="170"/>
      </w:pPr>
      <w:r>
        <w:rPr>
          <w:rFonts w:ascii="맑은 고딕" w:hAnsi="맑은 고딕" w:eastAsia="맑은 고딕"/>
          <w:b w:val="0"/>
          <w:color w:val="9AA4B2"/>
          <w:sz w:val="18"/>
        </w:rPr>
        <w:t>1) 답을 얻을 수 있는가:</w:t>
      </w:r>
    </w:p>
    <w:p>
      <w:pPr>
        <w:spacing w:before="0" w:after="0"/>
        <w:ind w:left="170"/>
      </w:pPr>
      <w:r>
        <w:rPr>
          <w:rFonts w:ascii="맑은 고딕" w:hAnsi="맑은 고딕" w:eastAsia="맑은 고딕"/>
          <w:b w:val="0"/>
          <w:color w:val="9AA4B2"/>
          <w:sz w:val="18"/>
        </w:rPr>
        <w:t>2) 따지듯 들리는 질문:</w:t>
      </w:r>
    </w:p>
    <w:p>
      <w:pPr>
        <w:spacing w:before="0" w:after="0"/>
        <w:ind w:left="170"/>
      </w:pPr>
      <w:r>
        <w:rPr>
          <w:rFonts w:ascii="맑은 고딕" w:hAnsi="맑은 고딕" w:eastAsia="맑은 고딕"/>
          <w:b w:val="0"/>
          <w:color w:val="9AA4B2"/>
          <w:sz w:val="18"/>
        </w:rPr>
        <w:t>3) 빠진 것:</w:t>
      </w:r>
    </w:p>
    <w:p>
      <w:pPr>
        <w:spacing w:before="0" w:after="0"/>
        <w:ind w:left="170"/>
      </w:pPr>
      <w:r>
        <w:rPr>
          <w:rFonts w:ascii="맑은 고딕" w:hAnsi="맑은 고딕" w:eastAsia="맑은 고딕"/>
          <w:b w:val="0"/>
          <w:color w:val="9AA4B2"/>
          <w:sz w:val="18"/>
        </w:rPr>
        <w:t>4) 나라면 하겠는가:</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내 목록에 반영할 점:</w:t>
      </w:r>
    </w:p>
    <w:tbl>
      <w:tblPr>
        <w:tblW w:type="auto" w:w="0"/>
        <w:tblLayout w:type="fixed"/>
        <w:tblLook w:firstColumn="1" w:firstRow="1" w:lastColumn="0" w:lastRow="0" w:noHBand="0" w:noVBand="1" w:val="04A0"/>
      </w:tblPr>
      <w:tblGrid>
        <w:gridCol w:w="9638"/>
      </w:tblGrid>
      <w:tr>
        <w:trPr>
          <w:trHeight w:hRule="atLeast" w:val="2863"/>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질문 목록을 기준에 따라 읽어 보았다 (짝과 바꿔 읽거나, 혼자면 소리 내어 읽었다)</w:t>
      </w:r>
    </w:p>
    <w:p>
      <w:pPr>
        <w:spacing w:before="0" w:after="20"/>
        <w:ind w:left="170"/>
      </w:pPr>
      <w:r>
        <w:rPr>
          <w:rFonts w:ascii="맑은 고딕" w:hAnsi="맑은 고딕" w:eastAsia="맑은 고딕"/>
          <w:b w:val="0"/>
          <w:sz w:val="20"/>
        </w:rPr>
        <w:t>☐  네 가지 기준으로 점검했다</w:t>
      </w:r>
    </w:p>
    <w:p>
      <w:pPr>
        <w:spacing w:before="0" w:after="20"/>
        <w:ind w:left="170"/>
      </w:pPr>
      <w:r>
        <w:rPr>
          <w:rFonts w:ascii="맑은 고딕" w:hAnsi="맑은 고딕" w:eastAsia="맑은 고딕"/>
          <w:b w:val="0"/>
          <w:sz w:val="20"/>
        </w:rPr>
        <w:t>☐  빠진 질문을 찾아 알려 주었다</w:t>
      </w:r>
    </w:p>
    <w:p>
      <w:pPr>
        <w:spacing w:before="0" w:after="20"/>
        <w:ind w:left="170"/>
      </w:pPr>
      <w:r>
        <w:rPr>
          <w:rFonts w:ascii="맑은 고딕" w:hAnsi="맑은 고딕" w:eastAsia="맑은 고딕"/>
          <w:b w:val="0"/>
          <w:sz w:val="20"/>
        </w:rPr>
        <w:t>☐  제출 파일을 저장했다</w:t>
      </w:r>
    </w:p>
    <w:p>
      <w:r>
        <w:br w:type="page"/>
      </w:r>
    </w:p>
    <w:p>
      <w:pPr>
        <w:spacing w:before="0" w:after="40"/>
      </w:pPr>
      <w:r>
        <w:rPr>
          <w:rFonts w:ascii="맑은 고딕" w:hAnsi="맑은 고딕" w:eastAsia="맑은 고딕"/>
          <w:b/>
          <w:sz w:val="30"/>
        </w:rPr>
        <w:t>AI 사용 기록표</w:t>
      </w:r>
    </w:p>
    <w:p>
      <w:pPr>
        <w:spacing w:before="40" w:after="160"/>
        <w:pBdr>
          <w:bottom w:val="single" w:sz="6" w:space="1" w:color="DCE3EE"/>
        </w:pBdr>
      </w:pPr>
    </w:p>
    <w:p>
      <w:pPr>
        <w:spacing w:before="0" w:after="100"/>
      </w:pPr>
      <w:r>
        <w:rPr>
          <w:rFonts w:ascii="맑은 고딕" w:hAnsi="맑은 고딕" w:eastAsia="맑은 고딕"/>
          <w:b w:val="0"/>
          <w:color w:val="5B6675"/>
          <w:sz w:val="19"/>
        </w:rPr>
        <w:t>AI를 썼다는 사실은 숨기는 것이 아니라 밝히는 것입니다. 평가의 근거가 됩니다.</w:t>
      </w:r>
    </w:p>
    <w:tbl>
      <w:tblPr>
        <w:tblW w:type="auto" w:w="0"/>
        <w:tblLayout w:type="fixed"/>
        <w:tblLook w:firstColumn="1" w:firstRow="1" w:lastColumn="0" w:lastRow="0" w:noHBand="0" w:noVBand="1" w:val="04A0"/>
      </w:tblPr>
      <w:tblGrid>
        <w:gridCol w:w="2835"/>
        <w:gridCol w:w="6803"/>
      </w:tblGrid>
      <w:t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항목</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내용</w:t>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사용한 AI</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주고받은 횟수</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AI가 가장 도움이 된 부분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 결과 중 내가 고친 부분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사실을 확인한 내용과 방법</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AI에게 맡기지 않고 내가 한 일</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bl>
    <w:p>
      <w:pPr>
        <w:spacing w:after="40"/>
      </w:pPr>
    </w:p>
    <w:p>
      <w:pPr>
        <w:spacing w:before="200" w:after="40"/>
      </w:pPr>
      <w:r>
        <w:rPr>
          <w:rFonts w:ascii="맑은 고딕" w:hAnsi="맑은 고딕" w:eastAsia="맑은 고딕"/>
          <w:b/>
          <w:sz w:val="30"/>
        </w:rPr>
        <w:t>스스로 평가하기</w:t>
      </w:r>
    </w:p>
    <w:p>
      <w:pPr>
        <w:spacing w:before="40" w:after="160"/>
        <w:pBdr>
          <w:bottom w:val="single" w:sz="6" w:space="1" w:color="DCE3EE"/>
        </w:pBdr>
      </w:pPr>
    </w:p>
    <w:p>
      <w:pPr>
        <w:spacing w:before="0" w:after="80"/>
      </w:pPr>
      <w:r>
        <w:rPr>
          <w:rFonts w:ascii="맑은 고딕" w:hAnsi="맑은 고딕" w:eastAsia="맑은 고딕"/>
          <w:b w:val="0"/>
          <w:color w:val="5B6675"/>
          <w:sz w:val="19"/>
        </w:rPr>
        <w:t>선생님이 보는 기준과 같습니다. 제출하기 전에 스스로 표시해 보세요.</w:t>
      </w:r>
    </w:p>
    <w:tbl>
      <w:tblPr>
        <w:tblW w:type="auto" w:w="0"/>
        <w:tblLayout w:type="fixed"/>
        <w:tblLook w:firstColumn="1" w:firstRow="1" w:lastColumn="0" w:lastRow="0" w:noHBand="0" w:noVBand="1" w:val="04A0"/>
      </w:tblPr>
      <w:tblGrid>
        <w:gridCol w:w="5896"/>
        <w:gridCol w:w="1247"/>
        <w:gridCol w:w="1247"/>
        <w:gridCol w:w="1247"/>
      </w:tblGrid>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평가 요소</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상</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중</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하</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① AI와의 협업 과정</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② 문서 점검의 정확성</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③ 공식 자료 확인</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④ 해석과 소통</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⑤ 질문 정리와 기록</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bl>
    <w:p>
      <w:pPr>
        <w:spacing w:after="40"/>
      </w:pP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