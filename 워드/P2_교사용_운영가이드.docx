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4단계 · 공통 과제 모듈 P2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포트폴리오 만들기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3단계 모듈을 세 개 이상 하고 4단계 ①을 마친 학급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포트폴리오 A4 1장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그동안 만든 결과물과 제출 파일, 스텝 러너 링크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학기 정리용. 점수보다 기록의 구체성으로 봅니다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학기 동안 쌓인 것은 결과물이 아니라 ‘AI와 일한 방식’입니다. 그것을 한 장으로 묶어 두면 학생 자신에게도, 생활기록부를 쓸 때도 근거가 됩니다. 특히 ‘AI에게 맡기지 않은 것’ 항목이 이 수업 전체의 결론입니다.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제출 파일이나 링크에 자동 저장된 기록을 다시 열게 하세요. 기억으로 쓰면 얕아집니다.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S3에서 AI에게 자기 기록을 주고 평가받되, ‘동의하지 않는 것’을 반드시 적게 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S4의 ‘AI에게 맡기지 않은 것’을 못 쓰는 학생이 있으면, 그 학생은 학기를 다시 짚어야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포트폴리오는 생활기록부 세부능력 및 특기사항의 1차 자료가 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‘P2_포트폴리오 만들기.html’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학기 초 첫 시간에 만든 약속 카드를 다시 보여 준다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S1~S2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모으기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결과물과 기록을 실제로 열어 보게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S3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짚어 보기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AI에게 기록을 주고 약한 부분까지 받게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S4~S5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한 장으로 · 나누기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없이 내 말로 쓰고, 짝과 바꿔 읽는다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지금까지 한 것 모으기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제출 파일(.json)을 다시 열게 하면 기록이 그대로 살아난다. 링크에서 [📂]로 불러올 수 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기억으로만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결과물 파일을 실제로 열어 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 모으기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개를 나란히 놓는 순간 학생 스스로 변화를 본다. 그게 이 스텝의 목적이다.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한 모듈 것만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‘세 개를 나란히 놔야 달라진 게 보인다’고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어떻게 달라졌는지 짚어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‘동의하지 않는 것’을 적게 하는 것이 중요하다. AI 평가를 그대로 받아들이지 않는 연습.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짚은 것을 그대로 옮겨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‘너도 그렇게 생각해?’ 한 문장이면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포트폴리오 한 장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‘AI에게 맡기지 않은 것’ 항목이 이 수업 전체의 결론이다. 여기를 못 쓰면 학기를 다시 짚어야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‘AI가 다 해 줬다’고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S2의 ‘내가 고친 부분’ 기록을 다시 보게 한다. 거기에 답이 있다.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읽기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학기 마무리 활동. 몇 명 것을 읽어 주면 학급 전체가 자기 학기를 되돌아본다.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형식적으로 훑고 끝낸다.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‘맡기지 않은 것’ 항목만 서로 읽어 주게 한다. 그 한 줄이 가장 다르다.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기록을 못 찾는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각 모듈 링크를 열면 자동 저장된 내용이 남아 있습니다. 임시저장 파일을 받아 둔 학생은 [📂]로 불러오면 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‘AI가 다 했다’고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S2의 ‘내가 고친 부분’ 기록을 다시 보게 하세요. 거기에 이미 답이 적혀 있습니다.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모듈을 두 개밖에 안 한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두 개로도 됩니다. 대신 그 두 개를 더 자세히 쓰게 하세요.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평가를 그대로 옮겨 적는다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‘너도 그렇게 생각해?’ 한 문장으로 되묻습니다. 동의하지 않는 항목을 반드시 적게 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포트폴리오 A4 1장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학기 중 만든 결과물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 활동은 학기 정리용입니다. 점수보다 기록의 구체성으로 보고, 생활기록부 작성의 1차 자료로 활용하세요.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모으기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결과물과 기록을 실제로 찾아 세 개 이상 정리했는가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스스로 보기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AI의 지적을 받고 동의 여부까지 판단했는가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내가 한 일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‘AI에게 맡기지 않은 것’을 구체적으로 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검증 사례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확인해서 바로잡은 사례를 실제로 들었는가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완성과 공유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 · S5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한 장으로 만들고 짝과 읽으며 보완했는가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모으기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기록을 실제로 열어 세 개 이상 정리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기억으로 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한 개만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스스로 보기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지적을 받고 동의 여부를 판단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받기만 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그대로 옮겨 적음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내가 한 일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구체적인 사례로 서술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막연하게 서술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‘AI가 다 했다’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검증 사례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실제 바로잡은 사례 제시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사례가 모호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완성과 공유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한 장 완성 + 짝 읽기 반영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완성만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미완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‘AI에게 맡기지 않은 것’을 구체적인 사례로 쓴 점이 이 포트폴리오의 힘입니다. 학기 동안 무엇을 배웠는지가 한 장에 다 들어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짚은 약점 중 동의하지 않는 부분을 이유와 함께 밝힌 점이 좋았습니다. 평가를 받아들이는 태도까지 배웠습니다.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기록을 잘 모았습니다. ‘확인해서 바로잡은 것’에 실제 사례를 하나만 넣으면 훨씬 단단해집니다.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기억으로만 쓴 부분이 많습니다. 저장된 기록을 열어 보면 훨씬 구체적으로 쓸 수 있습니다.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학기 동안의 인공지능 활용 과정을 스스로 정리하여, 도구에 위임한 영역과 직접 수행한 영역을 구분해 서술함.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자신의 활용 기록을 근거로 강점과 보완점을 도출하고, AI가 제시한 평가에 대해서도 동의 여부를 판단하는 비판적 태도를 보임.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정보를 확인해 바로잡은 구체적 사례를 제시하는 등 검증 습관이 형성되었음을 보여 줌.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여기까지가 한 학기 과정입니다. 1단계 약속 → 2단계 프롬프트 기본기 → 3단계 모듈 → 4단계 혼자 하기.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다음 학기에는 3단계의 다른 모듈(A트랙·B트랙)로 폭을 넓히거나, 전공 수업 과제에 그대로 적용하면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