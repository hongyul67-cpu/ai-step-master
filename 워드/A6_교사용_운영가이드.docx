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A6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수업 자료 정리하기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학년·과목 무관. 어떤 수업 뒤에도 쓸 수 있음 (기본 모듈 1)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짧은 코스 1차시 / 전체 3차시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단원 정리 노트 A4 1장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[A]로 할 때: 수업 정리 텍스트를 미리 공유  /  [B]로 할 때: 교과서와 쪽 범위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‘교과서·자료와 대조해 걸러냈는가’와 ‘내 것을 넣었는가’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학생이 AI에게 가장 먼저 시키고 싶어 하는 일이 ‘정리해 줘’입니다. 그런데 그냥 시키면 교과서 밖 지식이 섞여 시험 범위와 어긋난 정리가 나옵니다. 이 모듈은 ‘내가 준 자료에 없으면 비워 두라’는 조건 하나로 그 문제를 막고, 빈칸을 학생이 수업에서 확인해 채우게 만듭니다.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자료를 넣는 방법이 둘입니다. [A] 선생님이 준 자료를 붙여넣기 / [B] 교과서 쪽 범위만 알려주기.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[A]는 ‘자료 범위 지키기’를, [B]는 ‘AI가 채운 것을 교과서와 대조해 걸러내기’를 배웁니다.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수업 전에 어느 쪽인지 정해 칠판에 적어 두세요. 섞으면 결과가 뒤죽박죽이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[B]로 할 때는 S10에서 교과서를 반드시 펴게 하세요. 그 스텝이 수업의 절반입니다.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S11에서 AI가 낸 문제를 학생이 직접 풉니다. 정리가 부실하면 여기서 바로 드러납니다.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‘A6_수업 자료 정리하기.html’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오늘은 A인지 B인지 칠판에 적고 시작한다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S1~S4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준비와 질문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‘헷갈렸던 것’ 칸을 반드시 채우게 한다. S3은 전체 동시에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S5~S7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뼈대와 정리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[A] 자료 배부 → 붙여넣기 / [B] 범위만 알려주고 (교과서 확인) 표시 요구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S10~S12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대조와 채우기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교과서를 펴고 표시를 하나씩 대조 → AI 없이 내 것 넣기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‘헷갈렸던 것’ 칸이 이 모듈의 핵심 재료다. 여기가 비면 정리가 교과서 요약으로 끝난다.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‘없음’이라고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‘수업 끝나고 뭐가 제일 애매했어?’ 한 마디면 대부분 나온다.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‘너는 내 수업을 듣지 않았어’ 한 문장이 이 모듈의 장치다.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문장을 지우고 보낸다. 그러면 교과서 밖 내용이 섞인다.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넣은 결과와 뺀 결과를 나란히 띄워 비교시킨다.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‘선생님이 강조한 것’ 질문이 나오면 성공. 학생이 수업을 되돌아보게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읽고 그냥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2번 질문(시험에 나온다고 한 것)만 골라 전체가 답하게 한다. 수업 복습이 저절로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‘확인할 목록’은 다음 수업에 선생님께 물어볼 질문이 된다. 실제로 물어보게 하면 효과가 크다.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모르는 것을 아는 척 채운다.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‘모르는 걸 적어 두는 게 정리의 절반’이라고 말해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정리 노트의 뼈대만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‘헷갈리는 것 비교’ 표가 있느냐 없느냐가 쓸모 있는 정리와 아닌 것을 가른다.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교과서 목차를 그대로 옮긴 뼈대에 만족한다.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정리, 교과서랑 뭐가 달라?’ 한 문장으로 점검시킨다.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 번에 하나씩’ 리듬을 기본 모듈에서 처음 익힌다.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개를 한꺼번에 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 신호에 맞춰 ①만 동시에 보내게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자료를 넣고 정리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A는 '자료 범위 지키기', B는 'AI가 채운 것을 걸러내기'가 목적이다. 반 사정에 맞게 하나를 골라 통일해서 진행할 것.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두 방법을 섞어 보내 결과가 뒤죽박죽이 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칠판에 오늘은 A인지 B인지 적어 두고 시작한다. 자료 준비가 되면 A, 아니면 B.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‘외울 것과 이해할 것 구분’은 학생이 스스로 못 하는 일이다. 여기서 처음 해 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전부 외울 것으로 표시된다.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‘다 외울 거면 정리한 의미가 없지 않아?’로 되묻는다.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‘답 없이 질문만’ 받는 것이 핵심. 답까지 받으면 학생이 생각하지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질문과 답을 함께 받아 읽고 끝낸다.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조건 문장을 다시 보내게 한다. 못 푼 질문이 곧 공부할 지점이다.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원래 자료와 대조하기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방법 B에서는 이 스텝이 수업의 절반이다. 교과서를 실제로 펴게 하는 것이 핵심.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표만 보고 교과서를 펴지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교과서 몇 쪽을 펴게 하고 세 문장을 손가락으로 짚으며 대조시킨다.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AI에게 문제를 내게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자기 정리로 시험을 쳐 보는 경험. 정리가 부실하면 여기서 바로 드러난다.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문제를 읽기만 하고 풀지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답을 기록 칸에 쓰게 한 뒤 채점을 보내게 한다. 순서를 지키는 게 중요하다.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손으로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‘선생님이 강조한 말 그대로’를 넣게 하면 수업 집중도까지 올라간다.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[수업에서 확인]을 그냥 지우고 제출한다.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무엇을 어떻게 확인했는지 기록 칸에 적게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정리 바꿔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‘짝에게서 한 가지 가져오기’를 의무로 두면 비교가 형식적으로 흐르지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좋은 말만 해 주고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가져온 것을 자기 정리에 실제로 적게 한 뒤 확인한다.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[A] 자료를 어떻게 주나요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수업 정리 텍스트를 클래스룸이나 구글 문서로 미리 공유해 두면 학생이 복사해 붙여넣습니다. 유인물을 그대로 타이핑할 필요는 없고, 핵심 부분만 텍스트로 주면 충분합니다.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[B] 교과서가 없는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짝과 한 권을 같이 보게 합니다. 대조는 두 명이 함께 해도 학습 효과가 같습니다.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[B] AI가 우리 교과서와 많이 다르다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그게 이 방법의 목적입니다. 다른 부분을 찾아내는 것이 오늘의 성과라고 말해 주세요.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“AI 정리가 교과서보다 좋은데요”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시험은 교과서와 수업에서 나온다는 점을 짚습니다. S10에서 범위 밖 내용을 직접 찾아보면 대부분 납득합니다.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 문제를 다 맞힌다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좋은 신호입니다. 더 어려운 문제를 요청하게 하거나, 친구에게 낼 문제를 만들게 하세요.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완성한 정리 노트(한글·워드 또는 손글씨 사진)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원자료(필기·유인물)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만든 정리를 그대로 제출한 경우 ②는 ‘하’로 봅니다. 자료를 사진으로 올릴 때 타인의 필기나 이름이 함께 찍히지 않았는지 확인합니다.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AI와의 협업 과정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 · 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AI의 질문에 구체적으로 답하고, 모르는 것을 확인 목록으로 남겼는가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자료 범위 지키기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 · 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자료·교과서에 없는 내용을 찾아 걸러냈는가. 교과서를 실제로 대조했는가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정리의 쓸모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S8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헷갈리는 것 비교와 외울 것 표시 등 실제로 쓸 수 있게 만들었는가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스스로 점검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낸 문제를 직접 풀고 약한 부분을 보강했는가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나의 기여와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 · S13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선생님이 강조한 것과 내 예시를 넣고 과정을 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AI와의 협업 과정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질문에 구체적으로 답하고 확인 목록을 만듦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답은 했으나 단편적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질문 단계를 건너뜀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자료 범위 지키기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교과서를 펴서 대조하고 범위 밖 내용을 처리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AI가 준 표만 보고 일부 처리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대조하지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정리의 쓸모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비교 표·외울 것 표시까지 갖춤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형식은 있으나 단순 요약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교과서 목차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스스로 점검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문제를 풀고 틀린 곳을 보강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풀기만 함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풀지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나의 기여와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내 예시·강조점을 넣고 정직하게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없음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채워 넣은 교과서 밖 내용을 찾아 걸러낸 점이 가장 좋았습니다. 시험 범위에 맞는 정리가 되었습니다.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선생님이 강조하신 말과 본인의 예시를 넣어, 다른 사람은 만들 수 없는 정리가 되었습니다.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정리가 깔끔합니다. 다음에는 ‘헷갈리는 것 비교’ 표를 더 채워 보세요. 시험 직전에 가장 많이 보게 되는 칸입니다.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자료를 잘 옮겼습니다. 이제 외울 것과 이해할 것을 나눠 표시하면 공부 시간이 줄어듭니다.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정리를 그대로 두었습니다. 교과서와 세 문장만 맞춰 봐도 다른 점이 보입니다.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[수업에서 확인] 표시를 지우기만 했습니다. 그 자리가 사실은 가장 중요한 공부거리입니다.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수업 자료를 정리하는 과정에서 생성형 AI에게 제공한 자료 범위를 벗어난 내용을 추가하지 않도록 조건을 부여하고, 결과물을 원자료와 대조해 범위 밖 서술을 걸러냄.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AI에게 자신의 정리 내용을 바탕으로 문제를 출제하게 하여 스스로 점검하고, 틀린 부분을 자료에서 찾아 보완하는 자기주도적 학습 태도를 보임.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수업 중 강조된 내용과 자신이 만든 예시를 추가하여 자료를 자신의 학습에 맞게 재구성함.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기본 3가지 — ① 수업 자료 정리하기 → ② 발표자료 만들기 → ③ 보고서 쓰기.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여기서 익힌 ‘자료 범위 지키기’는 보고서 쓰기에서 그대로 반복됩니다.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익숙해지면 A트랙(회의록·메일·건의문)과 B트랙(대본·질문 대비)으로 넓히면 됩니다.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