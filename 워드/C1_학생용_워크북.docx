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맑은 고딕" w:hAnsi="맑은 고딕" w:eastAsia="맑은 고딕"/>
          <w:b/>
          <w:color w:val="2F6DF0"/>
          <w:sz w:val="19"/>
        </w:rPr>
        <w:t>3단계 · 공통 과제 모듈 C1</w:t>
      </w:r>
    </w:p>
    <w:p>
      <w:pPr>
        <w:spacing w:before="0" w:after="40"/>
      </w:pPr>
      <w:r>
        <w:rPr>
          <w:rFonts w:ascii="맑은 고딕" w:hAnsi="맑은 고딕" w:eastAsia="맑은 고딕"/>
          <w:b/>
          <w:sz w:val="38"/>
        </w:rPr>
        <w:t>간단한 앱 만들기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675"/>
          <w:sz w:val="21"/>
        </w:rPr>
        <w:t>AI와 한 스텝씩 같이 만드는 학습 워크북  |  인공지능(AI)과 직업생활</w:t>
      </w:r>
    </w:p>
    <w:p>
      <w:pPr>
        <w:spacing w:before="40" w:after="160"/>
        <w:pBdr>
          <w:bottom w:val="single" w:sz="6" w:space="1" w:color="C8D2E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041"/>
        <w:gridCol w:w="1134"/>
        <w:gridCol w:w="1361"/>
        <w:gridCol w:w="1134"/>
        <w:gridCol w:w="2835"/>
      </w:tblGrid>
      <w:tr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학반</w:t>
            </w:r>
          </w:p>
        </w:tc>
        <w:tc>
          <w:tcPr>
            <w:tcW w:type="dxa" w:w="204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번호</w:t>
            </w:r>
          </w:p>
        </w:tc>
        <w:tc>
          <w:tcPr>
            <w:tcW w:type="dxa" w:w="1361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  <w:tc>
          <w:tcPr>
            <w:tcW w:type="dxa" w:w="113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이름</w:t>
            </w:r>
          </w:p>
        </w:tc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1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이 모듈에서 하는 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9FC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코딩을 배우는 시간이 아닙니다. 코드는 몰라도 됩니다. 오늘 익힐 것은 두 가지입니다 — 만들기 전에 사람 말로 순서를 쓰는 것, 그리고 막혔을 때 화면에 뜬 오류를 그대로 옮겨 붙이는 것. 이 둘이면 혼자서도 계속 만들 수 있습니다.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하는 일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1차시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S1~S6 정하기와 순서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2차시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S7~S10 만들고 고치기</w:t>
            </w:r>
          </w:p>
        </w:tc>
      </w:tr>
      <w:tr>
        <w:tc>
          <w:tcPr>
            <w:tcW w:type="dxa" w:w="147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3차시</w:t>
            </w:r>
          </w:p>
        </w:tc>
        <w:tc>
          <w:tcPr>
            <w:tcW w:type="dxa" w:w="8164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S11~S14 써 보고 마무리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오늘 끝나면 이런 것이 나옵니다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「실제로 열리는 간단한 앱」 1개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1. 의사코드 — 사람 말로 쓴 동작 순서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2. 실행되는 앱 파일 또는 링크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3. 잘못 눌렀을 때 뜨는 안내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4. 오류를 해결한 기록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5. 친구가 써 보고 고친 부분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맑은 고딕" w:hAnsi="맑은 고딕" w:eastAsia="맑은 고딕"/>
          <w:b/>
          <w:sz w:val="26"/>
        </w:rPr>
        <w:t>시작 전 약속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6"/>
            <w:tcBorders>
              <w:top w:val="single" w:sz="8" w:space="0" w:color="F5DFA0"/>
              <w:left w:val="single" w:sz="8" w:space="0" w:color="F5DFA0"/>
              <w:bottom w:val="single" w:sz="8" w:space="0" w:color="F5DFA0"/>
              <w:right w:val="single" w:sz="8" w:space="0" w:color="F5DFA0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1"/>
              </w:rPr>
              <w:t>① 실제 이름 · 학번 · 연락처를 앱에 넣지 않습니다. 시험용으로는 [학생1] 같은 이름을 씁니다.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② 코드를 이해하려 애쓰지 않습니다. 눌러 보고 되는지만 확인합니다.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③ 막히면 오류 메시지를 그대로 옮겨 붙입니다. ‘안 돼요’는 쓰지 않습니다.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1"/>
              </w:rPr>
              <w:t>④ 어떤 AI를 어떻게 썼는지 S13 사용 기록표에 남깁니다.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1차시 · 정하기와 순서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  재료 카드 채우기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앱은 ‘누가 무엇을 눌러서 무엇을 보는가’가 정해지면 절반은 끝납니다. 그것부터 적습니다.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이런 걸 만들면 좋습니다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발표 순서 뽑기 — 이름을 넣고 버튼을 누르면 한 명씩 나온다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급식 메뉴 투표 — 보기 중 하나를 고르면 결과가 막대로 보인다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청소 당번 돌리기 — 주마다 한 칸씩 자동으로 밀린다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수행평가 점수 계산기 — 항목 점수를 넣으면 합계와 등급이 나온다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동아리 대기표 — 번호를 뽑고 지금 몇 번인지 보여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· 시험 D-day — 날짜를 넣으면 남은 날이 계산된다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화면 하나로 끝나는 것을 고르세요. 로그인·회원가입은 넣지 않습니다.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내가 적을 내용</w:t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무엇을 만들 것인가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누가 쓸 것인가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쓰는 사람이 하는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화면에 보여야 할 것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저장이 필요한가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만들 도구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조건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454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언제까지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만들지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위 목록에서 하나 고르세요. 직접 생각해 낸 것이 아니어도 됩니다. 만들어 보는 것이 목적입니다.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8칸을 모두 채웠다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쓰는 사람이 하는 일을 순서대로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쓸 일이 있는 것으로 골랐다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화면 하나로 끝나는 것을 골랐다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S2  역할과 상황만 알려주기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RCIF 중 R(역할)과 C(맥락)만 먼저 줍니다. 코드는 아직 요구하지 않습니다.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너는 간단한 웹앱을 많이 만들어 본 개발자야. 지금부터 내가 만들 것을 설명할게. 아직 코드는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[상황]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만들 것: [무엇을 만들 것인가]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쓰는 사람: [누가 쓸 것인가]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쓰는 사람이 하는 일: [쓰는 사람이 하는 일]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화면에 보여야 할 것: [화면에 보여야 할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저장: [저장이 필요한가]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만들 도구: [만들 도구]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조건: [조건]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언제까지: [언제까지]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이해했으면 "이해했습니다"라고만 하고, 이 앱에서 가장 중요한 화면 하나가 무엇인지 말해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이해했습니다.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가장 중요한 화면은 ‘이름 목록이 보이고 뽑기 버튼이 있는 첫 화면’입니다. 결과 화면은 그다음입니다.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벌써 코드를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아직 코드는 쓰지 말라고 했어. 방금 답은 무시하고, 가장 중요한 화면 하나만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어려운 기술 용어로 답한다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고등학생이 알아들을 수 있는 말로 다시 설명해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너무 길게 답한다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짧게 말해 줘. 세 문장 이내로.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짚은 ‘가장 중요한 화면’을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가장 중요한 화면은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되물어 온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내 답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049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역할(R)을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상황(C)을 주었다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코드를 아직 요구하지 않았다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S3  AI가 나에게 질문하게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이 모듈의 승부처입니다. 만들다 막히는 대부분은 ‘정하지 않고 시작해서’입니다. 미리 물어보게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코드를 바로 쓰지 마. 지금 정보만으로 만들면 도중에 막힐 것이 있을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네가 나에게 꼭 물어봐야 할 질문 5개만 번호를 붙여서 말해 줘. 질문 말고 다른 말은 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이름은 미리 넣어 두나요, 쓸 때마다 입력하나요?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한 번 뽑힌 사람이 또 뽑혀도 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결과를 저장해야 하나요, 새로고침하면 사라져도 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화면은 휴대전화에서도 눌러야 하나요?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잘못 눌렀을 때 되돌릴 수 있어야 하나요?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 대신 코드를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질문만 하라고 했어. 코드는 쓰지 말고 질문 5개만 다시 말해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너무 기술적이다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고등학생이 답할 수 있는 질문으로 다시 뽑아 줘. 기술 용어는 빼고.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질문이 5개보다 적다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질문이 부족해. 5개를 채워 줘.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AI가 던진 질문 5개를 그대로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이 중에서 내가 바로 답하기 어려운 것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준 질문을 기록 칸에 붙여넣었다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‘잘못 눌렀을 때’ 같은 질문이 있는지 확인했다 (없으면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생각 못 한 것이 있는지 확인했다 (없으면 ‘없음’이라고 적었다)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S4  AI의 질문에 답하기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여기서 정한 것이 그대로 앱이 됩니다. 애매하게 답하면 애매한 앱이 나옵니다.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 (1~5번을 직접 채워서)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네 질문에 답할게.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5)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아직 정하지 못한 것은 "나중에"라고 적었어. 그런 건 일단 가장 단순한 방식으로 만들어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알겠습니다. 정리하면 이렇습니다.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이름은 쓸 때마다 입력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한 번 뽑힌 사람은 다시 뽑지 않음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저장은 하지 않음 (새로고침하면 초기화)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휴대전화에서도 눌러야 함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되돌리기는 넣지 않음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이 조건으로 진행하겠습니다.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AI가 계속 질문만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질문은 이제 충분해. 다음 단계로 넘어가자.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기능을 자꾸 늘리려 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기능은 늘리지 마. 지금 정한 것만 되게 하자.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답한 내용을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자료가 없어 ‘자료 없음’이라고 적은 것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AI가 알려 준 처리 방법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질문 5개에 모두 답했다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기능을 늘리지 않았다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AI가 정리한 조건이 내 생각과 같은지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S5  코드 말고 순서부터 — 의사코드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★★ 이 모듈의 핵심입니다. 코드를 받기 전에 사람 말로 순서를 씁니다. 순서가 틀리면 코드도 틀립니다.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의사코드란 — 사람 말로 쓴 순서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1. 화면에 이름 넣는 칸과 [추가] 버튼을 보여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2. [추가]를 누르면 아래 목록에 이름이 쌓인다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3. [뽑기]를 누르면 목록에서 한 명을 무작위로 고른다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4. 뽑힌 사람을 크게 보여 주고, 목록에서 지운다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5. 목록이 비면 ‘다 뽑았습니다’라고 알려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코드가 아닙니다. 친구에게 설명하듯 순서만 적으면 됩니다.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코드는 아직 쓰지 마. 이 앱이 어떻게 움직여야 하는지 순서만 사람 말로 정리해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번호를 붙여 8단계 이내로.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화면에 무엇이 보이고, 무엇을 누르면 무엇이 일어나는지.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기술 용어는 쓰지 마.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잘못 눌렀을 때나 비어 있을 때 어떻게 되는지도 넣어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1. 화면 위에 이름 입력칸과 [추가] 버튼을 보여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[추가]를 누르면 아래 목록에 이름이 한 줄씩 쌓인다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이름을 넣지 않고 [추가]를 누르면 ‘이름을 먼저 넣어 주세요’라고 알려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[뽑기]를 누르면 목록에서 한 명을 무작위로 고른다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뽑힌 사람을 화면 가운데에 크게 보여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6. 뽑힌 사람은 목록에서 지운다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7. 목록이 비어 있으면 ‘다 뽑았습니다’라고 알려 준다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코드를 써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코드는 아직 쓰지 마. 사람 말로 순서만 다시 정리해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단계가 너무 많다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8단계 이내로 줄여 줘. 지금 꼭 필요한 것만.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순서에 기술 용어가 섞였다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기술 용어를 빼고 다시 써 줘. 컴퓨터를 모르는 사람이 읽어도 알 수 있게.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의사코드(순서)를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잘못 눌렀을 때 어떻게 되나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비어 있을 때 어떻게 되나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코드 없이 순서만 받았는지 확인했다 (다른 것이 딸려 왔으면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8단계 이내다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‘비어 있을 때’ 같은 경우가 들어 있는지 확인했다 (없으면 추가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이 순서를 친구에게 설명할 수 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S6  순서 고치기 — 수정 요청 ①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한 번에 하나씩 보냅니다. 순서를 여기서 확정해야 뒤가 편합니다.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빠진 경우 넣기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이름을 넣지 않고 [뽑기]를 눌렀을 때 어떻게 되는지 순서에 넣어 줘. 나머지는 그대로.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단계 줄이기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단계를 6개 이내로 줄여 줘. 지금 없어도 되는 것은 빼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최종 고정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 순서를 최종본으로 고정하자. 앞으로 만드는 것은 이 순서를 벗어나지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고친 순서입니다.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1. 이름 입력칸과 [추가] 버튼을 보여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2. [추가]를 누르면 목록에 쌓는다. 비어 있으면 안내 문구를 띄운다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3. [뽑기]를 누르면 한 명을 무작위로 고른다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4. 뽑힌 사람을 크게 보여 주고 목록에서 지운다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5. 목록이 비면 ‘다 뽑았습니다’라고 알려 준다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(6단계 이내로 줄였고, 비어 있을 때 처리를 2번에 넣었습니다.)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요청하지 않은 단계까지 바뀌었다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내가 요청한 것만 반영해 줘. 나머지는 아까 그대로 되살려서 다시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줄였더니 꼭 필요한 게 빠졌다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방금 뺀 것 중에 [무엇]은 다시 넣어 줘. 나머지는 그대로.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최종 확정된 순서를 붙여넣으세요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5.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잘못 눌렀을 때 어떻게 되나 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→ 비어 있을 때 어떻게 되나 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680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빠진 경우를 넣었다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단계를 줄였다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순서를 최종본으로 고정했다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2차시 · 만들고 고치기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S7  만들어 달라고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이제 코드를 받습니다. 조건을 촘촘히 넣을수록 한 번에 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이렇게 보내세요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확정한 순서대로 웹앱을 만들어 줘. 조건은 이래.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파일 하나로 끝나게 만들어 줘. 따로 설치하거나 준비할 것 없이 바로 열리게.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화면의 글자는 모두 한국어로.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[조건]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버튼은 손가락으로 누르기 쉽게 크게.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아무것도 입력하지 않고 눌렀을 때 안내 문구가 뜨게.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설명은 짧게. 코드를 먼저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실행이 안 될 때 — 최소 버전부터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지금 코드가 실행되지 않아. 기능을 최소한으로 줄인 가장 단순한 버전을 먼저 만들어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버튼 하나와 결과 한 줄만 되게.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그것이 되는지 확인한 다음에 하나씩 붙일 거야.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설명은 두 줄 이내로.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(도구에 따라 화면 미리보기가 함께 뜹니다)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이름 입력칸과 [추가] 버튼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아래에 쌓이는 이름 목록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- [뽑기] 버튼과 결과가 크게 보이는 자리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코드가 너무 길고 복잡하다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기능을 줄여서 더 단순하게 다시 만들어 줘. 지금 순서에 있는 것만.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영어로 나왔다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화면의 글자를 모두 한국어로 바꿔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파일이 여러 개로 나뉘었다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파일 하나로 합쳐 줘. 열면 바로 되게.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어디에 붙여넣는지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선생님이 알려 준 도구([만들 도구])의 코드 창에 붙여넣고 실행하세요. 미리보기가 함께 뜨는 도구면 바로 확인할 수 있습니다.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만들어진 결과를 적으세요 (코드 전체 말고, 되는 것과 안 되는 것)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실행됐나: 예 / 아니오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되는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안 되는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화면이 어떻게 보이나: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실제로 실행해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한국어로 나왔는지 확인했다 (아니면 다시 요청했다)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순서대로 동작하는지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아무것도 넣지 않고 눌러 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S8  전체 손보기 — 수정 요청 ②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"이상해요"는 최악의 요청입니다. 무엇이 어떻게 이상한지 말해야 고쳐집니다. 한 번에 하나씩.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고쳐 달라고 말하는 세 칸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무엇을 눌렀는데 — “[뽑기] 버튼을 눌렀는데”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무엇이 일어나야 하는데 — “이름이 한 명 뽑혀야 하는데”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무엇이 일어났다 — “아무 일도 일어나지 않았다”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이 세 칸이면 대부분 한 번에 고쳐집니다.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“이상해요”, “안 예뻐요”는 고쳐지지 않습니다.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화면 크기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휴대전화에서 열었을 때 버튼이 작습니다. 손가락으로 누르기 쉽게 크게 만들어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잘못 눌렀을 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이름을 넣지 않고 버튼을 누르면 아무 일도 안 일어납니다. ‘이름을 먼저 넣어 주세요’라는 안내가 뜨게 해 주세요.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보기 좋게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글자가 작고 답답합니다. 글자를 키우고 여백을 늘려 주세요. 기능은 바꾸지 마세요.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버튼 크기를 키우고 손가락으로 누르기 쉽게 여백을 넣었습니다.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기능은 바꾸지 않았습니다.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(고친 코드가 이어서 나옵니다)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고쳤더니 다른 게 망가졌다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방금 고친 것 말고 다른 부분은 원래대로 되돌려 줘. 그 부분만 바꿔.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무엇이 이상한지 설명하기 어렵다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이렇게 말하세요 — ‘[무엇]을 눌렀는데 [무엇]이 일어나야 하는데 [무엇]이 일어났다.’ 세 칸만 채우면 됩니다.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세 번의 요청과, 각각 무엇이 달라졌는지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① 화면 크기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② 잘못 눌렀을 때 →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③ 보기 좋게 →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한 번에 하나씩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무엇이 어떻게 이상한지 말했다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고친 뒤 다시 눌러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S9  부분만 고치기 — 수정 요청 ③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전체를 다시 받으면 이전에 고친 것이 사라집니다. 한 곳만 지정해 고칩니다.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버튼 하나만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[뽑기] 버튼만 바꿔 주세요. 누르면 결과가 크게 보이고, 이미 뽑힌 사람은 목록에서 사라지게. 다른 부분은 그대로 두세요.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문구만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화면에 나오는 안내 문구만 다듬어 주세요. 우리 반 학생이 보기에 자연스러운 말로. 기능은 건드리지 마세요.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되돌리기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방금 고친 것 중에서 [무엇]만 원래대로 되돌려 주세요. 나머지는 지금 상태 그대로 두세요.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전체를 다시 만들어 버렸다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 말고 그 부분만 고쳐서 보여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고친 코드를 어디에 넣는지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전체를 다시 받는 편이 안전합니다. 대신 ‘앞에서 고친 것은 그대로 두고’라고 꼭 덧붙이세요.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어느 부분을 고쳐야 할지 모르겠다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짝이 멈칫한 곳부터 고치세요. 내가 불편한 곳보다 그쪽이 먼저입니다.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부분 수정 요청과 결과를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[요청]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[결과 — 그 부분만 바뀌었나]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1446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부분을 지정해 요청했다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앞에서 고친 것이 살아 있는지 확인했다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고친 뒤 다시 실행해 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S10  오류 메시지 그대로 붙여넣기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실무에서 가장 많이 쓰는 기술입니다. 오류가 났을 때 ‘안 돼요’가 아니라 화면에 뜬 글자를 그대로 옮기면 대부분 해결됩니다.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오류 메시지는 어디에 뜨나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화면에 빨간 글씨나 경고창이 뜨면 그것이 오류 메시지입니다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만든 화면이 아무것도 없이 하얗게 비어 있어도 오류입니다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도구에 [콘솔]이나 [로그] 칸이 있으면 거기에 영어로 적혀 있습니다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영어라도 그대로 옮기면 됩니다. 해석하지 않아도 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아무 메시지도 없으면 아래 ②번 문장을 쓰세요.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AI에게 이렇게 보내세요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오류가 났을 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아래 오류가 났어. 무슨 뜻인지 쉬운 말로 알려 주고, 고친 코드를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[오류 메시지]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(빨간 글씨나 경고창에 뜬 내용을 그대로 붙여넣기)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[내가 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(무엇을 눌렀을 때 났는지)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오류 메시지가 없을 때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오류 메시지는 없는데 이렇게 돼.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내가 누른 것: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일어나야 하는 것: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실제로 일어난 것: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왜 그런지 짐작되는 이유 세 가지와, 각각 어떻게 확인하면 되는지 알려 줘.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고친 뒤 확인할 것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고쳤다고 했는데, 내가 눌러 보면서 확인해야 할 것 3가지를 알려 줘.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무엇을 누르면 무엇이 나와야 하는지 한 줄씩.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- 코드는 다시 보내지 마.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· 이런 답이 오면 정상입니다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AFBFD"/>
            <w:tcBorders>
              <w:top w:val="single" w:sz="8" w:space="0" w:color="E2E6EC"/>
              <w:left w:val="single" w:sz="8" w:space="0" w:color="E2E6EC"/>
              <w:bottom w:val="single" w:sz="8" w:space="0" w:color="E2E6EC"/>
              <w:right w:val="single" w:sz="8" w:space="0" w:color="E2E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18"/>
              </w:rPr>
              <w:t>이 오류는 ‘이름 목록이 비어 있는데 그 안에서 하나를 꺼내려고 해서’ 나는 것입니다.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목록이 비어 있을 때는 뽑기를 멈추고 안내 문구를 띄우도록 고쳤습니다.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8"/>
              </w:rPr>
              <w:t>(고친 코드가 이어서 나옵니다)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오류 메시지를 어디서 보나요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화면에 뜨는 빨간 글씨나 경고창을 그대로 옮기면 됩니다. 아무것도 안 뜨면 ②번 문장을 쓰세요.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고쳤는데 또 다른 오류가 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새 오류도 그대로 붙여넣으세요. 오류가 바뀌었다는 건 앞의 문제는 해결됐다는 뜻입니다.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오류와 해결 과정을 적으세요 (1건 이상)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오류 메시지 (또는 증상):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알려 준 원인: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어떻게 고쳤나: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지금은 되는가: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오류 메시지를 그대로 옮겨 붙였다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무엇을 눌렀을 때 났는지 함께 말했다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고친 뒤 다시 확인했다</w:t>
      </w:r>
    </w:p>
    <w:p>
      <w:r>
        <w:br w:type="page"/>
      </w:r>
    </w:p>
    <w:p>
      <w:pPr>
        <w:spacing w:before="40" w:after="120"/>
      </w:pPr>
      <w:r>
        <w:rPr>
          <w:rFonts w:ascii="맑은 고딕" w:hAnsi="맑은 고딕" w:eastAsia="맑은 고딕"/>
          <w:b/>
          <w:color w:val="2F6DF0"/>
          <w:sz w:val="24"/>
        </w:rPr>
        <w:t>◆ 3차시 · 써 보고 마무리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S11  친구가 써 보게 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★ 만든 사람은 늘 잘 씁니다. 처음 보는 사람이 눌러 봐야 진짜가 드러납니다.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짝에게 넘기기 전 규칙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만든 사람은 “이거 써 봐” 한마디만 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짝이 물어봐도 1분 동안은 대답하지 않습니다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짝이 무엇을 먼저 눌렀는지 그대로 적습니다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짝이 손을 멈춘 곳에 표시합니다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※ 설명하고 싶어지는 그 지점이 고쳐야 할 곳입니다.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   (반드시 한 번에 하나씩)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① 짝에게 시켜 보기 (AI 없이 — 설명하지 마세요)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[규칙] 만든 사람은 아무 설명도 하지 않습니다. 옆에서 보기만 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짝에게 이것만 말하고 넘깁니다 — "이거 써 봐."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[관찰할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짝이 처음에 무엇을 눌렀는가?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어디서 멈칫했는가?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잘못 누른 곳이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설명 없이 끝까지 했는가?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② 관찰한 것을 고칠 것으로 바꾸기 (짝 활동이 끝난 뒤)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친구가 내 앱을 써 봤는데 이랬어.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[관찰한 것]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(짝이 처음 누른 것 / 멈칫한 곳 / 잘못 누른 곳을 적어서 붙여넣기)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이걸 고치려면 어디를 어떻게 바꿔야 할지 세 가지만 알려 줘. 코드는 아직 쓰지 마.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③ 한 가지만 고치기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세 가지 중에서 [무엇]만 고쳐 줘. 나머지는 그대로 두고, 고친 코드를 보여 줘.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자꾸 설명하게 된다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설명하고 싶어지는 그 지점이 바로 고쳐야 할 곳입니다. 참고 적어 두세요.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짝이 쓰는 것을 보고 관찰한 것을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처음 누른 것: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멈칫한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잘못 누른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설명 없이 끝까지 했나: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AI가 알려 준 고칠 것 3가지: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그중 실제로 고친 것: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665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짝에게 설명 없이 넘겼다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멈칫한 곳을 찾았다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고칠 것을 1개 이상 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관찰한 것을 AI에게 주고 고칠 것을 받아 읽어 보았다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그중 한 가지를 골라 고쳤다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S12  내 손으로 마무리하기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AI는 우리 반 사정을 모릅니다. 실제 이름, 실제 문구, 실제 숫자는 내가 넣습니다. 그리고 저장까지 해야 끝납니다.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3F2"/>
            <w:tcBorders>
              <w:top w:val="single" w:sz="8" w:space="0" w:color="F3D3CE"/>
              <w:left w:val="single" w:sz="8" w:space="0" w:color="F3D3CE"/>
              <w:bottom w:val="single" w:sz="8" w:space="0" w:color="F3D3CE"/>
              <w:right w:val="single" w:sz="8" w:space="0" w:color="F3D3CE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※ 이 스텝에서는 AI를 쓰지 않습니다. 내 머리와 내 손으로 합니다.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CFF"/>
            <w:tcBorders>
              <w:top w:val="single" w:sz="8" w:space="0" w:color="C9D6EC"/>
              <w:left w:val="single" w:sz="8" w:space="0" w:color="C9D6EC"/>
              <w:bottom w:val="single" w:sz="8" w:space="0" w:color="C9D6EC"/>
              <w:right w:val="single" w:sz="8" w:space="0" w:color="C9D6EC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2"/>
              </w:rPr>
              <w:t>마무리 점검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① 화면 문구가 우리 반에서 쓰는 말인가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② 짝이 멈칫한 곳을 고쳤는가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③ 실제로 쓸 이름·항목이 들어갔는가 (시험용 이름은 [학생1])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④ 파일이나 링크로 저장했는가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2"/>
              </w:rPr>
              <w:t>⑤ 저장한 것을 닫았다가 다시 열어 봤는가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B3590A"/>
          <w:sz w:val="19"/>
        </w:rPr>
        <w:t>· 이렇게 나왔다면? — 막혔을 때 보낼 문장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AF3"/>
            <w:tcBorders>
              <w:top w:val="single" w:sz="8" w:space="0" w:color="F2DFC4"/>
              <w:left w:val="single" w:sz="8" w:space="0" w:color="F2DFC4"/>
              <w:bottom w:val="single" w:sz="8" w:space="0" w:color="F2DFC4"/>
              <w:right w:val="single" w:sz="8" w:space="0" w:color="F2DFC4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[막혔을 때] 무엇을 해야 하나요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19"/>
              </w:rPr>
              <w:t>→ ① 화면 문구를 우리 반 말로 ② 실제로 쓸 이름·항목 넣기 ③ 짝이 멈칫한 곳 고치기 ④ 파일 저장하고 한 번 더 열어 보기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내가 고친 것과 저장한 방법을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무엇을: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무엇을: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  왜: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저장한 방법 (파일 / 링크):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화면 문구를 우리 반 말로 바꿨다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짝이 멈칫한 곳을 고쳤다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파일이나 링크로 저장했다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저장한 것을 다시 열어 확인했다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S13  AI 사용 기록표 쓰기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게 아니라 밝히는 것입니다. 이 수업의 약속이고, 평가의 근거가 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사용 기록을 채우세요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사용한 AI: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주고받은 횟수: 약    회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AI가 가장 도움이 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 결과 중 내가 고친 부분: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사실 확인한 내용과 방법: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· AI에게 맡기지 않고 내가 한 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3061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사용한 AI 이름을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내가 고친 부분을 적었다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확인한 사실과 방법을 적었다</w:t>
      </w:r>
    </w:p>
    <w:p>
      <w:r>
        <w:br w:type="page"/>
      </w:r>
    </w:p>
    <w:p>
      <w:pPr>
        <w:spacing w:before="160" w:after="40"/>
      </w:pPr>
      <w:r>
        <w:rPr>
          <w:rFonts w:ascii="맑은 고딕" w:hAnsi="맑은 고딕" w:eastAsia="맑은 고딕"/>
          <w:b/>
          <w:sz w:val="30"/>
        </w:rPr>
        <w:t>S14  제출하고 서로 써 보기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짝의 앱을 설명 없이 써 봅니다. 만든 사람은 옆에서 보기만 합니다.</w:t>
      </w:r>
    </w:p>
    <w:p>
      <w:pPr>
        <w:spacing w:before="80" w:after="60"/>
      </w:pPr>
      <w:r>
        <w:rPr>
          <w:rFonts w:ascii="맑은 고딕" w:hAnsi="맑은 고딕" w:eastAsia="맑은 고딕"/>
          <w:b/>
          <w:color w:val="1F53C4"/>
          <w:sz w:val="21"/>
        </w:rPr>
        <w:t>▶ 이렇게 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8FBFF"/>
            <w:tcBorders>
              <w:top w:val="single" w:sz="8" w:space="0" w:color="D7E2F5"/>
              <w:left w:val="single" w:sz="8" w:space="0" w:color="D7E2F5"/>
              <w:bottom w:val="single" w:sz="8" w:space="0" w:color="D7E2F5"/>
              <w:right w:val="single" w:sz="8" w:space="0" w:color="D7E2F5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pPr>
              <w:spacing w:after="20" w:line="312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짝과 바꿔 읽고 판정하기 (AI 없이)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[판정 기준] 짝의 앱을 설명 없이 써 보고 확인하세요.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1. 무엇을 하는 앱인지 눌러 보기 전에 알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2. 설명 없이 끝까지 쓸 수 있는가?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3. 잘못 눌렀을 때 안내가 뜨는가?</w:t>
            </w:r>
          </w:p>
          <w:p>
            <w:pPr>
              <w:spacing w:after="20" w:line="312" w:lineRule="auto"/>
            </w:pPr>
            <w:r>
              <w:rPr>
                <w:rFonts w:ascii="맑은 고딕" w:hAnsi="맑은 고딕" w:eastAsia="맑은 고딕"/>
                <w:sz w:val="20"/>
              </w:rPr>
              <w:t>4. 한 곳만 고친다면 어디인가?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맑은 고딕" w:hAnsi="맑은 고딕" w:eastAsia="맑은 고딕"/>
          <w:b/>
          <w:color w:val="5B6675"/>
          <w:sz w:val="19"/>
        </w:rPr>
        <w:t>▷ 기록 — 짝의 앱을 써 본 결과와, 내 앱에 반영할 점을 적으세요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짝의 앱 판정: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1) 무엇인지 알겠는가: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2) 설명 없이 되는가: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3) 잘못 눌렀을 때: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4) 고칠 곳: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 xml:space="preserve"> </w:t>
      </w:r>
    </w:p>
    <w:p>
      <w:pPr>
        <w:spacing w:before="0" w:after="0"/>
        <w:ind w:left="170"/>
      </w:pPr>
      <w:r>
        <w:rPr>
          <w:rFonts w:ascii="맑은 고딕" w:hAnsi="맑은 고딕" w:eastAsia="맑은 고딕"/>
          <w:b w:val="0"/>
          <w:color w:val="9AA4B2"/>
          <w:sz w:val="18"/>
        </w:rPr>
        <w:t>내 앱에 반영할 점: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hRule="atLeast" w:val="2863"/>
        </w:trPr>
        <w:tc>
          <w:tcPr>
            <w:tcW w:type="dxa" w:w="9638"/>
            <w:tcBorders>
              <w:top w:val="single" w:sz="6" w:space="0" w:color="B9C4D6"/>
              <w:left w:val="single" w:sz="6" w:space="0" w:color="B9C4D6"/>
              <w:bottom w:val="single" w:sz="6" w:space="0" w:color="B9C4D6"/>
              <w:right w:val="single" w:sz="6" w:space="0" w:color="B9C4D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spacing w:after="40"/>
      </w:pPr>
    </w:p>
    <w:p>
      <w:pPr>
        <w:spacing w:before="0" w:after="40"/>
      </w:pPr>
      <w:r>
        <w:rPr>
          <w:rFonts w:ascii="맑은 고딕" w:hAnsi="맑은 고딕" w:eastAsia="맑은 고딕"/>
          <w:b/>
          <w:color w:val="5B6675"/>
          <w:sz w:val="19"/>
        </w:rPr>
        <w:t>✔ 넘어가기 전 확인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짝의 앱을 설명 없이 써 봤다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네 가지 기준으로 판정했다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내 앱에 고칠 것을 찾았다</w:t>
      </w:r>
    </w:p>
    <w:p>
      <w:pPr>
        <w:spacing w:before="0" w:after="20"/>
        <w:ind w:left="170"/>
      </w:pPr>
      <w:r>
        <w:rPr>
          <w:rFonts w:ascii="맑은 고딕" w:hAnsi="맑은 고딕" w:eastAsia="맑은 고딕"/>
          <w:b w:val="0"/>
          <w:sz w:val="20"/>
        </w:rPr>
        <w:t>☐  제출 파일을 저장했다</w:t>
      </w:r>
    </w:p>
    <w:p>
      <w:r>
        <w:br w:type="page"/>
      </w:r>
    </w:p>
    <w:p>
      <w:pPr>
        <w:spacing w:before="0" w:after="40"/>
      </w:pPr>
      <w:r>
        <w:rPr>
          <w:rFonts w:ascii="맑은 고딕" w:hAnsi="맑은 고딕" w:eastAsia="맑은 고딕"/>
          <w:b/>
          <w:sz w:val="30"/>
        </w:rPr>
        <w:t>AI 사용 기록표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100"/>
      </w:pPr>
      <w:r>
        <w:rPr>
          <w:rFonts w:ascii="맑은 고딕" w:hAnsi="맑은 고딕" w:eastAsia="맑은 고딕"/>
          <w:b w:val="0"/>
          <w:color w:val="5B6675"/>
          <w:sz w:val="19"/>
        </w:rPr>
        <w:t>AI를 썼다는 사실은 숨기는 것이 아니라 밝히는 것입니다. 평가의 근거가 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내용</w:t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사용한 AI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주고받은 횟수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AI가 가장 도움이 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 결과 중 내가 고친 부분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사실을 확인한 내용과 방법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  <w:tr>
        <w:trPr>
          <w:trHeight w:hRule="atLeast" w:val="567"/>
        </w:trPr>
        <w:tc>
          <w:tcPr>
            <w:tcW w:type="dxa" w:w="2835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AI에게 맡기지 않고 내가 한 일</w:t>
            </w:r>
          </w:p>
        </w:tc>
        <w:tc>
          <w:tcPr>
            <w:tcW w:type="dxa" w:w="6803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rFonts w:ascii="맑은 고딕" w:hAnsi="맑은 고딕" w:eastAsia="맑은 고딕"/>
          <w:b/>
          <w:sz w:val="30"/>
        </w:rPr>
        <w:t>스스로 평가하기</w:t>
      </w:r>
    </w:p>
    <w:p>
      <w:pPr>
        <w:spacing w:before="40" w:after="160"/>
        <w:pBdr>
          <w:bottom w:val="single" w:sz="6" w:space="1" w:color="DCE3EE"/>
        </w:pBdr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B6675"/>
          <w:sz w:val="19"/>
        </w:rPr>
        <w:t>선생님이 보는 기준과 같습니다. 제출하기 전에 스스로 표시해 보세요.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1247"/>
        <w:gridCol w:w="1247"/>
        <w:gridCol w:w="1247"/>
      </w:tblGrid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평가 요소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상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중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val="clear" w:color="auto" w:fill="EEF3FF"/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하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① 만들 것 정하기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② 순서 먼저 쓰기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③ 고치는 요청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④ 오류 해결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  <w:tr>
        <w:tc>
          <w:tcPr>
            <w:tcW w:type="dxa" w:w="5896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⑤ 사용자 확인과 마무리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  <w:tc>
          <w:tcPr>
            <w:tcW w:type="dxa" w:w="1247"/>
            <w:tcBorders>
              <w:top w:val="single" w:sz="6" w:space="0" w:color="C8D2E0"/>
              <w:left w:val="single" w:sz="6" w:space="0" w:color="C8D2E0"/>
              <w:bottom w:val="single" w:sz="6" w:space="0" w:color="C8D2E0"/>
              <w:right w:val="single" w:sz="6" w:space="0" w:color="C8D2E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맑은 고딕" w:hAnsi="맑은 고딕" w:eastAsia="맑은 고딕"/>
                <w:sz w:val="20"/>
              </w:rPr>
              <w:t>☐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