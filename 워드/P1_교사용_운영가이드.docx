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4단계 · 공통 과제 모듈 P1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내 주제로 해보기 — 교사용 운영 가이드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인공지능(AI)과 직업생활  |  단계별 AI 수업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대상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3단계 모듈을 두세 개 이상 해 본 학급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차시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2~3차시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산출물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정한 결과물 1편 · 학생이 쓴 프롬프트 전체 · AI 사용 기록표 · 제출 파일(.json)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준비물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스텝 러너 링크, 2단계에서 만든 프롬프트 카드, 학생이 고른 주제의 자료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평가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결과물보다 ‘학생이 쓴 프롬프트’와 검증 과정 중심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1. 이 모듈의 설계 의도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21"/>
        </w:rPr>
        <w:t>3단계까지는 프롬프트를 드렸습니다. 학생은 복사해 붙여넣었을 뿐입니다. 4단계는 그것을 거둡니다. 절차는 그대로 두되 문장은 학생이 씁니다. 그래서 이 모듈에는 복사할 프롬프트가 하나도 없습니다. 대신 막혔을 때 볼 ‘빈칸 틀’만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복사할 프롬프트가 없습니다. 학생이 쓴 문장을 그대로 기록칸에 수집합니다 — 이것이 평가 자료입니다.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‘막혔을 때’를 열면 빈칸이 뚫린 틀이 나옵니다. 채워야 하므로 그대로 붙여넣을 수 없습니다.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S3·S4(내가 쓴 프롬프트)와 S6(수정 요청 세 번)에서 학생 간 차이가 가장 크게 벌어집니다.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3단계 모듈을 열어 프롬프트를 복사해 오는 학생이 나옵니다. 참고는 되지만 그대로는 안 된다고 미리 선언하세요.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2. 도구 사용 흐름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3"/>
        <w:gridCol w:w="1928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무엇을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누가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‘P1_내 주제로 해보기.html’ 파일을 학생 기기에 배포(또는 링크 공유)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학생이 이름을 넣고 S1부터 순서대로 진행 (자동 저장됨)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마무리 화면에서 ‘제출 파일 저장(.json)’ 클릭 → 파일 제출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학생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‘과제 채점·피드백 도구(교사용)’에서 .json을 열어 채점·피드백 PDF 회신</w:t>
            </w:r>
          </w:p>
        </w:tc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교사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※ 인터넷 없이도 동작하며, 브라우저를 닫아도 자동 저장됩니다. 내용을 고치려면 ‘모듈 편집기’에서 수정한 뒤 다시 내보내면 됩니다.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3. 차시별 운영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134"/>
        <w:gridCol w:w="1247"/>
        <w:gridCol w:w="6406"/>
      </w:tblGrid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스텝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교사가 하는 일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25분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도입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S1~S2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S3~S4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‘오늘부터 문장은 여러분이 씁니다’로 시작한다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주제를 정하고 순서를 먼저 적게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프롬프트를 직접 쓰게 한다. 돌아다니며 문장을 봐 준다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20분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S5~S6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S8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뼈대 → 초안 순서를 지키게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무엇을 확인할지 스스로 정하게 한다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AI 없이 마무리</w:t>
            </w:r>
          </w:p>
        </w:tc>
      </w:tr>
      <w:tr>
        <w:tc>
          <w:tcPr>
            <w:tcW w:type="dxa" w:w="85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3차시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15분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10분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20분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S8 마무리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S10</w:t>
            </w:r>
          </w:p>
        </w:tc>
        <w:tc>
          <w:tcPr>
            <w:tcW w:type="dxa" w:w="640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결과물 완성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기록표 작성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짝과 프롬프트 비교. 소리 내어 읽어 주게 한다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4. 스텝별 지도 포인트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2608"/>
        <w:gridCol w:w="2608"/>
        <w:gridCol w:w="3175"/>
      </w:tblGrid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스텝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흔한 실패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대처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주제 정하기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‘실제로 필요한 것’을 고르게 하는 것이 4단계의 동력이다. 가짜 과제면 끝까지 못 간다.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막연한 주제를 고른다(‘환경 문제’ 같은).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‘이번 달에 네가 진짜 만들어야 하는 게 뭐야?’로 되묻는다.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S2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절차 고르고 순서 적기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순서를 미리 적게 하면 4단계가 ‘아무거나 물어보기’로 흐르지 않는다.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순서를 적지 않고 바로 AI를 연다.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‘적고 시작하자’ 한마디면 된다. 3분이면 쓴다.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쓴 프롬프트 ① — 역할과 상황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학생이 쓴 프롬프트를 그대로 수집하는 것이 4단계 평가의 핵심 자료다.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3단계 모듈을 열어 프롬프트를 복사해 온다.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복사해 온 것이 보이면 ‘네 주제에 맞게 고쳐 써’라고 돌려보낸다. 참고는 되지만 그대로는 안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S4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쓴 프롬프트 ② — AI가 나에게 질문하게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스텝을 스스로 쓰는지가 3단계를 제대로 익혔는지 보는 잣대다.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 받기를 건너뛰고 바로 결과물을 요구한다.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결과물이 얕게 나온 학생에게 ‘질문 받았어?’ 한 문장만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S5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쓴 프롬프트 ③ — 뼈대와 초안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조건을 몇 개 넣었는지가 3단계 학습의 잔존도를 보여 준다.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‘○○ 써 줘’ 한 줄로 초안을 받는다.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S3에서 쓴 RCIF 카드를 다시 보게 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내가 쓴 프롬프트 ④ — 수정 요청 세 번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수정 요청 문장의 질이 4단계에서 가장 크게 벌어진다. 평가 핵심 자료.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‘더 좋게 해 줘’ 같은 요청을 반복한다.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요청 문장에 ‘무엇을’과 ‘어떻게’가 둘 다 있는지 짚어 준다.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사실 확인 — 무엇을 어떻게 확인했나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‘무엇을 확인할지 스스로 판단’하는 것이 3단계와의 차이다.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 없이 넘어간다.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숫자·날짜·이름·규정·출처 다섯 가지를 칠판에 적어 둔다.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내 손으로 마무리하기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3단계에서 반복한 습관이 남아 있는지 여기서 드러난다.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빈칸만 지우고 제출한다.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‘AI가 쓴 문장과 네가 쓴 문장을 구분할 수 있어?’로 물어본다.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S9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AI 사용 기록표 쓰기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모든 모듈에서 같은 양식을 반복해 습관으로 만든다.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지난 모듈에 쓴 내용을 그대로 복사한다.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이번 모듈에서 새로 한 일을 한 줄이라도 넣게 한다. 4단계 포트폴리오의 재료가 된다.</w:t>
            </w:r>
          </w:p>
        </w:tc>
      </w:tr>
      <w:tr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S10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8"/>
              </w:rPr>
              <w:t>제출하고 서로 프롬프트 보기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‘결과물’이 아니라 ‘프롬프트’를 서로 보게 하는 것이 이 단계의 마무리다.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결과물만 보고 잘했다고 한다.</w:t>
            </w:r>
          </w:p>
        </w:tc>
        <w:tc>
          <w:tcPr>
            <w:tcW w:type="dxa" w:w="317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프롬프트를 소리 내어 읽어 주게 하면 차이가 바로 들린다.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5. 학생이 자주 막히는 지점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대처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주제를 못 정하는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‘이번 달에 실제로 만들어야 하는 것’을 물어보세요. 없으면 학급 공통 주제를 하나 주되, 결과물은 각자 다르게 만들도록 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프롬프트를 한 줄도 못 쓴다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‘막혔을 때’의 빈칸 틀을 열어 주세요. 빈칸만 채우면 됩니다. 그것도 어려우면 2단계 프롬프트 카드를 꺼내게 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3단계 프롬프트를 그대로 복사해 온다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참고는 좋지만 그대로는 안 된다고 돌려보냅니다. ‘네 주제 이름이 들어가 있니?’ 한 문장이면 됩니다.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결과물이 얕게 나온다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대개 S4(질문 받기)를 건너뛴 경우입니다. 확인해 보고 다시 하게 하세요.</w:t>
            </w:r>
          </w:p>
        </w:tc>
      </w:tr>
      <w:tr>
        <w:tc>
          <w:tcPr>
            <w:tcW w:type="dxa" w:w="238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진도가 빠른 학생</w:t>
            </w:r>
          </w:p>
        </w:tc>
        <w:tc>
          <w:tcPr>
            <w:tcW w:type="dxa" w:w="725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같은 주제를 다른 모듈 방식으로 한 번 더 하게 하거나, 짝의 프롬프트를 다듬어 주는 역할을 맡깁니다.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6. 평가 계획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유형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과정 중심 수행평가 — 결과물 40%, 과정 기록 60%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시기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마지막 차시 종료 직후 (스텝 러너 제출 파일 기준)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평가 자료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① 제출 파일(.json) — 학생이 쓴 프롬프트가 전부 들어 있음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② 학생이 만든 결과물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sz w:val="19"/>
              </w:rPr>
              <w:t>③ 2단계 프롬프트 카드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배점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5개 요소 × 20점 = 100점 (상 20 · 중 14 · 하 8 · 미제출 0)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채점 도구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‘과제 채점·피드백 도구(교사용)’에서 제출 .json을 열어 항목별로 확인</w:t>
            </w:r>
          </w:p>
        </w:tc>
      </w:tr>
      <w:tr>
        <w:tc>
          <w:tcPr>
            <w:tcW w:type="dxa" w:w="170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유의 사항</w:t>
            </w:r>
          </w:p>
        </w:tc>
        <w:tc>
          <w:tcPr>
            <w:tcW w:type="dxa" w:w="793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9"/>
              </w:rPr>
              <w:t>3단계 프롬프트를 그대로 복사한 경우 ②는 ‘하’로 봅니다. 결과물의 완성도보다 학생이 쓴 프롬프트를 먼저 보세요.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6-1. 평가 요소와 배점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61"/>
        <w:gridCol w:w="5329"/>
        <w:gridCol w:w="1020"/>
      </w:tblGrid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평가 요소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관련 스텝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무엇을 보는가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배점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① 주제와 절차 설계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S1 · S2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실제로 필요한 주제를 고르고 순서를 스스로 정했는가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② 내가 쓴 프롬프트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S3 · S4 · S5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RCIF를 갖춘 문장을 직접 썼는가. 질문 받기를 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③ 수정 요청의 질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S6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‘무엇을 어떻게’를 담아 한 번에 하나씩 요청했는가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④ 검증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S7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확인할 것을 스스로 정하고 실제로 확인해 반영했는가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  <w:tr>
        <w:tc>
          <w:tcPr>
            <w:tcW w:type="dxa" w:w="192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⑤ 마무리와 기록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S8 · S9 · S10</w:t>
            </w:r>
          </w:p>
        </w:tc>
        <w:tc>
          <w:tcPr>
            <w:tcW w:type="dxa" w:w="5329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내 손으로 고치고 과정을 정직하게 기록했는가</w:t>
            </w:r>
          </w:p>
        </w:tc>
        <w:tc>
          <w:tcPr>
            <w:tcW w:type="dxa" w:w="102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6-2. 수준별 채점 기준표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665"/>
        <w:gridCol w:w="2608"/>
        <w:gridCol w:w="2551"/>
      </w:tblGrid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평가 요소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중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하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① 주제와 절차 설계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실제 필요한 주제 + 순서를 먼저 적음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주제는 정했으나 순서 없음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주제가 막연함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② 내가 쓴 프롬프트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RCIF를 갖춘 자기 문장, 질문 받기 수행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 요소만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3단계 문장을 그대로 복사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③ 수정 요청의 질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무엇을 어떻게, 한 번에 하나씩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두루뭉술한 요청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‘다시 써 줘’ 수준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④ 검증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스스로 정해 확인하고 반영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확인은 했으나 반영 미흡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확인 없음 (8)</w:t>
            </w:r>
          </w:p>
        </w:tc>
      </w:tr>
      <w:tr>
        <w:tc>
          <w:tcPr>
            <w:tcW w:type="dxa" w:w="181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⑤ 마무리와 기록</w:t>
            </w:r>
          </w:p>
        </w:tc>
        <w:tc>
          <w:tcPr>
            <w:tcW w:type="dxa" w:w="266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세 곳 이상 직접 고치고 정직하게 기록 (20)</w:t>
            </w:r>
          </w:p>
        </w:tc>
        <w:tc>
          <w:tcPr>
            <w:tcW w:type="dxa" w:w="2608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일부만 (14)</w:t>
            </w:r>
          </w:p>
        </w:tc>
        <w:tc>
          <w:tcPr>
            <w:tcW w:type="dxa" w:w="255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7"/>
              </w:rPr>
              <w:t>빈칸만 지움 (8)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맑은 고딕" w:hAnsi="맑은 고딕" w:eastAsia="맑은 고딕"/>
          <w:b/>
          <w:sz w:val="24"/>
        </w:rPr>
        <w:t>6-3. 채점표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① AI와의 협업 · ② 구조와 수정 요청 · ③ 검증 · ④ 나의 기여 · ⑤ 기록과 완성도 (각 20점)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134"/>
        <w:gridCol w:w="624"/>
        <w:gridCol w:w="624"/>
        <w:gridCol w:w="624"/>
        <w:gridCol w:w="624"/>
        <w:gridCol w:w="624"/>
        <w:gridCol w:w="794"/>
        <w:gridCol w:w="3912"/>
      </w:tblGrid>
      <w:t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이름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①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②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③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④</w:t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⑤</w:t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피드백</w:t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  <w:tr>
        <w:trPr>
          <w:trHeight w:hRule="atLeast" w:val="482"/>
        </w:trPr>
        <w:tc>
          <w:tcPr>
            <w:tcW w:type="dxa" w:w="680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62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79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3912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6-4. 피드백 문구 (골라 쓰기)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수준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문구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프롬프트를 처음부터 끝까지 직접 썼고, 그 문장들이 3단계에서 배운 형태를 갖추고 있습니다. 이제 혼자서도 굴러갑니다.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상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무엇을 확인할지 스스로 정해 실제로 확인하고 결과물에 반영한 점이 가장 좋았습니다.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절차는 잘 지켰습니다. 다음에는 수정 요청에 ‘무엇을 어떻게’를 한 문장씩 더 붙여 보세요.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중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프롬프트를 직접 썼습니다. C(맥락)를 한 줄 더 넣으면 결과가 눈에 띄게 달라집니다.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3단계 프롬프트를 그대로 옮겨 썼습니다. 주제가 다르면 문장도 달라져야 합니다.</w:t>
            </w:r>
          </w:p>
        </w:tc>
      </w:tr>
      <w:tr>
        <w:tc>
          <w:tcPr>
            <w:tcW w:type="dxa" w:w="90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하</w:t>
            </w:r>
          </w:p>
        </w:tc>
        <w:tc>
          <w:tcPr>
            <w:tcW w:type="dxa" w:w="873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질문 받기(S4)를 건너뛰어 결과물이 얕습니다. 그 한 스텝이 결과의 절반을 만듭니다.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4"/>
        </w:rPr>
        <w:t>6-5. 관찰 기록 예시 (교과 세부능력 및 특기사항)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8"/>
        </w:rPr>
        <w:t>그대로 쓰지 말고, 학생의 제출 파일에서 실제로 확인한 내용으로 바꿔 쓰세요.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1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제시된 예시 없이 스스로 역할·맥락·지시·형식을 갖춘 프롬프트를 작성하여 생성형 AI와 협업하고, 목적에 맞는 결과물을 완성함.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2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결과물에서 확인이 필요한 정보를 스스로 판별하고 외부 자료로 검증하여 수정하는 등 자기주도적으로 절차를 운용함.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예시 3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수정 요청 시 변경할 대상과 방향을 명확히 지정하는 방식으로 결과물을 단계적으로 개선함.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맑은 고딕" w:hAnsi="맑은 고딕" w:eastAsia="맑은 고딕"/>
          <w:b/>
          <w:sz w:val="28"/>
        </w:rPr>
        <w:t>7. 다음 모듈로 잇기</w:t>
      </w:r>
    </w:p>
    <w:p>
      <w:pPr>
        <w:spacing w:before="40" w:after="160"/>
        <w:pBdr>
          <w:bottom w:val="single" w:sz="6" w:space="1" w:color="DCE3EE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다음은 4단계 ② 포트폴리오 만들기입니다. 지금까지 쌓인 AI 사용 기록을 한 장으로 묶습니다.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시간이 없으면 포트폴리오는 생략해도 됩니다. 다만 학기 말 정리에는 그만한 자료가 없습니다.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