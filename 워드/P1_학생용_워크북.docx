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4단계 · 공통 과제 모듈 P1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내 주제로 해보기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3단계까지는 프롬프트를 드렸습니다. 오늘부터는 여러분이 씁니다. 절차는 그대로입니다 — 역할과 상황 → 질문받기 → 뼈대 → 초안 → 세 번 고치기 → 확인 → 내 손으로. 막히면 ‘막혔을 때’를 열어 보세요. 빈칸이 뚫린 틀이 나옵니다.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S1~S4 주제와 내 프롬프트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S5~S8 초안·수정·확인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S9~S10 마무리와 비교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「내가 정한 결과물」 1편 + 내가 쓴 프롬프트 전부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내가 고른 주제와 만들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오늘 밟을 순서 (내가 적은 것)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내가 쓴 프롬프트 ① 역할과 상황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내가 쓴 프롬프트 ② 질문받기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내가 쓴 프롬프트 ③ 뼈대와 초안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내가 쓴 수정 요청 세 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내가 정하고 확인한 사실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8. 내 손으로 고친 세 곳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연락처는 AI 입력창에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3단계 모듈의 프롬프트를 그대로 복사하지 않습니다. 참고는 하되 내 주제에 맞게 다시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AI가 말한 숫자 · 규정 · 사실은 S7에서 직접 확인합니다.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사용 기록표에 남깁니다. 4단계는 이 기록이 곧 평가입니다.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주제와 내 프롬프트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내 주제 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오늘부터는 프롬프트를 드리지 않습니다. 여러분이 씁니다. 먼저 무엇을 만들지 정하세요.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할 주제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왜 이걸 고르나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만들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읽거나 볼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어느 모듈 방식으로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가진 자료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언제까지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분량과 형식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필요한 것으로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어느 모듈 방식으로 할지 정했다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절차 고르고 순서 적기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3단계에서 한 방식 중 하나를 골라, 오늘 어떤 순서로 갈지 내가 먼저 적어 봅니다. 이걸 적어 두면 중간에 길을 잃지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3단계에서 배운 방식 중 하나를 고르세요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A6 수업 자료 정리 — 자료에 없는 내용은 넣지 않기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B1 발표자료      — 한 장 3줄, 설명은 [말할 것]으로 빼기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A7 보고서        — 없는 숫자 만들지 않기, 결과와 해석 나누기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A2 메일          — 용건이 사정보다 먼저, 한 화면 분량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A3 건의문        — 근거는 내가 조사해서 채우기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어느 것이든 절차는 같습니다. 오늘은 프롬프트를 내가 씁니다.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어느 방식을 고를지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만들 것이 ‘글’이면 A7(보고서)이나 A2(메일), ‘화면’이면 B1(발표자료), ‘정리’면 A6이 맞습니다. 애매하면 A7로 하세요. 가장 두루 씁니다.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오늘 내가 밟을 순서를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고른 방식: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역할·상황 알려주기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AI가 나에게 질문하게 하기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뼈대 받기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초안 받기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 수정 요청 (무엇을 고칠지)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6) 사실 확인 (무엇을 확인할지)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7) 내 손으로 고치기 (어디를)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이 중에서 오늘 가장 조심할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방식을 하나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순서를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오늘 조심할 것을 정했다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내가 쓴 프롬프트 ① — 역할과 상황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오늘의 핵심입니다. 복사할 문장이 없습니다. RCIF 네 칸을 보고 직접 쓰세요. 아직 결과물은 요구하지 마세요.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프롬프트를 쓸 때 확인할 네 칸 (RCIF)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R 역할  — 누구처럼 답할지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C 맥락  — 누구를 위해, 언제, 어떤 조건인지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I  지시  — 무엇을 해 달라는지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F 형식  — 어떤 모양으로 (표 / 몇 줄 / 몇 개)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시작하지요 (빈칸 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너는 [           ]이야.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[내 상황: 누구를 위해, 언제, 어떤 조건인지]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만들지는 마. 내용을 이해했으면 3줄로 요약해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만들지 마. 내가 말한 상황을 3줄로 요약만 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쓴 프롬프트를 그대로 붙여넣고, AI의 답도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[내가 쓴 프롬프트]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[AI의 답]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프롬프트를 내가 직접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R(역할)과 C(맥락)를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결과물을 아직 요구하지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내가 쓴 프롬프트 ② — AI가 나에게 질문하게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3단계 내내 했던 그 스텝입니다. 이번에도 문장은 내가 씁니다. 이 스텝을 건너뛰면 결과가 반드시 얕아집니다.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쓰지요 (빈칸 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바로 만들지 마. 네가 나에게 꼭 물어봐야 할 질문 [   ]개만 번호를 붙여 말해 줘. 질문 말고 다른 말은 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 정도는 이미 알고 있어. 내가 미처 생각 못 했을 만한 것으로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쓴 프롬프트와, AI가 던진 질문과, 내 답을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[내가 쓴 프롬프트]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[AI의 질문]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 답]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46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프롬프트를 내가 직접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AI의 질문을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질문에 내가 답했다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초안·수정·확인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내가 쓴 프롬프트 ③ — 뼈대와 초안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뼈대를 먼저 받고, 그다음 초안입니다. 한 번에 다 받으려 하면 고치기 어려워집니다.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뼈대 요청 문장 (빈칸 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본문은 쓰지 마. 항목 제목과 한 줄 설명만 [   ]개 정도로 만들어 줘. 읽는 사람은 [        ]이야.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초안 요청 문장 (빈칸 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확정한 뼈대대로 본문을 써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- 분량: [        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- 읽는 사람: [        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- 내가 알려주지 않은 내용은 지어내지 말고 [내가 채울 것]으로 비워 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- 형식: [표 / 몇 줄 / 개조식 등]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뼈대와 초안을 받은 프롬프트, 그리고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[뼈대 요청 프롬프트]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[받은 뼈대]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[초안 요청 프롬프트]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[받은 초안]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46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뼈대를 먼저 받았는지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초안 프롬프트에 조건을 3개 이상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지어내지 말라는 조건을 넣었다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내가 쓴 프롬프트 ④ — 수정 요청 세 번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하나씩, 무엇을·어떻게 바꿀지 말합니다. ‘다시 써 줘’는 쓰지 않습니다.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고쳐 달라고 하지요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이 중에서 고르세요 — ① 분량 줄이기 ② 말투 바꾸기 ③ 특정 항목만 다시 ④ 근거 더 넣기 ⑤ 표로 바꾸기 ⑥ 어려운 말 쉽게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수정 요청과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내가 쓴 요청: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달라진 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내가 쓴 요청: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달라진 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내가 쓴 요청: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달라진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세 번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‘다시 써 줘’를 쓰지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무엇이 달라졌는지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사실 확인 — 무엇을 어떻게 확인했나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3단계에서 모듈마다 했던 검증입니다. 이번에는 무엇을 확인할지도 내가 정합니다.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확인 요청 문장 (빈칸 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이 결과물에서 네가 확실히 알지 못한 채 채워 넣은 내용을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확실하지 않은 것을 확실하다고 말하지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확인해야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숫자·날짜·이름·규정·출처 — 이 다섯 가지가 들어 있으면 무조건 확인 대상입니다.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확인이 필요했던 것과, 내가 실제로 확인한 결과를 적으세요 (1건 이상)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확인이 필요했던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확인한 방법 (어디서):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 결과 (같았나, 달랐나):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결과물에서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확인이 필요한 내용을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1건 이상 실제로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결과를 결과물에 반영했다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마무리와 비교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내 손으로 마무리하기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여러분의 사정을 모릅니다. 마지막은 언제나 내 손입니다.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고쳐야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[내가 채울 것] 표시 ② 실제 이름·학교명·날짜 ③ AI가 모르는 우리 사정 ④ 소리 내어 읽어 걸리는 문장 — 이 넷을 보세요.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고친 곳을 3군데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어떻게: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06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빈칸을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모르는 내 사정을 3곳 이상 반영했다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처음부터 끝까지 소리 내어 한 번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결과물 파일을 저장했다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 4단계는 이 기록이 곧 평가입니다. 결과물보다 과정이 중요합니다.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제출하고 서로 프롬프트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오늘은 결과물이 아니라 서로가 쓴 프롬프트를 봅니다. 남이 쓴 프롬프트에서 배울 것이 가장 많습니다.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[비교 기준] 짝이 쓴 프롬프트를 보고 확인하세요.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R·C·I·F 중 빠진 칸이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내 것보다 나은 표현이 있는가? 있다면 어느 문장인가?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수정 요청이 ‘무엇을 어떻게’로 되어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곳만 고친다면 어느 프롬프트인가?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프롬프트에서 배운 것과, 내가 고칠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프롬프트 비교: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빠진 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배울 표현: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수정 요청: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다음에 바꿀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짝과 프롬프트를 바꿔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비교했다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배울 표현을 하나 이상 가져왔다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주제와 절차 설계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내가 쓴 프롬프트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수정 요청의 질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검증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마무리와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