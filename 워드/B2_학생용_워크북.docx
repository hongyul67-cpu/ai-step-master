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B2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발표 대본 쓰고 리허설하기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AI와 한 스텝씩 같이 만드는 학습 워크북  |  인공지능(AI)과 직업생활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134"/>
        <w:gridCol w:w="1361"/>
        <w:gridCol w:w="1134"/>
        <w:gridCol w:w="2835"/>
      </w:tblGrid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학반</w:t>
            </w:r>
          </w:p>
        </w:tc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번호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이름</w:t>
            </w:r>
          </w:p>
        </w:tc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이 모듈에서 하는 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발표가 어색한 이유는 대본이 ‘읽는 글’이기 때문입니다. AI에게 대본을 부탁하면 대개 문어체 원고가 나오고, 그걸 외우려다 실패합니다. 이번에는 처음부터 ‘말하는 문장’을 조건으로 걸고, 반드시 소리 내어 해 본 뒤 그 결과로 대본을 고칩니다.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하는 일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S1~S6 준비와 시간 설계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2차시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S7~S10 대본 쓰고 다듬기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S11~S14 리허설과 발표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오늘 끝나면 이런 것이 나옵니다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발표 대본 (시간 배분 포함) + 리허설 기록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1. 대목별 시간 배분 — 합계가 발표 시간과 맞게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2. 여는 말 — 고른 첫 문장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3. 핵심 3가지 — 말하는 문장으로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4. 넘어가는 말 — 대목 사이 연결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5. 마무리 — 기억할 한 문장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6. 슬라이드 넘기는 지점 표시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7. 리허설 기록 — 시간 · 군더더기 말 · 고친 것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시작 전 약속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6"/>
            <w:tcBorders>
              <w:top w:val="single" w:sz="8" w:space="0" w:color="F5DFA0"/>
              <w:left w:val="single" w:sz="8" w:space="0" w:color="F5DFA0"/>
              <w:bottom w:val="single" w:sz="8" w:space="0" w:color="F5DFA0"/>
              <w:right w:val="single" w:sz="8" w:space="0" w:color="F5DF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① 녹음 파일은 내 기기에만 둡니다. AI에는 내가 받아쓴 글만 넣습니다.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② 친구·선생님의 이름과 목소리는 AI에 올리지 않습니다.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③ 대본 속 숫자·인용은 S10에서 출처를 확인합니다.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④ 어떤 AI를 어떻게 썼는지 S13 사용 기록표에 남깁니다.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1차시 · 준비와 시간 설계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  재료 카드 채우기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대본은 ‘몇 분짜리인가’와 ‘내 말버릇이 무엇인가’를 모르면 못 씁니다. 시간과 버릇을 먼저 적습니다.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내가 적을 내용</w:t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발표 주제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듣는 사람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발표 시간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슬라이드 장수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기억할 한 문장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내 말버릇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가장 긴장되는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발표 장소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8칸을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발표 시간을 분 단위로 정확히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 말버릇을 솔직하게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S2  역할과 상황만 알려주기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RCIF 중 R(역할)과 C(맥락)만 먼저 줍니다. 대본은 아직 요구하지 않습니다.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너는 학생 발표를 오래 지도해 온 발표 코치야. 지금부터 내가 준비하는 발표를 설명할게. 아직 대본을 쓰지는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[상황]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주제: [발표 주제]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듣는 사람: [듣는 사람]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발표 시간: [발표 시간]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슬라이드: [슬라이드 장수]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기억하게 하고 싶은 한 문장: [기억할 한 문장]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내 말버릇: [내 말버릇]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가장 긴장되는 부분: [가장 긴장되는 부분]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발표 장소: [발표 장소]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이해했으면 "이해했습니다"라고만 하고, 이 발표에서 내가 가장 조심해야 할 것 한 가지를 말해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이해했습니다.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가장 조심해야 할 것은 ‘긴장해서 말이 빨라지는 것’입니다. 3분 분량인데 빨라지면 2분에 끝나 버리고, 듣는 사람은 내용을 따라오지 못합니다.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벌써 대본을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아직 쓰지 말라고 했어. 방금 답은 무시하고, 내가 조심할 것 한 가지만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‘긴장하지 마세요’ 같은 말만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마음가짐 말고, 내 말버릇과 상황을 보고 구체적으로 무엇을 조심해야 하는지 말해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짚은 ‘가장 조심할 것’을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가장 조심해야 할 것은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AI가 되물어 온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내 답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04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역할(R)을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상황(C)을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대본을 아직 요구하지 않았다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조심할 점이 내 말버릇과 연결되는지 읽어 보았다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S3  AI가 나에게 질문하게 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이 모듈의 승부처입니다. 대본을 쓰기 전에 ‘내가 무엇을 말할 수 있는 사람인지’를 AI가 물어 주면, 읽어야만 하는 대본이 아니라 말할 수 있는 대본이 나옵니다.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대본을 바로 쓰지 마. 지금 정보만으로 대본을 쓰면 내가 실제로 말하기 어려운 문장이 섞일 거야.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네가 나에게 꼭 물어봐야 할 질문 5개만 번호를 붙여서 말해 줘. 질문 말고 다른 말은 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1. 이 주제에서 본인이 직접 겪거나 본 장면이 있나요? 있다면 어떤 장면인가요?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첫 문장은 무엇으로 시작하고 싶나요? 준비된 것이 있나요?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슬라이드를 넘기는 시점은 정해져 있나요?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평소 말할 때 편한 말투는 어떤 쪽인가요? (또박또박 / 편하게 이야기하듯)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발표 중 화면을 볼 건가요, 청중을 볼 건가요?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 대신 대본을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질문만 하라고 했어. 대본은 쓰지 말고 질문 5개만 다시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질문이 발표 내용만 묻는다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어떻게 말하는 사람인지, 어떤 문장이 입에 붙는지를 묻는 질문도 넣어서 다시 뽑아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던진 질문 5개를 그대로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이 중에서 내가 바로 답하기 어려운 것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준 질문을 기록 칸에 붙여넣었다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 말투나 습관을 묻는 질문이 있는지 확인했다 (없으면 ‘없음’이라고 적었다)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S4  AI의 질문에 답하기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여기서 답한 내용이 대본의 목소리를 만듭니다. 편한 말투로 답하면 대본도 편한 말투로 나옵니다.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 (1~5번을 직접 채워서)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 질문에 답할게.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5)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내가 답한 말투를 그대로 살려서 대본을 만들어 줘. 내가 쓰지 않는 어려운 말은 쓰지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계속 질문만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질문은 이제 충분해. 다음 단계로 넘어가자.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내가 겪지 않은 사례를 지어냈다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말하지 않은 경험을 지어내지 마. 자리만 비워 두고 [내가 채울 것]으로 표시해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답한 내용을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자료가 없어 ‘자료 없음’이라고 적은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AI가 알려 준 처리 방법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질문 5개에 모두 답했다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직접 겪은 장면을 1개 이상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평소 말투로 답했다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S5  대본 뼈대와 시간 배분 잡기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대본은 분량이 곧 시간입니다. 문장을 받기 전에 어느 대목에 몇 초를 쓸지부터 정합니다.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이제 대본의 뼈대만 만들어 줘. 조건은 이래.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문장은 절대 쓰지 마. 대목 이름과, 그 대목에서 할 일 한 줄만.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총 [발표 시간]에 맞춰 대목마다 몇 초씩 쓸지 배분해 줘. 합계가 맞아야 해.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슬라이드 [슬라이드 장수]을 언제 넘길지도 표시해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마지막에 질문 받는 시간이 필요한지도 알려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[여는 말] 20초 — 장면 하나로 시작해 시선을 끈다 (슬라이드 1~2)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[문제 제기] 30초 — 왜 우리 얘기인지 (슬라이드 3)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[핵심 1] 40초 — 지금 일어나는 일 (슬라이드 4)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[핵심 2] 40초 — 원인 (슬라이드 5)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[핵심 3] 30초 — 해결 방법 (슬라이드 6~7)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[마무리] 20초 — 기억할 한 문장 (슬라이드 8)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합계 3분 00초 / 질문 시간은 발표 후 별도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문장까지 다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문장은 빼고, 대목 이름과 시간 배분만 다시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시간 합계가 안 맞는다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합계를 다시 계산해서 [발표 시간]에 정확히 맞춰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대목이 너무 많다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대목을 5~6개로 줄여 줘. 3분에 여덟 대목은 너무 많아.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확정한 뼈대와 시간 배분을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[여는 말]      ○초 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[본론 1]       ○초 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[본론 2]       ○초 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[마무리]       ○초 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합계 :      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85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문장 없이 대목과 시간만 받았는지 확인했다 (다른 것이 딸려 왔으면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시간 합계가 발표 시간과 맞다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슬라이드 넘기는 지점이 표시됐다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S6  뼈대 고치기 — 수정 요청 ①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한 번에 하나씩 보냅니다.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대목 줄이기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대목을 5개로 줄여 줘. 핵심은 세 가지만 남기고 나머지는 합쳐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시간 다시 배분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여는 말에 20초는 짧아. 30초로 늘리고 다른 대목에서 빼서 합계를 맞춰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최종 고정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뼈대와 시간 배분을 최종본으로 고정하자. 앞으로 쓰는 대본은 이 순서와 시간을 벗어나지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요청하지 않은 대목까지 바뀌었다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요청한 것만 반영해 줘. 나머지는 아까 그대로 되살려서 다시 보여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최종 확정된 뼈대와 시간 배분을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[여는 말]      ○초 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[본론 1]       ○초 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[본론 2]       ○초 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[마무리]       ○초 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합계 :      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85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대목이 5~6개다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시간 합계가 맞다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뼈대를 최종본으로 고정했다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2차시 · 대본 쓰고 다듬기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S7  대본 초안 받기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이 모듈의 핵심 조건은 하나입니다 — 읽는 문장이 아니라 말하는 문장. 글로 쓰면 멋있는데 입으로는 안 나오는 문장이 있습니다.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확정한 뼈대와 시간 배분대로 발표 대본을 써 줘. 조건은 아주 중요해.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읽는 문장이 아니라 ‘말하는 문장’으로. 한 문장은 20단어를 넘기지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어려운 한자어와 문어체(‘~하는 바이다’, ‘~라고 사료된다’)는 쓰지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- 1분에 약 300자로 계산해서, 대목마다 글자 수를 함께 적어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슬라이드 넘기는 지점은 [슬라이드 3으로] 처럼 표시해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내가 말하지 않은 사례나 숫자는 지어내지 말고 [내가 채울 것: 무엇을]으로 비워 둬.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숨 쉬는 자리에는 / 표시를 넣어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[여는 말] 30초 · 약 150자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안녕하세요. / 저는 2학년 3반 [이름]입니다. /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지난주 실습실에서 있었던 일을 하나 말씀드리려고 합니다. /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[슬라이드 2로]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그날 저는 뒤쪽에 서 있었는데요, / 갑자기 소리가 나서 돌아봤습니다. /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[내가 채울 것: 그때 본 장면]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문장이 길고 딱딱하다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한 문장을 20단어 이내로 끊고, 말하듯이 다시 써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글자 수가 안 적혀 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대목마다 글자 수를 적어 줘. 1분에 300자 기준으로 시간도 함께.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어려운 말이 많다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고등학생이 평소 쓰는 말로 바꿔 줘. 어려운 용어는 그 자리에서 한 마디로 풀어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내가 안 준 사례가 들어갔다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말하지 않은 경험을 지어내지 마. [내가 채울 것]으로 비워 둬.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대본 초안을 붙여넣으세요 (글자 수 표시 포함)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[여는 말]  ○초 · 약 ○○○자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[본론 1]  ○초 · 약 ○○○자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[본론 2]  ○초 · 약 ○○○자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[마무리]  ○초 · 약 ○○○자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기억할 한 문장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672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 문장이 짧다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대목마다 글자 수가 적혀 있는지 확인했다 (없으면 추가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슬라이드 넘기는 지점이 표시됐다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[내가 채울 것] 표시가 남아 있는지 확인했다 (숫자가 채워져 있으면 다시 요청했다)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S8  전체 손보기 — 수정 요청 ②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"다시 써 줘"는 최악의 요청입니다. 무엇을·어떻게 바꿀지 말합니다. 한 번에 하나씩 보내세요.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시간 맞추기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전체 글자 수가 [발표 시간]에 맞지 않습니다. 1분 300자 기준으로 계산해서 분량을 맞춰 주세요. 마무리는 줄이지 마세요.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입에 붙게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소리 내어 읽었을 때 걸리는 문장을 찾아 고쳐 주세요. 발음이 꼬이는 말, 숨이 차는 긴 문장을 짧게 끊어 주세요.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여는 말 살리기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여는 말이 밋밋합니다. 듣는 사람이 고개를 들 만한 방향으로 그 대목만 다시 써 주세요.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줄이랬더니 마무리가 사라졌다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마무리와 기억할 한 문장은 반드시 남겨야 해. 다른 대목에서 줄여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고쳤는데 여전히 안 읽힌다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직접 읽어 보니 [   ] 부분이 걸려. 그 문장만 다시 써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세 번의 요청과, 각각 무엇이 달라졌는지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① 시간 맞추기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② 입에 붙게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③ 여는 말 →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44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 번에 하나씩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글자 수를 발표 시간에 맞췄다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소리 내어 읽어 보고 걸리는 문장을 고쳤다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S9  부분만 고치기 — 수정 요청 ③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발표에서 승부는 첫 문장과 마지막 문장에서 납니다. 그리고 대목과 대목 사이 ‘넘어가는 말’이 없으면 뚝뚝 끊깁니다.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첫 문장만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첫 문장만 세 가지로 만들어 주세요. 질문으로 여는 안, 장면으로 여는 안, 숫자로 여는 안. 나머지는 그대로.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마지막 문장만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마지막 문장만 다시 써 주세요. [기억할 한 문장]이 그대로 남고, 듣는 사람이 뭘 하면 되는지가 들리게.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넘어가는 말만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대목과 대목 사이에 자연스럽게 넘어가는 한 문장씩만 만들어 주세요. 본문은 건드리지 마세요.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전체 대본을 다시 뱉었다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전체 말고 그 부분만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세 가지 첫 문장이 다 비슷하다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시작 방식이 확실히 다른 세 가지로 다시 만들어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고른 첫 문장과 마지막 문장, 넘어가는 말을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고른 첫 문장: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고른 이유: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마지막 문장: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넘어가는 말: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247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첫 문장 3개를 받아 하나를 골랐다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마지막 문장에 기억할 한 문장이 있는지 확인했다 (없으면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대목 사이 넘어가는 말이 생겼다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S10  말할 수 있는 대본인지 확인하기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대본에 남의 문장이 섞여 있으면 발표 중에 반드시 걸립니다. 숫자·인용과 함께 ‘내가 말할 수 있는 말인가’를 점검합니다.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출처가 필요한 곳 찾기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대본에서 출처가 필요한 내용(숫자·통계·인용)을 모두 표로 정리해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표 열: 내용 / 어디서 나온 것인지 / 확실한가(확실·추측·모름)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내가 알려주지 않았는데 들어간 내용은 반드시 표시해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내 말이 아닌 문장 찾기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대본에서 고등학생이 실제로 말하기에 어색한 문장, 또는 내가 답한 말투와 동떨어진 문장을 찾아 그대로 인용해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| 내용 | 어디서 나온 것인지 | 확실한가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사고의 절반이 보호구 미착용 | 사용자가 말한 조사 자료 | 확실 — 원문 확인 필요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‘전문가들은 말합니다’ | 근거 없이 넣음 | 모름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[말하기 어색한 문장]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"이는 우리 모두가 경각심을 가져야 할 사안입니다" — 평소 쓰지 않는 말투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어색한 문장이 없다고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다시 한 번 문장 단위로 살펴봐 줘. 소리 내어 읽는다고 생각하고.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출처를 전부 ‘확실’이라고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알려주지 않은 내용도 있을 텐데 다시 점검해서 표로 알려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확인한 결과와, 내가 고친 문장을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출처 확인: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어색한 문장: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내 말로 바꾼 문장: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44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출처가 필요한 내용을 찾아냈다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 못 한 내용은 대본에서 뺐다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 말투와 다른 문장을 찾아 바꿨다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3차시 · 리허설과 발표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S11  1차 리허설 — 실제로 말해 보기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대본은 읽는 순간까지는 완성이 아닙니다. 반드시 소리 내어 해 보고, 시간을 재고, 무엇이 달랐는지 확인합니다. 아래 두 가지 중 하나를 고르세요.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이렇게 하세요   (둘 중 하나만 고르세요)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[가] 녹음해서 하는 방법 — ① 준비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휴대전화 녹음을 켜고, 대본을 보면서 실제 발표하듯 한 번 합니다. 시간을 함께 잽니다.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※ 녹음 파일은 내 기기에만 둡니다. AI에는 내가 받아쓴 글만 넣습니다.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[가] ② AI에게 비교시키기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아래는 내 대본이고, 그 아래는 내가 실제로 말한 것을 받아쓴 거야. 두 개를 비교해서 표로 알려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표 열: 구분(빠뜨림·덧붙임·바뀜) / 대본 / 실제로 말한 것 / 왜 그랬을까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그리고 내가 자주 쓴 군더더기 말(어, 그, 약간 등)을 세어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[대본]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[실제로 말한 것]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[나] 짝이 들어 주는 방법 — 평가표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짝이 들으면서 아래를 표시합니다.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□ 시간 —      분      초 (목표 [발표 시간])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□ 말이 빨라진 대목: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□ 못 알아들은 말: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□ 시선이 화면에만 머문 시간이 길었나?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□ ‘어…’ 같은 군더더기 말 횟수:      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□ 가장 좋았던 대목: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시간이 많이 남거나 넘친다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실제로 말해 보니 [발표 시간]보다 [   ] 정도 차이가 났어. 대본 분량을 그만큼 조정해 줘. 마무리는 줄이지 마.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받아쓰기가 너무 오래 걸린다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전체를 받아쓰지 말고 처음 1분만 받아써도 됩니다. 군더더기 말은 그 안에서 충분히 드러납니다.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녹음이 부담스럽다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[나] 짝 평가 방법으로 하세요. 시간 재기와 군더더기 말 세기는 반드시 합니다.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리허설 결과를 적으세요 (녹음·짝 평가 중 택1)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방법: 녹음 / 짝 평가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실제 걸린 시간:     분     초 (목표와 차이:     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군더더기 말:     회 (주로 쓴 말:     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빠뜨린 대목: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대본과 달라진 곳: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대본에서 고친 것: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06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실제로 소리 내어 한 번 해 봤다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시간을 쟀다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군더더기 말을 세어 봤다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리허설 결과를 대본에 반영해 고쳤다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S12  2차 리허설 — 대본 없이 해 보기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발표는 읽는 것이 아니라 말하는 것입니다. 두 번째는 대본을 덮고, 흐름만 기억한 채로 해 봅니다. 여기서부터는 AI가 도울 수 없습니다.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3F2"/>
            <w:tcBorders>
              <w:top w:val="single" w:sz="8" w:space="0" w:color="F3D3CE"/>
              <w:left w:val="single" w:sz="8" w:space="0" w:color="F3D3CE"/>
              <w:bottom w:val="single" w:sz="8" w:space="0" w:color="F3D3CE"/>
              <w:right w:val="single" w:sz="8" w:space="0" w:color="F3D3C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※ 이 스텝에서는 AI를 쓰지 않습니다. 내 머리와 내 손으로 합니다.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대본 없이는 못 하겠다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전체를 외우는 게 아닙니다. ① 대목 이름 5개 ② 첫 문장 ③ 마지막 문장 — 이 세 가지만 외우고, 나머지는 슬라이드를 보면서 말하세요.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2차 리허설에서 달라진 점과, 내가 고친 것을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1차와 달라진 점: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아직 어려운 대목: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말버릇 고친 방법: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시간:     분     초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내가 정한 것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첫 문장: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마지막 문장: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슬라이드 넘길 때 신호: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46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대본을 덮고 한 번 해 봤다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대목 이름·첫 문장·마지막 문장을 외웠다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말버릇을 의식하며 줄여 봤다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시간이 목표에 가까워졌다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서서, 실제 발표할 자세로 해 봤다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S13  AI 사용 기록표 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게 아니라 밝히는 것입니다. 이 수업의 약속이고, 평가의 근거가 됩니다. 특히 이 모듈에서는 ‘리허설에서 내가 직접 고친 것’을 반드시 남기세요.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사용 기록을 채우세요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사용한 AI: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주고받은 횟수: 약    회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AI가 가장 도움이 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 결과 중 내가 고친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사실 확인한 내용과 방법: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AI에게 맡기지 않고 내가 한 일: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06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사용한 AI 이름을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고친 부분을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확인한 사실과 방법을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S14  서로 발표해 주고 들어 주기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짝 앞에서 실제로 발표하고, 짝의 발표를 듣고 판정합니다. 이번에는 종이가 아니라 사람 앞에서입니다.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이렇게 하세요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짝과 바꿔 읽고 판정하기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[판정 기준] 짝의 발표를 듣고 확인하세요.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1. 시간 —      분      초 (목표에 맞았는가)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2. 첫 문장에서 듣고 싶어졌는가?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3. 못 알아들은 말이나 너무 빨랐던 대목이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4. 발표가 끝나고 기억에 남은 한 문장은 무엇인가? (발표자가 의도한 것과 같은가?)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5. 한 가지만 고친다면 무엇인가?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짝의 발표를 판정한 결과와, 내 발표에 반영할 점을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짝의 발표 판정: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시간: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첫 문장: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 못 알아들은 대목: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 기억에 남은 문장: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5) 고칠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 발표에 반영할 점: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665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짝 앞에서 실제로 발표했다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짝의 발표를 듣고 다섯 가지를 판정했다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기억에 남은 문장이 의도와 같은지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제출 파일을 저장했다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30"/>
        </w:rPr>
        <w:t>AI 사용 기록표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것이 아니라 밝히는 것입니다. 평가의 근거가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사용한 AI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주고받은 횟수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AI가 가장 도움이 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 결과 중 내가 고친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사실을 확인한 내용과 방법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AI에게 맡기지 않고 내가 한 일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맑은 고딕" w:hAnsi="맑은 고딕" w:eastAsia="맑은 고딕"/>
          <w:b/>
          <w:sz w:val="30"/>
        </w:rPr>
        <w:t>스스로 평가하기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선생님이 보는 기준과 같습니다. 제출하기 전에 스스로 표시해 보세요.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1247"/>
        <w:gridCol w:w="1247"/>
        <w:gridCol w:w="1247"/>
      </w:tblGrid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평가 요소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중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 말하는 문장으로 쓰기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 시간 설계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 리허설과 반영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 스스로 다듬기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⑤ 상호 평가와 기록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