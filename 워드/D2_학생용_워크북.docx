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D2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비교해서 고르기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AI에게 ‘뭐가 좋아?’라고 물으면 AI의 기준으로 답이 옵니다. 오늘은 순서를 뒤집습니다 — 기준 후보는 AI에게 받되, 무엇을 볼지 고르는 사람도, 값을 확인하는 사람도, 마지막에 고르는 사람도 나입니다.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S1~S6 상황과 기준 정하기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S7~S10 표 만들고 값 확인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S11~S14 따져 보고 고르기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「비교표 1개 + 내 선택과 이유」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내가 직접 고른 비교 기준 3개와 순서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후보별 비교표 (모르는 값은 ‘확인 필요’)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직접 확인한 값과 출처 2개 이상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내 선택의 약점과 감수하는 이유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이 선택을 바꿀 조건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개인의 이름 · 연락처는 AI 입력창에 넣지 않습니다. 학교나 기관 이름은 써도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비교 기준은 AI가 아니라 내가 고릅니다.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확실하지 않은 값은 ‘확인 필요’로 두고, 2개 이상은 직접 확인합니다.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확인하지 못한 것은 지어내지 않고 ‘확인 못 함’으로 남깁니다.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⑤ 어떤 AI를 어떻게 썼는지 S13 사용 기록표에 남깁니다.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1차시 · 상황과 기준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재료 카드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비교는 ‘후보’와 ‘내가 중요하게 보는 것’이 정해져야 시작됩니다. 그것부터 적습니다.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이런 걸 고를 때 씁니다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졸업 후 진학할 학과 / 지원할 회사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동아리에서 살 장비 (정해진 예산 안에서)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학급 단체 티셔츠 업체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자격증 준비할 인터넷 강의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수학여행 숙소나 코스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살 노트북 · 태블릿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후보가 3개 이상이고, 실제로 곧 정해야 하는 것을 고르세요.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무엇을 고르려고 하나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후보 (3~5개)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누구를 위한 선택인가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나에게 중요한 것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조건 · 예산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어디서 확인할 수 있나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언제까지 정해야 하나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어떤 형식으로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후보를 3개 이상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나에게 중요한 것을 2가지 이상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실제로 곧 정해야 하는 것이다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역할과 상황만 알려주기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RCIF 중 R(역할)과 C(맥락)만 먼저 줍니다. 비교표는 아직 요구하지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여러 가지를 견주어 고르는 일을 도와주는 사람이야. 지금부터 내 상황을 설명할게. 아직 비교표는 만들지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[상황]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고르려는 것: [무엇을 고르려고 하나]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후보: [후보 (3~5개)]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누구를 위한 선택: [누구를 위한 선택인가]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나에게 중요한 것: [나에게 중요한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조건 · 예산: [조건 · 예산]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정해야 하는 시기: [언제까지 정해야 하나]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이해했으면 "이해했습니다"라고만 하고, 이 선택에서 가장 크게 갈릴 지점이 무엇일지 한 줄로 말해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이해했습니다.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가장 크게 갈릴 지점은 ‘집에서의 거리’와 ‘실습 시간’이 서로 반대로 움직인다는 점입니다.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벌써 비교표를 만들었다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표는 만들지 말라고 했어. 가장 크게 갈릴 지점만 한 줄로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답이 너무 일반적이다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준 조건에 맞춰서 구체적으로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후보가 2개뿐이다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2개로도 됩니다. 대신 기준은 3개를 다 채우세요. 갈리는 지점이 더 분명해집니다.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짚은 ‘가장 크게 갈릴 지점’을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가장 크게 갈릴 지점은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되물어 온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 답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역할(R)을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상황(C)을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표를 아직 요구하지 않았다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다 좋은 후보는 없다는 것을 확인했다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AI가 나에게 질문하게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모듈의 승부처입니다. 무엇을 기준으로 볼지 정하지 않고 비교하면, 결국 AI가 정한 기준으로 고르게 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비교표를 바로 만들지 마. 지금 정보만으로 만들면 나에게 맞지 않는 기준이 들어갈 거야.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네가 나에게 꼭 물어봐야 할 질문 5개만 번호를 붙여서 말해 줘. 질문 말고 다른 말은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통학 시간은 몇 분까지 견딜 수 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등록금 외에 실습비나 기숙사비도 따져야 하나요?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취업률과 실습 시간 중 무엇이 더 중요한가요?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부모님 의견도 반영해야 하나요?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지금 마음이 기울어 있는 후보가 있나요?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 대신 표를 만들어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표 말고 질문만 하라고 했어. 질문 5개만 다시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뻔하다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 조건([나에게 중요한 것], [조건 · 예산])을 보고, 내가 아직 안 정한 것을 골라 물어봐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5개보다 적다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질문이 부족해. 5개를 채워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던진 질문 5개를 그대로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이 중에서 내가 바로 답하기 어려운 것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준 질문을 기록 칸에 붙여넣었다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‘무엇이 더 중요한가’ 같은 질문이 있는지 확인했다 (없으면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아직 안 정한 것이 드러났다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AI의 질문에 답하기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여기서 답한 것이 곧 비교 기준이 됩니다. 애매하게 답하면 애매한 표가 나옵니다.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(1~5번을 직접 채워서)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 질문에 답할게.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5)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아직 모르는 것은 "모름"이라고 적었어. 모름인 항목은 나중에 내가 확인할 수 있게 표시해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알겠습니다. 정리하면 이렇습니다.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통학은 편도 60분까지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등록금 외에 실습비도 함께 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실습 시간을 취업률보다 중요하게 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부모님 의견은 참고만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지금은 B대 쪽으로 마음이 조금 기울어 있음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실습비는 ‘모름’이라 하셨으니 나중에 확인하실 수 있게 표시해 두겠습니다.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대신 결론을 내려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결론은 내리지 마. 나중에 내가 고를 거야.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모름이 너무 많다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모름인 항목은 어디서 확인하면 되는지 알려 줘. [어디서 확인할 수 있나]에서 찾을 수 있는지도.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마음이 기운 후보를 말하기 싫다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정직하게 적는 편이 낫습니다. 기울어 있다는 걸 알아야 S11에서 그쪽 약점을 볼 수 있습니다.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답한 내용을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자료가 없어 ‘자료 없음’이라고 적은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AI가 알려 준 처리 방법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 5개에 모두 답했다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모르는 것은 ‘모름’으로 표시했다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결론을 내리지 못하게 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비교 기준 후보만 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표를 받기 전에 ‘무엇을 놓고 비교할지’ 목록만 받습니다. 여기서는 고르지 않고 받기만 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아직 표는 만들지 마. 이 선택에서 비교해 볼 만한 기준을 10개만 목록으로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각 줄에 [기준 이름] — [왜 중요한지 한 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말하지 않은 기준도 넣어 줘. 내가 놓친 게 있을 수 있으니까.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숫자로 확인할 수 있는 기준과, 느낌으로 판단하는 기준을 나눠서 표시해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[숫자로 확인 가능]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통학 시간 — 매일 쓰는 시간이라 3년 누적이 큼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등록금 — 감당 가능한지가 먼저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[느낌으로 판단]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학과 분위기 — 오래 다닐 곳이라 중요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기준이 다 비슷하다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서로 겹치지 않는 기준으로 다시 뽑아 줘. 겹치는 것은 하나로 합쳐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10개가 너무 많다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일단 다 받아 두세요. 다음 스텝에서 3개만 고를 겁니다. 많이 받아야 놓친 것이 보입니다.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받은 기준 10개를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[숫자로 확인 가능]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 … —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[느낌으로 판단]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458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기준 10개를 받아 읽어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숫자/느낌으로 나뉘어 있는지 확인했다 (아니면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말하지 않은 기준이 섞여 있는지 찾아보았다 (있으면 뺄지 말지 내가 정했다)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기준은 내가 고른다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★★ 이 모듈의 핵심입니다. AI가 준 10개 중에서 무엇을 볼지 고르는 사람은 나여야 합니다. 여기가 뒤집히면 AI가 고른 셈이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고르는 방법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① 10개 중에서 나에게 정말 중요한 것 3개만 고릅니다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② 3개에 순서를 매깁니다 — 1순위가 갈릴 때 이깁니다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③ 빼는 이유도 적습니다 — ‘취업률은 지금 내 수준에서 차이가 없어서’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④ 목록에 없는데 내게 중요한 것이 있으면 직접 추가합니다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3개를 넘기지 마세요. 기준이 많으면 아무것도 결정되지 않습니다.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고른 뒤에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10개 중에서 나는 이 3개만 볼 거야. 순서도 정했어.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1순위: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2순위: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3순위: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뺀 기준 중에, 빼면 나중에 후회할 만한 것이 있으면 한 가지만 알려 줘. 없으면 없다고 해.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기준이 서로 겹치는지 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고른 3개 기준이 서로 겹치는지 봐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겹치면 어떻게 나눠야 하는지도 알려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하나가 다른 하나에 이미 포함되는 것이 있으면 짚어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어떻게 재는지 정하기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3개 기준을 후보마다 어떻게 재면 되는지 알려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숫자로 잴 수 있는 것은 단위까지 (예: 분, 만 원, 시간).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숫자로 못 재는 것은 어떤 눈으로 보면 되는지 한 줄로.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값은 알려 주지 마. 재는 방법만.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기준 3개 잘 고르셨습니다.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빼면 나중에 후회할 만한 것을 하나만 말하면 ‘졸업 후 편입이 되는가’입니다.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지금은 관심이 없어도 2~3년 뒤에 생각이 바뀌는 경우가 많습니다.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3개를 못 고르겠다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‘없으면 아예 후보에서 빼겠다’ 싶은 것부터 고르세요. 그게 1순위입니다.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다른 걸 고르라고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참고만 하고, 고르는 건 내가 할 거야. 내가 정한 3개로 진행해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고른 기준 3개와, 뺀 이유를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1순위: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2순위: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3순위: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뺀 기준과 이유: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지적한 ‘후회할 만한 것’: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기준을 3개로 줄였다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순서를 매겼다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뺀 이유를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고른 사람이 나임을 밝혔다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기준끼리 겹치지 않는지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각 기준을 어떻게 잴지 정했다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2차시 · 표와 값 확인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비교표 초안 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이제 표를 받습니다. 모르는 값을 지어내지 못하게 조건을 겁니다.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고른 기준 3개로 비교표를 만들어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세로줄: 후보 ([후보 (3~5개)])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가로줄: 내가 고른 기준 3개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확실하지 않은 값은 절대 지어내지 마. 모르면 반드시 "확인 필요"라고 써.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값 옆에 어디서 확인해야 하는지 한 단어로 표시해 줘. (예: 학교 홈페이지)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표 아래에 ‘내가 직접 확인해야 할 것’ 목록을 따로 만들어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아직 결론은 내리지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형식: [어떤 형식으로]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| 후보 | 통학 시간 | 등록금 | 실습 시간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A대 전기과 | 확인 필요 (학교 홈페이지) | 확인 필요 (모집요강) | 확인 필요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[내가 직접 확인해야 할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A대 통학 시간 — 지도 앱에서 검색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각 학교 등록금 — 모집요강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구체적인 숫자를 적었다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 숫자 어디서 나온 거야? 확실하지 않으면 ‘확인 필요’로 바꿔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표가 너무 복잡하다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기준 3개만 남기고 나머지는 빼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결론까지 내려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결론은 아직 내지 마. 표만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후보 중 하나는 정보가 거의 없다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 후보는 전부 ‘확인 필요’로 두고 S10에서 먼저 확인하세요. 정보를 찾기 어렵다는 것도 판단 근거입니다.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받은 비교표와 ‘확인해야 할 것’ 목록을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[비교표]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[확인해야 할 것]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657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표에 내가 고른 기준 3개만 있는지 확인했다 (다른 것이 섞였으면 빼 달라고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모르는 값이 ‘확인 필요’로 되어 있는지 확인했다 (아니면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결론이 아직 없다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‘내가 직접 확인해야 할 것’ 목록을 받아 읽어 보았다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S8  전체 손보기 — 수정 요청 ②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번에 하나씩. 표는 읽기 쉬워야 쓸모가 있습니다.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한눈에 보이게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값이 길어서 표가 읽기 어렵습니다. 각 칸을 10자 이내로 줄여 주세요. 자세한 설명은 표 아래에 따로 적어 주세요.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같은 단위로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기준마다 단위가 다릅니다. 같은 기준끼리는 단위를 맞춰 주세요. (예: 시간은 모두 ‘분’으로)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눈에 띄게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각 기준에서 가장 나은 후보에 표시를 해 주세요. 단, ‘확인 필요’인 칸에는 표시하지 마세요.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각 칸을 10자 이내로 줄이고, 자세한 설명은 표 아래로 내렸습니다.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후보 | 실습 시간 | 통학 | 등록금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A대 | 확인 필요 | 45분 | 확인 필요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B대 | 확인 필요 | 70분 | 확인 필요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(‘확인 필요’인 칸에는 표시를 하지 않았습니다.)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표시가 결론처럼 보인다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이건 기준별 표시일 뿐 결론이 아니라고 표 아래에 한 줄 적어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세 번의 요청과, 각각 무엇이 달라졌는지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① 한눈에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② 단위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③ 표시 →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번에 하나씩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단위를 맞췄다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‘확인 필요’ 칸에는 표시가 없다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S9  부분만 고치기 — 수정 요청 ③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줄, 한 칸만 지정해 고칩니다.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한 줄만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1순위 기준 줄만 자세히 써 주세요. 후보별로 차이가 드러나게. 다른 줄은 그대로 두세요.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후보 하나만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B 후보만 다시 정리해 주세요. 내가 확인한 값이 있어서 바꿔야 합니다. (확인한 값을 적어서 보내기)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한 칸만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표에서 [후보]의 [기준] 칸만 고쳐 주세요. 내가 확인한 값은 [값]입니다.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다른 칸은 그대로 두세요.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1순위인 ‘실습 시간’ 줄만 자세히 정리했습니다.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후보 | 주당 실습 | 실습 과목 수 | 확인처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A대 | 확인 필요 | 확인 필요 | 학과 교육과정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B대 | 확인 필요 | 확인 필요 | 학과 교육과정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나머지 줄은 그대로 두었습니다.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전체를 다시 만들어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 말고 그 줄만 고쳐서 보여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부분 수정 요청과 결과를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[요청]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[결과 — 그 부분만 바뀌었나]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고칠 부분을 지정해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다른 줄이 그대로인지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1순위 줄이 더 자세해졌다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S10  ‘확인 필요’를 직접 확인하기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비교표의 값이 틀리면 표는 아무 쓸모가 없습니다. 최소 2개는 내 손으로 확인합니다.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확인하는 방법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① [어디서 확인할 수 있나]에 직접 들어가 봅니다 — 학교·기관 공식 홈페이지가 가장 확실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② 검색으로 찾았다면 언제 올라온 자료인지 날짜를 봅니다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③ 두 곳에서 다르게 나오면 둘 다 적고 ‘출처에 따라 다름’이라고 씁니다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④ 끝내 확인이 안 되면 ‘확인 못 함’으로 남깁니다 — 지어내지 않습니다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최소 2개는 반드시 직접 확인합니다.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어디서 확인할지 묻기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아래 항목의 정확한 값을 어디서 확인할 수 있는지 알려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값을 알려 주지 말고, 어디에 들어가서 무엇을 보면 되는지만 알려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학생이 직접 접속할 수 있는 곳으로.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[확인할 항목]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(‘확인 필요’인 항목을 적어서 붙여넣기)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확인한 값 반영하기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직접 확인한 값이야. 표에 반영해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확인한 항목과 값: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어디서 확인했는지: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반영하면서, 이 값 때문에 표의 다른 부분이 달라져야 하는 게 있으면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출처가 서로 다를 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두 곳에서 값이 다르게 나왔어.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[값 1] — [어디서]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[값 2] — [어디서]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어느 쪽을 믿어야 하는지, 그리고 그렇게 판단하는 이유를 알려 줘. 확실하지 않으면 둘 다 적으라고 말해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값은 알려 드리지 않겠습니다. 확인하는 곳만 알려 드립니다.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등록금: 각 학교 홈페이지 → 입학 → 모집요강 → ‘등록금’ 항목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실습 시간: 학과 홈페이지 → 교육과정 → 학기별 시간표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통학 시간: 지도 앱에서 집 주소를 출발지로, 학교 이름을 도착지로 대중교통 검색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그냥 값을 알려 준다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값 말고 어디서 확인하는지만 알려 줘. 내가 직접 볼 거야.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찾아봐도 안 나온다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‘확인 못 함’으로 남기세요. 모르는 것을 모른다고 적는 것도 결과입니다.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직접 확인한 것을 적으세요 (2개 이상)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① 확인한 항목: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원래 표에 있던 값: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실제로 확인한 값: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어디서 (사이트·자료 이름):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② 확인한 항목: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원래 표에 있던 값: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실제로 확인한 값: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어디서: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끝내 확인 못 한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06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2개 이상 직접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어디서 확인했는지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 못 한 것은 그대로 남겼다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3차시 · 따져 보고 고르기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S11  내가 기울어진 쪽의 약점 찾기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사람은 이미 마음이 정해진 쪽을 좋게 봅니다. 일부러 반대쪽에서 봐야 균형이 잡힙니다.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왜 일부러 반대쪽을 보나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사람은 이미 마음이 정해진 쪽의 좋은 점만 눈에 들어옵니다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그래서 표를 만들어 놓고도 결론은 처음 생각 그대로인 경우가 많습니다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약점을 듣고 흔들리는 것은 정상입니다. 흔들려도 고르면 됩니다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약점을 모르고 고르는 것과, 알고도 고르는 것은 완전히 다릅니다.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내 선택의 약점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나는 지금 [후보 이름]으로 마음이 기울어 있어.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선택의 약점 3가지를 말해 줘. 듣기 좋게 하지 말고 냉정하게.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그리고 3년 뒤에 내가 후회한다면 어떤 이유일지도 한 줄로.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탈락 후보의 강점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반대로, 내가 빼려고 하는 [다른 후보]가 더 나을 수 있는 경우 3가지를 말해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어떤 사람에게는 그쪽이 맞는지도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내 반박이 타당한지 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네가 말한 약점 중에 내가 동의하지 않는 것이 있어.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[내가 동의하지 않는 것과 그 이유]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(직접 적어서 붙여넣기)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 반박이 말이 되는지 봐 줘. 말이 안 되면 어디가 안 되는지 짚어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약점 3가지입니다.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통학 45분은 3년이면 왕복 1,000시간이 넘습니다. 실습이 늦게 끝나는 날이 문제가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실습 시간이 많다는 것은 그만큼 개인 시간이 줄어든다는 뜻입니다.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실습비가 아직 확인되지 않아 총비용이 예산을 넘을 수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3년 뒤에 후회한다면 ‘비용을 끝까지 확인하지 않아서’일 가능성이 큽니다.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계속 내 편만 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 기분은 신경 쓰지 말고 냉정하게 말해 줘. 좋은 점 말고 약점만.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약점이 뻔한 말뿐이다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준 조건([나에게 중요한 것], [조건 · 예산])에 딱 맞춰서 구체적으로 다시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약점을 듣고 마음이 흔들린다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흔들리는 게 정상입니다. 약점을 알고도 고르는 것이 선택입니다. S12의 ‘알고도 감수하는 약점’에 적으면 됩니다.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들은 약점과, 그중 인정하는 것을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선택의 약점 3가지: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탈락 후보가 더 나은 경우: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이 중 내가 인정하는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인정하지 않는 것과 그 이유: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선택의 약점을 들었다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탈락 후보의 강점을 들었다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인정하는 것과 아닌 것을 나눴다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S12  고르고 이유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표는 재료일 뿐입니다. 고르는 것은 나입니다. 여기서 쓴 이유가 이 모듈의 결과물입니다.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이유 칸에 들어갈 것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① 내가 고른 것 — 한 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② 표에서 근거가 된 칸 — 어느 기준의 어느 값 때문인지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③ 표에 없지만 내가 아는 이유 — AI가 절대 못 쓰는 부분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④ 알고도 감수하는 약점 — S11에서 인정한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⑤ 이 선택을 바꿀 조건 — ‘등록금이 얼마 이상이면 다시 생각한다’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고르기가 어렵다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1순위 기준 하나만 보고 고르세요. 그러라고 순서를 매긴 것입니다. 그래도 같으면 2순위를 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 선택과 이유를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① 내가 고른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② 표에서 근거가 된 칸: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③ 표에 없지만 내가 아는 이유: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④ 알고도 감수하는 약점: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⑤ 이 선택을 바꿀 조건: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46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다섯 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표에 없는 내 이유를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감수하는 약점을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바꿀 조건을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S13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게 아니라 밝히는 것입니다. 이 수업의 약속이고, 평가의 근거가 됩니다.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사용한 AI 이름을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고친 부분을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확인한 사실과 방법을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S14  제출하고 서로 따져 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짝의 비교표와 선택을 보고, 근거가 표에서 나왔는지 확인합니다.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읽고 판정하기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[판정 기준] 짝의 비교표와 선택 이유를 읽고 확인하세요.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고른 이유가 표의 어느 칸에서 나왔는지 짚어지는가?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‘확인 필요’였던 값을 실제로 확인했는가?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기준을 짝이 직접 골랐는가, AI가 준 대로인가?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내가 짝이라면 다른 것을 골랐을까? 왜?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짝의 선택을 따져 본 결과와, 내 것에 반영할 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짝의 것 판정: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근거가 표에서 나왔나: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값을 확인했나: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기준을 직접 골랐나: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 나라면 다르게 골랐을까: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것에 반영할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짝의 표와 이유를 함께 읽었다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네 가지 기준으로 판정했다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것에 고칠 것을 찾았다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선택 상황 정하기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기준 고르기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표 만들고 고치기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값 확인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선택과 근거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