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A3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학교에 건의하기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학년 무관. A1·A2를 마친 뒤 세 번째 모듈로 권장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3~4차시 (조사 시간을 차시 사이 과제로 주면 3차시)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건의문 A4 1장 · 내가 조사한 근거 자료 · AI 사용 기록표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스텝 러너 파일, 학생용 워크북, 스톱워치(휴대전화)·설문용 종이, 학교 계정 AI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‘근거를 내가 만들었는가’와 ‘반대 의견에 미리 답했는가’ 중심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학생이 학교에 대해 아쉬운 점은 늘 있지만, 대부분 불평으로 끝납니다. 이 모듈은 불평을 제안으로 바꾸는 절차를 다룹니다. 그리고 AI 활용 수업으로서는 ‘AI가 근거를 만들어 주면 안 되는 이유’를 가장 선명하게 보여 줄 수 있는 주제입니다.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S7의 조건 — 숫자·설문 결과를 지어내지 말고 [조사 필요]로 비워 두기. 이것이 이 모듈의 핵심 장치입니다.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S10에서 학생이 직접 조사한 숫자를 넣는 순간, 건의문이 처음으로 자기 글이 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S11의 ‘형평성’ 질문은 학생이 스스로 떠올리기 가장 어려운 지점입니다. 여기서 시야가 넓어집니다.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실제 제출은 선택입니다. 다만 제출까지 가면 학생의 태도가 완전히 달라집니다.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‘A3_학교에 건의하기.html’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S1~S2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S3~S4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S5~S6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‘불평과 건의는 무엇이 다른가’로 시작한다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불편과 바라는 것을 각각 한 문장으로. 여기서 시간을 아끼지 않는다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S3은 전체 동시에. 형평성 질문이 나오면 짚어 준다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‘예상되는 부담과 대안’ 항목을 반드시 넣게 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S10 조사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다음 차시까지 조사 1건을 실제로 해 오게 한다 (대기 시간 측정, 친구 10명 설문 등)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8분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S10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‘숫자 지어내지 마’ 조건을 반드시 확인시킨다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요구가 아니라 제안으로 읽히게 다듬는다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제안을 세 가지 안으로 나눈다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조사해 온 숫자를 건의문에 넣는다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12분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8분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S14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AI를 검토하는 학교 쪽으로 세운다. 형평성까지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AI 사용 금지. 우리 학교에서 가능한 제안인지 확인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기록표 작성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짝 판정 4문항. 거절 이유를 반드시 적게 한다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재료 카드 채우기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‘바라는 것’ 칸이 비면 건의문이 아니라 불평문이 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불편만 잔뜩 적고 바라는 것이 ‘알아서 해 주세요’다.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‘학교가 무엇을 바꾸면 되는 거야?’를 한 문장으로 쓰게 한다. 여기서 시간을 아끼지 않는다.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역할과 상황만 알려주기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‘문제 → 제안’ 한 문장이 건의문의 척추다.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핵심 문장이 불평으로만 되어 있다.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‘그래서 무엇을 하자는 거야?’를 붙여 다시 정리시킨다.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AI가 나에게 질문하게 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‘다른 학년에 불리하지 않은가’ 같은 질문이 나오면 성공. 학생이 처음으로 학교 전체를 본다.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질문을 읽고 그냥 넘긴다.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가장 아픈 질문 하나를 골라 전체에 읽어 주고, 답할 수 있는지 물어본다.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AI의 질문에 답하기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여기서 나온 조사 방법이 S10의 과제가 된다. 차시 사이에 실제로 조사해 오게 하면 가장 좋다.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조사 예정 항목을 그냥 비워 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‘무엇을 · 며칠 동안 · 어떻게’ 세 가지를 적게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뼈대(구성)만 뽑기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‘예상되는 부담과 대안’이 있느냐 없느냐가 통과되는 건의문과 아닌 것을 가른다.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기대 효과만 장밋빛으로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‘학교가 왜 망설일까’를 먼저 물어보고 항목을 만들게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뼈대 고치기 — 수정 요청 ①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‘한 번에 하나씩’ 리듬을 세 번째 모듈에서도 반복한다.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세 개를 한꺼번에 보낸다.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이쯤이면 학생이 스스로 지킨다. 못 지킨 학생만 개별 지도.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1차 초안 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‘[조사 필요]로 비워 두기’가 이 모듈의 핵심 장치. AI에게 근거를 만들게 하지 않는다.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만든 그럴듯한 통계를 그대로 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 숫자 어디서 났어?’ 하나만 물어도 학생이 알아챈다. 지어낸 통계가 남은 초안을 전체 공유해도 좋다.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전체 손보기 — 수정 요청 ②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‘요구’와 ‘제안’의 차이를 문장으로 체감하는 자리.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저자세와 공손함을 혼동한다.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‘해 주세요’와 ‘이렇게 하면 어떨까요’를 칠판에 나란히 적어 비교시킨다.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부분만 고치기 — 수정 요청 ③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‘세 가지 안’은 실제 협상에서 쓰는 기술이다. 학생이 처음 배우는 자리.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전체를 다시 받아 어느 것이 최신인지 잃는다.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항목 이름을 넣어 지정하는 습관을 다시 짚는다.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근거를 내가 만들기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차시 사이 과제로 실제 조사를 시키면 이 모듈의 완성도가 크게 올라간다.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조사하지 않고 AI가 만든 숫자를 되살린다.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‘그 숫자, 네가 잰 거야?’ 한 문장으로 확인한다. 조사 못 한 학생은 조사 계획만이라도 제출.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학교 입장에서 반박받기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‘형평성’ 관점은 학생이 스스로 떠올리기 가장 어려운 지점이다. 여기서 시야가 한 단계 넓어진다.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반대 이유를 받아 적기만 하고 반영하지 않는다.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반영한 문장을 기록 칸에 그대로 옮겨 적게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 손으로 마무리하기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‘우리 학교에서 실제로 가능한가’는 AI가 절대 답할 수 없는 질문이다.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불가능한 제안을 그대로 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학교 사정을 아는 교사가 한 번 훑어 주면 학생의 신뢰도가 크게 올라간다.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 사용 기록표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모듈에서 같은 양식을 반복해 습관으로 만든다.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지난 모듈에 쓴 내용을 그대로 복사한다.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이번 모듈에서 새로 한 일을 한 줄이라도 넣게 한다. 4단계 포트폴리오의 재료가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제출하고 서로 판정하기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‘내가 학교라면 받아들이겠는가’ 한 가지 기준이면 충분하다.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좋은 말만 해 주고 끝난다.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거절 이유를 반드시 한 가지 적게 한다. 칭찬만 적은 것은 반려.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“건의할 게 없는데요”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학급 공통 주제를 두세 개 준비해 둔다(급식 대기, 사물함, 정수기, 체육관 사용, 와이파이). 같은 주제를 여러 명이 써도 근거가 달라 결과가 갈린다.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특정 선생님·학생을 비난한다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 확인 목록에서 이미 걸러야 한다. 사람이 아니라 상황을 문제 삼도록 처음부터 못박아 둔다.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AI가 만든 통계를 그대로 쓴다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‘이 숫자 어디서 났어?’ 한 문장이면 학생이 알아챈다. 지어낸 통계가 남은 초안을 익명으로 전체 공유해도 효과가 크다.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조사를 안 해 온다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조사 계획(무엇을·어떻게·얼마나)만이라도 제출하게 하고, 건의문에는 [조사 예정]으로 남겨 두게 한다.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진도가 빠른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제안 3안 중 하나를 골라 실제 실행 계획표(누가·언제·무엇을)까지 만들게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 — 스텝별 기록과 확인 목록 체크 현황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완성 건의문(한글·워드)과 직접 조사한 근거 자료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③ 학생용 워크북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AI가 만든 통계를 그대로 쓴 경우 ②는 ‘하’로 봅니다. 특정 교사·학생을 지목한 표현이 있으면 제출 전에 반드시 수정하도록 지도합니다.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문제와 제안의 명확성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 · S2 · S5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‘무엇이 문제라서 무엇을 바꾸자’가 한 문장으로 정리되었는가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근거를 내가 만들었는가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 · S10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지어낸 숫자를 걸러내고, 직접 조사한 근거를 넣었는가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반대 의견 대비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 · S11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형평성·부담 등 반대 이유를 예상하고 건의문에 미리 답했는가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수정 요청의 질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 · S9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제안을 세 가지 안으로 나누는 등 부분 수정을 활용했는가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마무리와 기록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S12 · S13 · S14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우리 학교에서 가능한 제안으로 다듬고, 과정을 정직하게 기록했는가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문제와 제안의 명확성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문제와 제안이 각각 한 문장으로 분명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문제는 분명하나 제안이 막연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불평 수준에 머무름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근거를 내가 만들었는가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직접 조사한 수치를 넣고 지어낸 숫자를 제거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조사는 했으나 반영이 부분적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AI가 만든 숫자를 그대로 사용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반대 의견 대비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반대 이유를 예상해 본문에 미리 답함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지적은 받았으나 반영 미흡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내 입장만 서술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수정 요청의 질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항목을 지정해 부분 수정, 제안을 여러 안으로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전체 재작성에 의존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‘다시 써 줘’ 수준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마무리와 기록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학교 여건에 맞게 다듬고 정직하게 기록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 누락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빈칸·기록 없음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만들어 준 숫자를 걷어내고 직접 조사한 수치로 채운 점이 이 건의문의 힘입니다. 근거가 있는 글은 반박하기 어렵습니다.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학교가 걱정할 점을 미리 찾아 대안까지 붙인 구성이 좋았습니다. 통과되는 제안서의 조건을 갖췄습니다.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문제 제기는 분명합니다. 다음에는 제안을 난이도별 세 가지 안으로 나눠 보세요. 거절당해도 대화가 이어집니다.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근거를 모은 노력이 보입니다. 그 숫자를 표로 보여 주면 설득력이 한 번 더 올라갑니다.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아쉬운 마음은 잘 드러나지만 근거가 없어 불평으로 읽힙니다. 사흘만 직접 재어 보면 글이 완전히 달라집니다.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만든 통계가 그대로 남아 있습니다. 확인되지 않은 숫자는 건의문 전체의 신뢰를 무너뜨립니다.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학교 생활의 불편을 개선하기 위한 건의문을 작성하며, 생성형 AI가 생성한 통계 수치를 근거로 사용하지 않고 직접 측정·설문한 자료로 대체하여 자료의 신뢰성을 확보함.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AI에게 검토자의 관점을 부여해 예산·안전·형평성 측면의 반대 의견을 예상하고, 이를 건의문의 ‘예상되는 부담과 대안’ 항목에 미리 반영함.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3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제안을 실행 난이도에 따라 세 가지 안으로 구조화하여 제시하는 등 상대가 수용할 수 있는 형태로 의견을 조직하는 능력을 보임.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A트랙 권장 순서 — A1 회의록 → A2 선생님께 메일 → A3 학교에 건의하기 → A4 체험학습 보고서 → A5 근로계약서.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A3까지 마치면 학생은 ‘근거는 내가 만든다’는 원칙을 손으로 익힌 상태가 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실제로 제출까지 간 건의가 하나라도 반영되면, 그 학급의 4단계 참여도가 확실히 달라집니다.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