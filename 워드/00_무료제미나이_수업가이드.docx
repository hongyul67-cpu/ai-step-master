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단계별 AI 수업 · 교사용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무료 제미나이로 수업하기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학생이 무료 Gemini를 쓴다고 보고, 이 수업 자료가 실제로 어떻게 돌아가는지 정리한 것   |   대조 확인일 2026-08-22</w:t>
      </w:r>
    </w:p>
    <w:p>
      <w:pPr>
        <w:spacing w:before="40" w:after="160"/>
        <w:pBdr>
          <w:bottom w:val="single" w:sz="6" w:space="1" w:color="C8D2E0"/>
        </w:pBdr>
      </w:pPr>
    </w:p>
    <w:p>
      <w:pPr>
        <w:spacing w:before="40" w:after="60"/>
      </w:pPr>
      <w:r>
        <w:rPr>
          <w:rFonts w:ascii="맑은 고딕" w:hAnsi="맑은 고딕" w:eastAsia="맑은 고딕"/>
          <w:b/>
          <w:sz w:val="24"/>
        </w:rPr>
        <w:t>이 문서에 한도 숫자를 적지 않은 이유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이 수업 자료의 프롬프트는 특정 AI에 맞춰 쓰지 않았습니다. 어떤 도구로도 돌아갑니다.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다만 학생이 무료 제미나이를 쓴다면 몇 군데에서 다르게 흘러갑니다. 그 자리를 모아 둔 것이 이 문서입니다.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무료 정책과 한도 숫자는 자주 바뀝니다. 그래서 이 문서에는 ‘몇 회’, ‘몇 MB’ 같은 숫자를 적지 않았습니다.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대신 수업 전에 10분이면 끝나는 점검표를 넣었습니다. 숫자는 그때 선생님 눈으로 확인하는 것이 가장 정확합니다.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수업 전 10분 점검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20"/>
        </w:rPr>
        <w:t>반드시 ‘학생과 같은 조건’에서 하세요. 선생님 개인 계정으로 되는 것이 학생 학교 계정에서는 안 되는 경우가 가장 흔한 사고입니다.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3515"/>
        <w:gridCol w:w="2948"/>
      </w:tblGrid>
      <w:t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하는 법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안 되면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학생이 쓸 계정으로 로그인이 되는가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학생 학교 계정(또는 학생이 실제로 쓸 계정)으로 gemini.google.com 에 들어가 본다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개인 계정으로 통일하거나, 정보부에 문의. 계정이 갈리면 반마다 다른 사고가 납니다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만 18세 미만 계정에서 기능이 줄어드는가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학생 계정으로 들어가 파일 올리기·캔버스 버튼이 보이는지 확인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보이는 기능만으로 수업 설계. 4번 표의 ‘안 될 때’ 칸대로 우회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학교 와이파이에서 열리는가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교실 와이파이로 접속. 교내망 필터에 막히는 학교가 있다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정보부에 도메인 허용 요청. 그동안은 워크북(종이)으로 진행 가능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④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사진·PDF를 올릴 수 있는가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아무 사진이나 하나 올려 본다 (A5·A6에서 필요)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학생이 손으로 옮겨 적기. 개인정보를 지우게 되니 오히려 낫습니다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⑤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캔버스(Canvas)가 있는가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입력창 주변에서 캔버스 버튼을 찾아본다 (C1에서 필요)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코드만 받아 다른 실행 도구로. 없으면 C1은 S1~S6만 해도 평가 가능</w:t>
            </w:r>
          </w:p>
        </w:tc>
      </w:tr>
      <w:tr>
        <w:trPr>
          <w:trHeight w:hRule="atLeast" w:val="567"/>
        </w:trPr>
        <w:tc>
          <w:tcPr>
            <w:tcW w:type="dxa" w:w="56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⑥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한도에 걸리면 어떤 화면이 뜨는가</w:t>
            </w:r>
          </w:p>
        </w:tc>
        <w:tc>
          <w:tcPr>
            <w:tcW w:type="dxa" w:w="351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한 계정으로 길고 복잡한 대화를 몰아서 해 본다</w:t>
            </w:r>
          </w:p>
        </w:tc>
        <w:tc>
          <w:tcPr>
            <w:tcW w:type="dxa" w:w="294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그 화면을 캡처해 두었다가 수업 때 미리 보여 주면 학생이 당황하지 않습니다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무료에서 바뀌지 않는 것 6가지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이런 일이 생깁니다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그래서 이 자료는 이렇게 되어 있습니다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질문에도 답이 매번 다르다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2단계 R 모듈이 바로 이것을 이용합니다. ‘틀린 게 아니라 원래 그렇다’를 먼저 겪게 합니다.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사용량 한도가 있고, 길고 복잡한 대화일수록 빨리 닳는다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우리 자료가 ‘한 스텝에 한 번’으로 잘게 나뉜 이유이기도 합니다. 몰아서 길게 시키지 않게 하세요.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대화가 길어지면 앞에 정한 것을 잊는다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S6의 ‘③ 최종 고정’ 프롬프트가 그래서 있습니다. 건너뛰면 뒤에서 뼈대가 흔들립니다.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파일 업로드는 되더라도 따로 한도가 있다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꼭 필요한 모듈(A5·A6)에서만 쓰고, 나머지는 붙여넣기로 하게 하세요.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확실하지 않은 것도 확신 있게 말한다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S10(사실 확인)이 그래서 있습니다. 무료라서 그런 것이 아니라 원래 그렇습니다.</w:t>
            </w:r>
          </w:p>
        </w:tc>
      </w:tr>
      <w:tr>
        <w:tc>
          <w:tcPr>
            <w:tcW w:type="dxa" w:w="340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학교 계정과 개인 계정은 다르게 동작한다</w:t>
            </w:r>
          </w:p>
        </w:tc>
        <w:tc>
          <w:tcPr>
            <w:tcW w:type="dxa" w:w="623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학교(Workspace for Education) 계정은 관리자가 켜고 끌 수 있고, 만 18세 미만은 일부 기능이 제한될 수 있습니다.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한도를 아끼는 수업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· 한 스텝에 한 번만 보냅니다. 우리 자료가 이미 그렇게 설계되어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새 모듈은 새 대화로 시작합니다. 앞 대화를 끌고 가면 한도가 빨리 닳고 답도 흐려집니다.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파일 업로드는 A5·A6에서만. 나머지는 붙여넣기로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이 수업에서는 이미지 생성을 쓰지 않습니다. B1의 그림 자리는 [사진: 무엇] 표시로 남깁니다.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한도에 걸린 학생은 짝의 화면을 함께 봅니다. 단, 스텝 러너 기록은 각자 자기 기기에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짧은 코스(8스텝)로 하면 AI에 보내는 횟수가 절반 이하로 줄어듭니다. 한도가 걱정되면 짧은 코스부터.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모듈별 — 무료 제미나이로 하면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3061"/>
        <w:gridCol w:w="2608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모듈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무료로 되나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이것만 주의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안 될 때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0 · AI 쓰기 전 약속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S2에서 법령을 물으면 확신 있게 틀린 답이 나오는 것이 정상입니다. 그게 이 스텝의 재료입니다.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 · AI 고르기와 프롬프트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‘같은 질문 두 번’은 반드시 새 대화 두 개로 하게 하세요. 같은 대화에서 두 번 물으면 앞 답에 끌려갑니다.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A1 · 회의록 정리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메모를 붙여넣기만 하므로 한도 부담이 적습니다.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A2 · 선생님께 메일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실명·학번은 [이름]으로 비우게 되어 있습니다. 그대로 지키게 하세요.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A3 · 학교에 건의하기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숫자를 지어내는 일이 가장 잦은 모듈입니다. [조사 필요]로 비우는 규칙을 꼭 지키게 하세요.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A4 · 체험학습 보고서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‘너는 그날 그곳에 가지 않았다’를 빼면 관광 안내문이 나옵니다.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A5 · 근로계약서 읽기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사진 업로드가 필요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계약서에는 이름·주소·연락처·사업자번호가 있습니다. 올리기 전에 반드시 가리게 하세요.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업로드가 막히면 학생이 손으로 옮겨 적습니다. 개인정보를 스스로 지우게 되니 오히려 낫습니다.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A6 · 수업 자료 정리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붙여넣기 권장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파일을 올리기보다 필기를 붙여넣는 편이 한도도 아끼고 결과도 낫습니다.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사진밖에 없으면 그때만 업로드. 안 되면 눈으로 보고 옮겨 적습니다.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A7 · 보고서 쓰기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‘결과(사실)와 해석(생각)을 섞지 않기’가 핵심입니다.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B1 · 발표자료 만들기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슬라이드는 글로만 받습니다. 이미지 생성은 쓰지 않고 [사진: 무엇] 자리만 남깁니다.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만든 내용은 학생이 직접 슬라이드 도구에 옮겨 적습니다.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B2 · 발표 대본과 리허설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녹음 파일은 절대 올리지 않습니다. 자기가 받아쓴 글만 넣습니다. (자료에도 적혀 있습니다)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받아쓰기가 부담되면 [나] 짝이 들어 주는 방법으로 진행하면 됩니다.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B3 · 예상 질문 대비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‘답변은 만들지 말고 질문만’ 조건을 빼면 학생이 생각할 일이 없어집니다.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C1 · 간단한 앱 만들기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캔버스가 있으면 가장 좋음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코드를 이해시키려 하지 마세요. 눌러서 되는지만 봅니다. 오류 메시지는 그대로 옮겨 붙이게 합니다.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캔버스가 없으면 코드만 받아 다른 실행 도구로. 그것도 어려우면 S1~S6(순서 설계)까지만 해도 평가가 됩니다.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D1 · 설문 만들고 결과 정리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설문을 실제로 걷는 것은 구글 폼(또는 종이)으로 따로 합니다. 제미나이와 무관합니다.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결과를 못 걷으면 가상 숫자로 연습해도 됩니다. ‘가상 자료’라고 표시하게 하세요.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D2 · 비교해서 고르기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값을 그럴듯하게 지어내는 일이 가장 잦습니다. ‘모르면 확인 필요’ 조건이 방어선입니다.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검색 결과를 보여 주더라도 그대로 믿지 말고 S10에서 학생이 직접 확인하게 하세요.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P1 · 내 주제로 해보기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그대로 됩니다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복사할 프롬프트가 없는 모듈입니다. 학생이 직접 씁니다.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  <w:tr>
        <w:trPr>
          <w:trHeight w:hRule="atLeast" w:val="510"/>
        </w:trP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P2 · 포트폴리오</w:t>
            </w:r>
          </w:p>
        </w:tc>
        <w:tc>
          <w:tcPr>
            <w:tcW w:type="dxa" w:w="158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AI를 거의 안 씁니다</w:t>
            </w:r>
          </w:p>
        </w:tc>
        <w:tc>
          <w:tcPr>
            <w:tcW w:type="dxa" w:w="30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한 번만 AI를 씁니다. 한도 부담이 가장 적습니다.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수업 중 이 말이 나오면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학생이 하는 말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선생님 한 마디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“한도를 다 썼대요”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“지금은 짝 화면으로 같이 보고, 기록은 네 기기에 써.” 한도는 시간이 지나면 풀립니다. 다음 시간에는 짧은 코스로 돌리면 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“답이 이상해요”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“무엇을 눌렀는데 무엇이 나와야 하는데 무엇이 나왔는지 세 칸으로 말해 봐.” 그 문형이 C1 S8에 그대로 있습니다.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“친구랑 답이 달라요”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“원래 그래. 그걸 확인하는 게 오늘 배운 거야.” 2단계 R 모듈의 결론이 바로 이것입니다.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“로그인이 안 돼요”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학교 계정인지 개인 계정인지부터 확인합니다. 반마다 계정이 섞이면 사고가 커집니다.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“캔버스가 없어요”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“코드만 받아 두자. 실행은 선생님 화면에서 같이 보자.” C1은 실행 없이도 절반은 평가됩니다.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“파일이 안 올라가요”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“그럼 눈으로 보고 옮겨 적자.” 옮겨 적는 동안 개인정보를 스스로 지우게 됩니다.</w:t>
            </w:r>
          </w:p>
        </w:tc>
      </w:tr>
      <w:tr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“AI가 다 해 줬는데 왜 점수가 낮아요?”</w:t>
            </w:r>
          </w:p>
        </w:tc>
        <w:tc>
          <w:tcPr>
            <w:tcW w:type="dxa" w:w="703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평가표를 보여 주세요. 이 수업은 결과물 40%, 과정 기록 60%입니다. S12(AI 없이 내 손으로)와 S13(사용 기록)이 점수의 중심입니다.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개인정보 — 무료라서 더 중요한 것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F4"/>
            <w:tcBorders>
              <w:top w:val="single" w:sz="8" w:space="0" w:color="F2C7C7"/>
              <w:left w:val="single" w:sz="8" w:space="0" w:color="F2C7C7"/>
              <w:bottom w:val="single" w:sz="8" w:space="0" w:color="F2C7C7"/>
              <w:right w:val="single" w:sz="8" w:space="0" w:color="F2C7C7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· 무료 계정의 대화는 서비스 개선에 쓰일 수 있습니다. 지운다고 없던 일이 되지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그래서 1단계 약속이 ‘넣지 말 것’으로 시작합니다 — 실명 · 학번 · 연락처 · 주소 · 계약서 원본.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A5에서 계약서를 올릴 때는 이름·주소·연락처·사업자번호를 가리고 올리게 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B2에서 녹음 파일은 올리지 않습니다. 자기가 받아쓴 글만 넣습니다.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C1에서 만든 앱에 친구 실명을 넣지 않게 하세요. 시험용 이름은 [학생1]입니다.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· 학생이 스스로 지운 뒤 올리는 그 과정 자체가 이 수업의 학습 내용입니다. 대신 해 주지 마세요.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학생에게 그대로 읽어 주세요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7EE"/>
            <w:tcBorders>
              <w:top w:val="single" w:sz="8" w:space="0" w:color="C3E0C8"/>
              <w:left w:val="single" w:sz="8" w:space="0" w:color="C3E0C8"/>
              <w:bottom w:val="single" w:sz="8" w:space="0" w:color="C3E0C8"/>
              <w:right w:val="single" w:sz="8" w:space="0" w:color="C3E0C8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오늘 쓰는 AI는 무료입니다. 많이 쓰면 잠깐 막힐 수 있어요. 막히면 손 들지 말고 짝 화면을 같이 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같은 질문을 해도 친구와 답이 다릅니다. 고장이 아닙니다.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이름·학번·연락처·주소는 절대 넣지 않습니다. 필요한 자리는 마지막에 여러분이 직접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AI가 말한 숫자와 규정은 믿지 말고 확인합니다. 확인하는 스텝이 따로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AI를 썼다는 건 숨기는 게 아니라 적는 겁니다. 마지막에 사용 기록표를 씁니다.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8. 확인한 것과 확인하지 못한 것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2"/>
        </w:rPr>
        <w:t>공식 문서로 확인한 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· 학교(Workspace for Education) 계정에서 Gemini 앱은 관리자가 조직 단위별로 켜고 끌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· 만 18세 미만 사용자에게는 일부 기능이 제한될 수 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· 파일 업로드에는 별도의 사용량 한도가 있고, 그 한도는 고정된 값이 아니라 시간이 지나면 다시 풀립니다.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· 사용량은 ‘몇 번 물었나’보다 프롬프트의 복잡도·기능·대화 길이에 따라 다르게 깎입니다.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2"/>
        </w:rPr>
        <w:t>확인하지 못한 것 (직접 보셔야 합니다)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· 무료로 쓸 수 있는 정확한 횟수·용량 — 공식 문서도 ‘변동적’이라고만 밝힙니다. 1번 점검표로 직접 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· 지금 무료에서 캔버스가 되는지 — 제공 범위가 자주 바뀝니다. 1번 점검표 ⑤번으로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· 학교 계정에서 무엇이 켜져 있는지 — 학교마다 다릅니다. 정보부에 물어보는 편이 가장 빠릅니다.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2"/>
        </w:rPr>
        <w:t>참고한 문서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· 직장 또는 학교 Google 계정으로 Gemini 앱 사용하기 (Education)</w:t>
              <w:br/>
              <w:t xml:space="preserve">  https://support.google.com/gemini/answer/14620100?hl=ko&amp;co=DASHER._Family%3DEducation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모든 연령대의 사용자를 위해 Gemini 앱 액세스 관리하기 (관리자)</w:t>
              <w:br/>
              <w:t xml:space="preserve">  https://support.google.com/a/answer/16309563?hl=ko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Gemini 앱에서 파일 업로드하고 분석하기</w:t>
              <w:br/>
              <w:t xml:space="preserve">  https://support.google.com/gemini/answer/14903178?hl=ko&amp;co=GENIE.Platform%3DDesktop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Google AI 구독자의 Gemini 앱 한도 및 업그레이드</w:t>
              <w:br/>
              <w:t xml:space="preserve">  https://support.google.com/gemini/answer/16275805?hl=ko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