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A7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보고서 쓰기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학생 보고서에서 가장 흔한 문제는 두 가지입니다. 결과와 생각이 뒤섞여 무엇이 사실인지 알 수 없고, 없는 숫자가 그럴듯하게 들어갑니다. AI에게 그냥 맡기면 두 문제가 더 심해집니다. 그래서 이번에는 처음부터 그 둘을 막고 시작합니다.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목적과 뼈대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초안과 확인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점검과 마무리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「○○ 보고서」 A4 1~2장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목적 — 무엇을 알아보려 했는가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방법 — 언제·어디서·어떻게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결과 — 사실과 숫자만 (표)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해석 — 그 결과가 뜻하는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한계 — 이번 조사에서 부족했던 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6. 제안 — 난이도별 세 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7. 참고 자료 — 어디서 가져왔는가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내가 조사하지 않은 숫자는 AI가 만들게 두지 않습니다. 빈칸으로 두고 내가 채웁니다.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‘결과’에는 사실만, ‘해석’에는 내 생각만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사진은 다른 사람의 얼굴이 식별되지 않는 것만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실제 이름 · 학번 · 학교명은 마지막에 내가 직접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⑤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목적과 뼈대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보고서는 ‘내가 무엇을 했고 무엇을 알아냈는지’가 정리되어야 시작됩니다. 여기 적은 내용이 앞으로 모든 프롬프트에 자동으로 채워집니다.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무엇에 대한 보고서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왜 쓰나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한 것 · 조사한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내가 가진 자료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알게 된 것 한 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읽는 사람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반드시 들어가야 할 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분량과 기한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‘알게 된 것’을 숫자나 사실이 든 한 문장으로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선생님이 요구한 항목을 확인해 적었다 (따로 없으면 ‘목적·방법·결과·느낀 점’이라고 적었다)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보고서는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학생 보고서를 오래 지도해 온 선생님이야. 지금부터 내가 쓸 보고서를 설명할게. 아직 쓰지는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주제: [무엇에 대한 보고서]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쓰는 이유: [왜 쓰나]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한 것: [내가 한 것 · 조사한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가진 자료: [내가 가진 자료]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알게 된 것: [알게 된 것 한 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읽는 사람: [읽는 사람]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반드시 들어갈 항목: [반드시 들어가야 할 항목]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분량과 기한: [분량과 기한]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한 가지 미리 말해 둘게. 너는 이 활동에 참여하지 않았어. 내가 준 자료에 없는 숫자나 사실은 알 수 없어.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보고서가 답해야 할 질문을 한 문장으로 만들어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이해했습니다. 저는 이번 조사에 참여하지 않았으므로, 관찰 내용과 숫자는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모두 학생이 알려 준 것만 사용하겠습니다.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보고서가 답해야 할 질문은 이것으로 보입니다.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「우리 반에서 분리배출이 실제로 얼마나 지켜지고 있으며, 지켜지지 않는다면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무엇 때문인가」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확인하고 싶은 것이 하나 있습니다. ‘플라스틱의 절반’이라는 표현은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직접 세어 본 숫자인가요, 아니면 눈으로 본 인상인가요?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같은 문장이라도 이 둘은 보고서에서 다르게 써야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이렇게 나오면 정상입니다.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보고서를 바로 쓰지 않고 멈춰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참여하지 않았다는 것을 스스로 확인한다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되물어 온다 ← 이게 나오면 아주 잘 된 것입니다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보고서를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쓰지 말라고 했어. 방금 답은 무시하고, 이 보고서가 답해야 할 질문만 한 문장으로 만들어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막연하다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‘무엇을 알아보는가’가 분명하게 드러나도록 다시 한 문장으로 만들어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만든 ‘이 보고서가 답할 질문’을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이 보고서가 답해야 할 질문은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되물어 온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답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보고서를 아직 쓰지 않고 멈춰 있는지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역할(R)과 상황(C)을 모두 넣어 보냈다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‘너는 참여하지 않았다’를 알려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정리한 질문이 내 활동과 맞는지 읽어 보았다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보고서를 읽을 선생님이 되물을 것을 미리 받아 두면, ‘그래서 결과가 뭐야?’ 소리를 듣지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보고서를 바로 쓰지 마. 지금 정보만으로 쓰면 읽는 사람이 반드시 되물을 것이 있을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조사는 며칠 동안, 하루에 몇 번 하셨나요? 시간대는 일정했나요?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‘플라스틱의 절반’은 몇 개 중 몇 개인가요? 직접 세어 기록한 숫자인가요?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쓰레기통은 몇 개를 보셨나요? 교실 한 곳인가요, 여러 곳인가요?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설문 20명은 누구에게, 무엇을 물어본 것인가요?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이번 조사에서 빠졌거나 정확하지 않을 수 있는 부분은 무엇이라고 보시나요?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이렇게 나오면 정상입니다.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번호가 붙은 질문 5개만 온다 (설명이나 칭찬이 없다)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‘며칠’ ‘몇 개’처럼 숫자를 묻는 질문이 섞여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방법(어떻게 셌는지)이나 한계(빠진 것)를 묻는 질문이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질문이 4개나 6개로 와도 괜찮습니다. 개수보다 중요한 것은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‘내가 바로 답하기 어려운 질문’이 있느냐입니다. 그게 곧 보고서의 구멍입니다.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보고서를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질문만 하라고 했어. 보고서는 쓰지 말고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뻔하다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보고서를 읽는 선생님이 실제로 걸릴 만한 것(방법·근거·한계)으로 다시 뽑아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이 중에서 내가 바로 답하기 어려운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그대로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질문을 하나씩 읽으며 내가 답할 수 있는지 표시해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바로 답하기 어려운 질문이 무엇인지 알아냈다 (없으면 ‘없음’이라고 적었다)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답한 내용이 보고서의 알맹이가 됩니다. 부족한 부분도 솔직하게 적는 편이 결과가 좋습니다.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자료가 없는 것은 "자료 없음"이라고 적었어. 그런 항목은 네가 지어내지 말고, 보고서에서 어떻게 표현하면 좋을지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답변 잘 받았습니다. ‘자료 없음’이라고 하신 항목은 아래처럼 처리하겠습니다.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4번(설문 내용) — 자료 없음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→ 보고서 ‘방법’에는 넣지 않고, ‘한계’ 항목에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  “설문 문항과 응답을 따로 기록해 두지 않아 이번 보고서에서는 제외하였다”로 적겠습니다.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3번(쓰레기통 개수) — 교실 1곳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→ ‘방법’에 “교실 뒤편 쓰레기통 1개소”라고 명시하고,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  ‘한계’에 “한 곳만 관찰하여 학년 전체로 일반화하기 어렵다”를 넣겠습니다.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없는 것을 채워 넣지 않고, 없다는 사실 자체를 보고서에 적는 방식입니다.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여기서 배우는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자료가 없을 때 AI가 그럴듯하게 지어내지 않고 ‘한계’로 넘기는지 보세요.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지어내면 S7에서 반드시 가짜 숫자가 나옵니다.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질문만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질문은 이제 충분해. 다음 단계로 넘어가자.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자료 없다고 한 것을 AI가 채웠다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자료가 없다고 한 것을 지어내지 마. 비워 두거나 한계로 적어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자료가 없어 ‘자료 없음’이라고 적은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AI가 알려 준 처리 방법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질문에 하나씩 답해서 보냈다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숫자로 말할 수 있는 것은 숫자로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자료가 없는 것은 ‘자료 없음’이라고 그대로 적었다 (지어내지 않았다)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‘자료 없음’을 어떻게 처리하겠다고 했는지 읽어 보았다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보고서 뼈대만 뽑기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보고서에는 정해진 뼈대가 있습니다. 본문을 받기 전에 항목부터 확정합니다.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이제 보고서의 뼈대만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본문은 절대 쓰지 마. 항목 이름과, 그 항목에 무엇이 들어갈지 한 줄 설명만.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반드시 들어갈 항목([반드시 들어가야 할 항목])을 빠뜨리지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결과(사실)와 해석(내 생각)을 서로 다른 항목으로 나눠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분량은 [분량과 기한], 읽는 사람은 [읽는 사람]야.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목적 — 무엇을 알아보려 했는가 (한 문장)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방법 — 언제·어디서·몇 번·어떻게 조사했는가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결과 — 실제로 세거나 관찰한 사실과 숫자만. 표로 제시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해석 — 그 결과를 어떻게 읽었는가. 추측은 추측이라고 밝힘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한계 — 이번 조사에서 부족했거나 확인하지 못한 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제안 — 결과를 근거로 앞으로 무엇을 하면 좋을지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7. 참고 자료 — 다른 곳에서 가져온 자료의 출처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이렇게 나오면 정상입니다.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본문 문장이 없고 항목 이름 + 한 줄 설명만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· 3(결과)과 4(해석)가 서로 다른 번호로 나뉘어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자주 나오는 실패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‘3. 결과 및 고찰’처럼 한 항목으로 묶여 오는 경우가 많습니다.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그러면 아래 ‘막혔을 때’ 문장으로 다시 요청하세요.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본문까지 다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본문은 빼고, 항목 이름과 한 줄 설명만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결과와 해석이 한 항목에 섞여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결과(사실)와 해석(내 생각)을 서로 다른 항목으로 나눠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만든 뼈대를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선생님이 요구한 항목 중 빠진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본문 없이 항목 이름만 받았다 (본문이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결과와 해석이 서로 다른 항목으로 나뉘었는지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선생님이 요구한 항목이 다 있는지 하나씩 대조했다 (빠진 것은 다음 스텝에서 추가)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뼈대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항목 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‘한계’ 항목을 추가해 줘. 이번 조사에서 부족했던 점을 적는 자리로. 나머지는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요구 항목 맞추기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선생님이 요구한 항목([반드시 들어가야 할 항목])이 다 들어갔는지 확인하고, 빠진 것이 있으면 넣어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뼈대를 최종본으로 고정하자. 앞으로 쓰는 보고서는 이 항목과 순서를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(수정 요청 ①을 보낸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알겠습니다. ‘한계’를 5번으로 넣고 뒤 번호를 밀었습니다.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목적  2. 방법  3. 결과  4. 해석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한계 — 이번 조사에서 부족했거나 확인하지 못한 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제안  7. 참고 자료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(수정 요청 ②를 보낸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확인했습니다. 요구 항목 중 ‘느낀 점’이 빠져 있었습니다.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‘해석’과 겹치지 않도록, 6번 뒤에 별도로 넣었습니다.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목적  2. 방법  3. 결과  4. 해석  5. 한계  6. 제안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7. 느낀 점 — 조사하면서 내가 생각하거나 달라진 점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8. 참고 자료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(수정 요청 ③을 보낸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8개 항목과 순서를 최종본으로 고정하겠습니다. 앞으로 이 틀을 벗어나지 않겠습니다.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한 번에 세 가지를 다 보내지 마세요. ①→답 확인→②→답 확인→③ 순서입니다.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한꺼번에 보내면 어느 요청이 반영됐는지 알 수 없습니다.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항목까지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뼈대를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내가 추가로 요청한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최종 확정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세 가지 요청을 한 번에 하나씩 보냈다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‘한계’ 항목을 넣어 달라고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선생님 요구 항목을 다시 대조했다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최종 뼈대를 기록 칸에 적어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초안과 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1차 초안 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 모듈의 핵심 조건은 둘입니다 — 내 자료에 없는 숫자를 만들지 않기, 그리고 결과와 해석을 섞지 않기.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뼈대대로 보고서를 써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알려준 자료에 있는 내용만 사용해. 없는 숫자·사실은 절대 지어내지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자료가 없는 자리는 [내가 채울 것: 무엇을]이라고 비워 둬.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‘결과’에는 사실과 숫자만, ‘해석’에는 내 생각만. 둘을 섞지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‘결과’는 표로 만들어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문체는 ‘~하였다’로 끝나는 보고서체. 분량은 [분량과 기한].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단정하는 표현(반드시, 절대, ~임에 틀림없다)은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학교 이름과 내 이름은 [학교명], [이름]으로 비워 둬.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(AI 답 — 실제 분량은 이보다 깁니다. 여기서는 앞부분만)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목적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본 조사는 우리 반 교실에서 분리배출이 실제로 어느 정도 지켜지고 있는지를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확인하고, 지켜지지 않는 원인을 찾는 것을 목적으로 하였다.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방법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[내가 채울 것: 조사 기간] 동안 [내가 채울 것: 장소]의 쓰레기통을 대상으로,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하루 [내가 채울 것: 횟수]회 내용물을 사진으로 기록하고 종류별로 분류하였다.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결과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구분 | 개수 | 비율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|---|---|---|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올바르게 분리된 것 | [내가 채울 것: 개수] | 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잘못 버려진 플라스틱 | [내가 채울 것: 개수] | 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합계 | [내가 채울 것: 개수] | 100%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해석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잘못 버려진 것 가운데 음료수병의 비중이 높았다는 점에서, 음료를 마시고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바로 버리게 되는 자리에 분리수거함이 없는 것이 원인일 가능성이 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다만 이는 관찰에 근거한 추측이며 확인이 필요하다.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한계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설문 문항과 응답을 따로 기록해 두지 않아 이번 보고서에서는 제외하였다.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또한 교실 한 곳만 관찰하여 학년 전체로 일반화하기는 어렵다.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제안 …   7. 느낀 점 …   8. 참고 자료 …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작성: [학교명] [이름]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여기를 꼭 보세요 — 잘 된 초안의 표시 세 가지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① 숫자 자리가 [내가 채울 것]으로 비어 있다   ← 지어내지 않았다는 뜻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② ‘결과’에는 표만, ‘해석’에는 생각만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③ ‘가능성이 있다 / 확인이 필요하다’처럼 물러서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반대로 이러면 잘못된 것입니다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결과 표에 37, 18, 48.6% 같은 숫자가 이미 채워져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→ 내가 알려준 적 없는 숫자입니다. 아래 ‘막혔을 때’로 되돌리세요.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없는 숫자를 만들어 넣었다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알려주지 않은 숫자는 지어내지 마. [내가 채울 것]으로 비워 둬.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결과와 해석이 섞여 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‘결과’에는 사실과 숫자만 남기고, 생각은 모두 ‘해석’으로 옮겨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표가 안 만들어졌다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‘결과’는 표 형태로 다시 만들어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문체가 보고서 같지 않다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‘~하였다’로 끝나는 보고서체로 다시 써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1차 초안을 붙여넣으세요 ([내가 채울 것] 표시가 남아 있는 상태로)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 목적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 방법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 결과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| 구분 | 개수 | 비율 |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|  |  |  |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 해석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 한계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6. 제안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7. 느낀 점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8. 참고 자료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작성 : [학교명] [이름]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1차 초안 전체를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결과와 해석이 나뉘어 있는지 눈으로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알려주지 않은 숫자가 들어갔는지 표를 확인했다 (있으면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‘반드시·절대’ 같은 단정 표현이 있는지 훑어보았다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"다시 써 줘"는 최악의 요청입니다. 무엇을·어떻게 바꿀지 말합니다. 한 번에 하나씩 보내세요.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분량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[분량과 기한] 안에 들어오게 줄여 주세요. ‘결과’ 표와 ‘한계’는 줄이지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문체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읽는 사람이 [읽는 사람]입니다. 보고서체로 통일하고, 말하듯 쓴 문장을 다듬어 주세요. 내용은 바꾸지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단정 걷어내기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근거 없이 단정한 문장을 모두 찾아, ‘~로 보인다 / ~일 가능성이 있다’처럼 고쳐 주세요.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(① 분량 요청 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A4 2장 분량에 맞추어 ‘목적’과 ‘느낀 점’의 중복 설명을 덜어냈습니다.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요청하신 대로 ‘결과’ 표와 ‘한계’는 줄이지 않았습니다. (약 1,900자 → 약 1,300자)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(② 문체 요청 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말하듯 쓴 문장을 보고서체로 고쳤습니다. 바뀐 예를 보여 드립니다.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생각보다 진짜 많이 잘못 버려져 있었다.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예상보다 많은 양이 잘못 배출되어 있었다.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그래서 좀 아쉬웠다.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이 점은 개선이 필요한 부분으로 보인다.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(③ 단정 걷어내기 요청 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근거 없이 단정한 문장 3개를 찾아 고쳤습니다.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학생들이 분리배출 방법을 전혀 모르고 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분리배출 방법을 정확히 알지 못하는 경우가 있는 것으로 보인다.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수거함을 놓으면 반드시 개선된다.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수거함을 놓으면 개선될 가능성이 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이전: 이것이 가장 큰 원인이다.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이후: 이것이 원인 중 하나일 수 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요청은 한 번에 하나씩. 세 개를 한꺼번에 보내면 무엇이 반영됐는지 못 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매번 ‘무엇이 달라졌는지 보여 줘’를 붙이면 위처럼 대조해서 알려 줍니다.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줄이랬더니 결과가 사라졌다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결과 표와 한계는 반드시 남겨야 해. 다른 곳에서 줄여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전부 ‘~로 보인다’가 되어 흐릿하다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확인된 사실은 그대로 단정해도 돼. 근거가 없는 것만 바꿔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분량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문체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단정 걷어내기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①②③을 한 번에 하나씩 보냈다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각 요청 뒤에 무엇이 달라졌는지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달라진 점을 기록 칸에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보고서에서 가장 자주 고치는 곳은 결과 표와 결론입니다. 전체를 다시 받지 말고 그 부분만 고칩니다.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결과 표만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‘결과’ 표만 다시 만들어 주세요. 숫자를 넣을 칸과 단위를 분명히 하고, 합계 칸도 넣어 주세요. 숫자는 제가 채울 테니 비워 두세요.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제안만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‘제안’ 항목만 다시 써 주세요. 실행 난이도가 다른 세 가지로 나눠 주세요. 다른 항목은 그대로.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(① 결과 표만 요청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‘결과’ 항목만 다시 만들었습니다. 다른 항목은 손대지 않았습니다.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구분 | 개수(개) | 비율(%)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|---|---|---|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올바르게 분리된 것 | [   ] | [   ]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잘못 버려진 플라스틱 | [   ] | [   ]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잘못 버려진 종이 | [   ] | [   ]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합계 | [   ] | 100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단위는 열 이름에 넣었고, 숫자는 비워 두었습니다. 합계 칸을 추가했습니다.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(② 제안만 요청 뒤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‘제안’ 항목만 실행 난이도에 따라 세 가지로 나누었습니다.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① 당장 할 수 있는 것 — 쓰레기통 옆에 분리배출 안내를 붙인다. (비용 없음)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② 준비가 필요한 것 — 교실 뒤편에 플라스틱 전용 수거함을 놓는다. (담당 선생님 협의 필요)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③ 오래 걸리는 것 — 학급 회의에서 당번을 정해 주 1회 확인한다. (반 전체 합의 필요)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‘~만 다시 써 줘. 다른 항목은 그대로.’ 를 꼭 붙이세요.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안 붙이면 보고서 전체를 다시 써서 앞에서 고친 것이 사라집니다.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전체를 다시 썼다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항목만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표에 숫자를 채워 넣었다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숫자는 내가 넣을 거야. 칸과 단위만 만들어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다시 만든 결과 표와 제안을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[결과 표]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…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[제안]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① 당장: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② 준비 필요: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③ 장기: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고칠 항목을 지정해서 요청했다 (‘다른 항목은 그대로’를 붙였다)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다시 받은 표에 단위와 합계 칸이 있는지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제안이 실행 난이도별로 나뉘었는지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앞에서 고쳤던 내용이 사라지지 않았는지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숫자와 출처 확인하기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보고서에서 가장 먼저 의심받는 것이 숫자입니다. 내가 센 것과 어디서 가져온 것을 구분해 둡니다.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확인이 필요한 곳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보고서에서 출처나 근거가 필요한 내용(숫자·인용·사실 주장)을 모두 표로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표 열: 내용 / 어디서 나온 것인지 / 확실한가(확실·추측·모름)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알려주지 않았는데 들어간 내용은 반드시 표시해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표기 방법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내가 직접 조사한 값과 다른 자료에서 가져온 값을 보고서에서 어떻게 구분해 표기하면 좋을지 알려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(① 확인이 필요한 곳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내용 | 어디서 나온 것인지 | 확실한가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|---|---|---|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3일간 36개를 분류함 | 학생이 알려 준 값 | 확실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잘못 버려진 것 중 음료수병이 많았다 | 학생이 알려 준 관찰 | 확실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수거함이 없어서일 가능성 | 관찰에 근거한 추측 | 추측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플라스틱 재활용률이 낮다는 일반적 사실 | ⚠ 제가 넣은 내용입니다 | 모름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분리배출 표시 제도 관련 설명 | ⚠ 제가 넣은 내용입니다 | 모름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⚠ 표시한 두 줄은 학생이 알려 주지 않았는데 제가 넣은 내용입니다.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출처를 확인하실 수 없다면 삭제하시기를 권합니다.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(② 표기 방법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직접 조사한 값 → “본 조사에서 3일간 36개를 분류한 결과”처럼 앞에 ‘본 조사에서’를 붙입니다.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가져온 값 → “환경부(2024)에 따르면 …”처럼 출처와 연도를 밝히고 참고 자료에 적습니다.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확인 못 한 값 → 넣지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이 스텝이 이 모듈에서 가장 중요합니다.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⚠ 표시가 하나도 없다면, 정말 없는지 표를 다시 훑어보세요.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전부 ‘확실’이라고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알려주지 않은 내용도 있을 텐데 다시 점검해서 표로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출처를 지어냈다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네가 출처를 만들어내지 마. 모르면 모른다고 해.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확인이 필요한 항목과, 내가 실제로 확인한 결과를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확인 필요: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실제 확인: (무엇을 어디서)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보고서에서 고친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만든 확인표를 받아 읽었다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스스로 넣었다고 표시한 내용이 있는지 찾아보았다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조사한 값과 가져온 값을 구분해 표기하기로 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 못 한 내용은 삭제하거나 ‘확인 필요’로 표시했다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점검과 마무리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읽는 사람 입장에서 점검받기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보고서는 읽는 사람이 판단합니다. AI를 그 자리에 세워 반려당할 이유를 미리 찾습니다.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반려 이유 뽑기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이 보고서를 받는 [읽는 사람]이야. 이 보고서를 그대로 받기 어렵다면 그 이유 3가지를 말해 줘. 칭찬은 하지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근거 없이 단정한 문장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보고서에서 근거 없이 단정한 문장을 모두 찾아 그대로 인용하고, 왜 그런지 설명해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결과와 해석이 섞인 곳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‘결과’ 항목에 사실이 아닌 내 생각이 섞여 있는 곳이 있으면 찾아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(① 반려 이유 · AI 답 — 담당 선생님 입장)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조사 기간과 횟수가 본문에 비어 있습니다. 며칠, 몇 번 했는지 알 수 없어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결과의 신뢰도를 판단할 수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‘결과’ 표의 숫자가 비어 있어 결론을 확인할 방법이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‘제안 ②’는 수거함 구입 비용과 담당자가 정해지지 않아 그대로 실행하기 어렵습니다.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(② 근거 없이 단정한 문장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“분리배출 방법을 정확히 알지 못하는 경우가 있는 것으로 보인다”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→ 설문 자료를 뺐기 때문에 ‘모른다’는 근거가 보고서 안에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 ‘관찰만으로는 원인을 알 수 없었다’로 바꾸는 편이 정확합니다.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(③ 결과와 해석이 섞인 곳 · AI 답)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‘결과’ 항목의 “음료수병이 특히 많아 보였다” — ‘많아 보였다’는 판단입니다.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결과에는 “음료수병 O개”처럼 센 값만 남기고, 판단은 해석으로 옮기세요.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반려 이유가 2개만 오거나 4개가 와도 괜찮습니다. 개수가 목적이 아닙니다.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칭찬이 섞여 오면 “칭찬은 빼고 반려 이유만”이라고 다시 요청하세요.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지적을 전부 고칠 필요는 없습니다. 대신 왜 안 고쳤는지 말할 수 있어야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칭찬만 늘어놓는다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장점은 필요 없어. 받기 어려운 이유만 3가지 말해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지적받은 것과, 내가 고친 것을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반려 이유 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근거 없이 단정한 문장: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내가 고친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읽는 사람 입장에서 지적을 받아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지적 내용을 기록 칸에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고칠 것과 고치지 않을 것을 스스로 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고치지 않기로 한 것은 그 이유를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내 손으로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숫자는 내가 센 것입니다. 사진도 내가 찍은 것이고, 한계도 내가 겪은 것입니다. [내가 채울 것] 자리를 전부 채우세요.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(이 스텝은 AI를 쓰지 않습니다. 아래는 다 채운 뒤의 모습입니다.)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방법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2025년 6월 3일부터 5일까지 3일간, 교실 뒤편 쓰레기통 1개소를 대상으로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하루 1회(6교시 후) 내용물을 사진으로 기록하고 종류별로 분류하였다.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결과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구분 | 개수(개) | 비율(%)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|---|---|---|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올바르게 분리된 것 | 19 | 52.8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잘못 버려진 플라스틱 | 17 | 47.2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| 합계 | 36 | 100 |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한계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하루 1회만 관찰하여 그 사이에 배출된 것은 확인하지 못하였다.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또한 교실 한 곳만 보았으므로 학년 전체로 보기는 어렵다.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작성: ○○공업고등학교 2학년 3반 홍길동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다 채운 뒤 [내가 채울 것] 이라는 글자가 한 군데도 남아 있지 않아야 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여기 들어가는 숫자는 AI가 아니라 내가 센 값입니다. 이것이 이 보고서의 전부입니다.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채워야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① [내가 채울 것] 표시가 붙은 숫자 ② [학교명]·[이름] 빈칸 ③ 내가 찍은 사진과 설명 ④ 이번 조사에서 아쉬웠던 점 — 이 넷을 채우면 끝납니다.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채우거나 고친 곳을 3군데 이상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어디: 결과 표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내가 넣은 것: 3일간 센 개수 (1일 12개, 2일 9개, 3일 15개)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어디: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내가 넣은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26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[내가 채울 것] 자리를 모두 채웠다 (검색해서 한 개도 안 남은 것을 확인했다)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표의 숫자를 내가 센 값으로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한계를 내 말로 다시 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[학교명]·[이름] 같은 빈칸을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처음부터 끝까지 한 번 소리 내어 읽었다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(예시 — 잘 쓴 기록표)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사용한 AI: 제미나이(무료)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주고받은 횟수: 약 14회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AI가 가장 도움이 된 부분: 보고서 뼈대를 잡아 준 것. 특히 결과와 해석을 나눠 준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 결과 중 내가 고친 부분: 결과 표의 숫자를 전부 내가 센 값으로 채웠다.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AI가 넣은 ‘플라스틱 재활용률’ 문장 2개는 출처를 확인할 수 없어 삭제했다.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사실 확인한 내용과 방법: 재활용률 수치를 환경부 누리집에서 찾아봤으나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전국 수치라 우리 반과 관련이 없어 빼기로 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AI에게 맡기지 않고 내가 한 일: 3일간 쓰레기통을 직접 세고 사진을 찍은 것,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개수를 센 것, 한계를 내 말로 쓴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(이렇게 쓰면 다시 써야 합니다)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· AI가 다 했다 / 조금 도움받았다 / 거의 안 썼다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→ 무엇을 맡기고 무엇을 내가 했는지가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AI를 정말 안 쓴 스텝이 있다면 그것도 그대로 적으세요.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“결과 표와 한계는 AI 없이 내가 썼다”는 것도 훌륭한 기록입니다.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여섯 줄을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‘내가 고친 부분’에 무엇을 어떻게 고쳤는지 구체적으로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‘내가 한 일’에 AI가 대신할 수 없는 것을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판정하기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보고서를 읽고 ‘무엇을 했고 무엇을 알아냈는지’가 보이는지 확인합니다.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보고서를 읽고 확인하세요.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무엇을 알아보려 했는지 한 문장으로 말할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결과(사실)와 해석(생각)이 구분되어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숫자에 출처가 있는가? 직접 센 것인지 알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한 곳만 고친다면 어디인가?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(짝의 보고서를 이 기준으로 읽습니다 — AI를 쓰지 않습니다)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무엇을 알아보려 했는지 한 문장으로 말할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→ 말할 수 없다면 ‘목적’이 흐린 것입니다.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결과(사실)와 해석(생각)이 구분되어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→ ‘결과’ 항목에 ‘~같았다 / ~해 보였다’가 있으면 섞인 것입니다.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숫자에 출처가 있는가? 직접 센 것인지 알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→ ‘본 조사에서’가 붙어 있는지 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한 곳만 고친다면 어디인가?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(판정 예)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1) 목적: 말할 수 있음 — “교내 자전거 보관대가 부족한지 확인”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2) 결과와 해석: 섞여 있음 — 결과에 “아침마다 꽉 차 보였다”가 들어가 있음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3) 숫자의 출처: 있음 — “본 조사에서 3일간 세었다”라고 적혀 있음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4) 고칠 곳: ‘결과’의 “꽉 차 보였다”를 해석으로 옮기기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─────────────────────────────────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※ 짝이 없으면 혼자 해도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내 보고서를 소리 내어 읽으면서 같은 네 가지를 스스로 물어보세요.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 xml:space="preserve">   특히 2번은 소리 내어 읽으면 바로 걸립니다.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보고서를 판정한 결과와, 내 보고서에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보고서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목적: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결과와 해석 구분: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숫자의 출처: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고칠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보고서에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보고서를 읽어 보았다 (짝과 바꿔 읽거나, 혼자면 소리 내어 읽었다)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결과와 해석이 섞인 곳을 찾아보았다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보고서에 반영할 점을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목적의 명확성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결과와 해석 구분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근거와 출처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나의 기여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완성도와 기록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