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B2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발표 대본 쓰고 리허설하기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B1(발표자료) 다음 또는 단독 운영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 (리허설 시간을 넉넉히 주면 4차시)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대본(시간 배분 포함) · 리허설 기록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시간을 잴 도구, (선택) 녹음할 휴대전화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‘실제로 소리 내어 해 보고 고쳤는가’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 발표가 어색한 이유는 대본이 ‘읽는 글’이기 때문입니다. AI에게 발표 대본을 부탁하면 대부분 문어체 원고가 나오고, 학생은 그걸 외우려다 실패합니다. 이 모듈은 처음부터 ‘말하는 문장’을 조건으로 걸고, 반드시 소리 내어 해 본 뒤 그 결과로 대본을 고치게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S7의 조건 — 말하는 문장 · 한 문장 20단어 이내 · 1분 300자 계산. 이것이 B2의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S11(1차 리허설)을 건너뛰면 이 모듈은 그냥 글쓰기가 됩니다. 반드시 소리 내어 하게 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녹음이 부담스러운 학생은 짝 평가로 대체할 수 있게 두 갈래를 넣었습니다. 시간 재기와 군더더기 말 세기는 어느 쪽이든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녹음 파일은 학생 기기에만 둡니다. AI에는 학생이 받아쓴 글만 넣습니다.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‘B2_발표 대본 쓰고 리허설하기.html’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같은 내용을 문어체와 구어체로 읽어 주고 차이를 느끼게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말버릇 칸을 짝에게 물어 채우게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‘어떤 말투가 편한가’ 질문을 짚는다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시간 합계를 손으로 더해 보게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1분 300자 기준을 알려 주고 조건을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교실 전체가 동시에 중얼거리며 읽게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첫 문장 세 가지 안을 짝에게 읽어 주고 고르게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‘내가 말할 수 있는 말인가’를 점검시킨다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13분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 리허설. 복도·계단으로 흩어져도 좋다. 시간 재기 필수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대본을 덮고 2차 리허설. 다섯 대목만 외우기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앞에서 실제 발표. ‘기억에 남은 한 문장’ 확인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말버릇 칸을 솔직하게 쓰게 하는 것이 중요하다. 나중에 녹음에서 확인하면 학생이 놀란다.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‘없음’이라고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‘짝이 보기엔 어때?’로 짝에게 물어보게 한다. 대부분 바로 나온다.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말버릇을 미리 알려 주면 AI 조언이 구체적으로 바뀐다. 재료 카드의 힘을 체감하는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말버릇 칸을 비워 둬서 뻔한 조언이 나온다.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‘네 버릇을 알려 줬어야 답이 달라진다’를 화면으로 비교해 보여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‘어떤 말투가 편한가’ 질문이 나오면 성공. 대본이 남의 글이 아니라 내 말이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4번 질문을 전체가 답하게 한다. 말투를 자각하는 것만으로도 발표가 달라진다.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학생이 답한 문체가 그대로 대본 문체가 된다. 여기서 편하게 쓰게 두는 편이 낫다.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답변을 문어체로 딱딱하게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‘친구한테 말하듯 써 봐’ 한마디면 바뀐다.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대본 뼈대와 시간 배분 잡기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시간 합계를 학생이 손으로 더해 보게 한다. 거의 항상 초과한다.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대목을 여덟 개 이상 잡는다.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‘3분이면 말할 수 있는 건 세 가지뿐’이라고 못 박는다.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번에 하나씩’ 리듬을 B트랙에서도 이어 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두 가지를 한꺼번에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A트랙을 거친 학생은 대부분 스스로 지킨다. 못 지킨 학생만 개별 지도.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대본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‘1분 300자’ 기준을 알려 주면 학생이 스스로 분량을 조절할 수 있게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글자 수 조건을 지우고 보낸다. 시간이 두 배로 나온다.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소리 내어 30초만 읽혀 보고 몇 자를 읽었는지 세어 보게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‘소리 내어 읽어 보고 고치기’를 여기서부터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눈으로만 읽고 넘어간다.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교실을 소란스럽게 두고 다 같이 중얼거리며 읽게 한다. 부끄러움이 줄어든다.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‘넘어가는 말’은 학생이 한 번도 생각해 보지 않은 요소다. 넣는 순간 발표가 매끄러워진다.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첫 번째 안을 그냥 고른다.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안을 짝에게 소리 내어 읽어 주고 어느 것이 궁금해지는지 물어보게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말할 수 있는 대본인지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‘내가 말할 수 있는 말인가’ 점검은 B트랙에만 있는 검증이다.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멋있어 보이는 문장을 남긴다.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 문장만 소리 내어 읽어 보게 한다. 대부분 스스로 지운다.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1차 리허설 — 실제로 말해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스텝을 건너뛰면 B2는 그냥 글쓰기 모듈이 된다. 반드시 소리 내어 하게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부끄러워서 입만 뻥긋한다.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교실 전체가 동시에 중얼거리게 하면 부끄러움이 사라진다. 복도·계단으로 흩어져도 좋다.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2차 리허설 — 대본 없이 해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‘전체를 외우는 게 아니라 다섯 대목만 외운다’는 것을 알려 주면 부담이 확 줄어든다.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대본을 손에 들고 읽는 연습만 반복한다.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대본을 뒤집어 놓게 하고 슬라이드만 보고 말하게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서로 발표해 주고 들어 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‘기억에 남은 한 문장’이 발표자 의도와 일치하는지가 이 발표의 최종 평가다.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서로 잘했다고만 하고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‘기억에 남은 한 문장’은 반드시 적게 한다. 여기서 의도와 어긋나면 발표를 다시 설계해야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소리 내어 하기를 부끄러워한다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교실 전체가 동시에 중얼거리게 하면 사라진다. 복도·계단·빈 교실로 흩어져도 좋다.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녹음을 꺼린다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짝 평가 방법으로 대체한다. 다만 시간 재기와 군더더기 말 세기는 반드시 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받아쓰기를 힘들어한다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처음 1분만 받아써도 충분하다. 군더더기 말은 그 안에서 다 드러난다.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시간이 늘 초과된다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1분 300자 기준으로 글자 수를 세게 한다. 감이 아니라 숫자로 보면 줄인다.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대본 없이는 못 한다고 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대목 이름 5개·첫 문장·마지막 문장만 외우게 한다. 나머지는 슬라이드를 보고 말하면 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질문 답변까지 이어서 준비하게 한다(B3로 연결). 또는 시간을 절반으로 줄인 압축 버전을 만들게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완성한 대본(시간 배분 포함)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리허설 기록(시간·군더더기 말·수정 내용)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소리 내어 리허설한 기록이 없으면 ③은 ‘하’로 봅니다. 녹음 파일은 학생 기기에만 두고 AI에는 받아쓴 글만 넣도록 지도합니다.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말하는 문장으로 쓰기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S8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읽는 글이 아니라 말하는 문장으로 썼는가, 내 말투와 맞는가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시간 설계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S6 · S8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시간 배분을 세우고 글자 수로 분량을 맞췄는가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리허설과 반영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소리 내어 하고, 그 결과로 대본을 고쳤는가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스스로 다듬기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대본 없이 해 보고 말버릇·속도를 조절했는가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상호 평가와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 · S14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짝 발표를 기준에 따라 판정하고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말하는 문장으로 쓰기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짧고 입에 붙는 문장, 내 말투와 일치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문어체가 남음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 원고를 그대로 사용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시간 설계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시간 배분과 글자 수가 목표에 맞음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배분은 했으나 초과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시간 고려 없음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리허설과 반영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리허설 결과를 대본에 반영해 수정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리허설은 했으나 반영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소리 내어 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스스로 다듬기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대본 없이 흐름으로 말하고 말버릇 개선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개선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대본 낭독에 머무름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상호 평가와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기준에 따라 판정하고 정직하게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형식적 평가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기록 없음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소리 내어 해 본 결과로 대본을 고친 점이 가장 좋았습니다. 발표는 종이에서 완성되지 않는다는 것을 알고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첫 문장을 세 가지로 만들어 고른 뒤 실제로 읽어 본 과정이 인상적입니다. 도입이 살아 있는 발표가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대본은 잘 정리되었습니다. 다음에는 1분 300자 기준으로 글자 수를 세어 보세요. 시간이 훨씬 정확해집니다.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리허설을 했습니다. 이제 그 결과를 대본에 반영해 고치는 데까지 가면 발표가 완성됩니다.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준 원고를 그대로 두었습니다. 소리 내어 한 번만 읽어 보면 고칠 곳이 바로 보입니다.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대본을 손에 들고 읽는 연습만 했습니다. 대목 다섯 개만 외우면 대본 없이도 할 수 있습니다.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발표 대본을 작성하며 생성형 AI에게 구어체 조건과 분량 기준을 제시하여 실제로 말할 수 있는 문장으로 원고를 구성함.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리허설을 녹음·측정하여 대본과 실제 발화의 차이를 분석하고, 군더더기 표현과 시간 초과 문제를 스스로 수정함.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AI가 제시한 표현 중 자신의 말투와 맞지 않는 문장을 찾아 자기 언어로 바꾸어 쓰는 등 결과물을 주체적으로 조정함.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B트랙 권장 순서 — B1 발표자료 → B2 발표 대본과 리허설 → B3 예상 질문 대비.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B2까지 마치면 발표 자체는 완성됩니다. 남은 것은 발표 뒤에 날아오는 질문입니다.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4단계에서는 실제 수행평가 발표·동아리 발표에 이 절차를 그대로 적용하게 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