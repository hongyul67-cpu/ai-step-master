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4단계 · 공통 과제 모듈 P2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포트폴리오 만들기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학기 동안 남은 것은 결과물이 아니라 ‘AI와 일한 방식’입니다. 그동안 쓴 사용 기록을 모아 한 장으로 묶습니다. 이 한 장이 나중에 자기소개서를 쓸 때도, 생활기록부를 쓸 때도 근거가 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다섯 스텝이면 끝납니다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「내 AI 사용 포트폴리오」 A4 1장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내가 만든 것 세 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AI를 어떻게 썼나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AI에게 맡기지 않은 것 — 내가 직접 한 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확인해서 바로잡은 사례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달라진 점 — 학기 초의 나와 지금의 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앞으로 연습할 것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기록을 AI에 붙여넣기 전에 실제 이름 · 학번 · 학교명을 지웁니다.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AI가 짚은 평가를 그대로 받아들이지 않습니다. 동의하지 않으면 이유를 적습니다.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포트폴리오 본문은 AI로 쓰지 않습니다. 내 말로 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학기 마무리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지금까지 한 것 모으기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학기 동안 만든 것을 한자리에 모읍니다. 제출 파일이나 결과물을 꺼내 놓고 시작하세요.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한 모듈 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한 모듈 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한 모듈 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가장 잘된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가장 어려웠던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이 포트폴리오를 볼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모듈 세 개 이상을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결과물 파일을 찾아 열어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가장 잘된 것과 어려웠던 것을 골랐다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AI 사용 기록 모으기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모듈마다 썼던 사용 기록표를 한자리에 옮겨 적습니다. 이게 포트폴리오의 뼈대가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기록을 어디서 찾나요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각 모듈 링크를 열면 자동 저장된 내용이 그대로 남아 있습니다. S13(사용 기록표)으로 가서 옮겨 적으세요.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모듈마다 사용 기록을 옮겨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[모듈 ①]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확인한 사실: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[모듈 ②]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확인한 사실: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[모듈 ③]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확인한 사실: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7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모듈 세 개의 기록을 옮겼다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‘내가 고친 부분’을 빠뜨리지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내가 어떻게 달라졌는지 짚어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이번에는 AI에게 내 기록을 보여 주고 물어봅니다. 나를 밖에서 보는 눈이 하나 생깁니다.</w:t>
      </w: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이렇게 보내세요 (기록을 붙여넣고)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아래는 내가 학기 동안 AI를 쓰면서 남긴 기록이야. 이 기록만 보고 알 수 있는 것을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1) 이 사람이 잘하게 된 것 3가지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2) 아직 약한 것 2가지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3) 다음에 연습하면 좋을 것 1가지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칭찬만 하지 말고 솔직하게. 기록에 없는 내용은 지어내지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 xml:space="preserve">→ 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[내 기록]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 xml:space="preserve">→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칭찬만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칭찬은 필요 없어. 기록에서 약한 부분만 짚어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이름이나 학교가 기록에 들어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붙여넣기 전에 실제 이름·학번·학교명을 [ ]로 바꾸세요. 기록만 보면 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것과, 내 생각을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[AI가 짚은 것]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잘하게 된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아직 약한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다음에 연습할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[내 생각]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맞다고 느낀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동의하지 않는 것과 그 이유: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66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개인정보를 지우고 기록만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약한 부분도 받았는지 확인했다 (없으면 함께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동의하지 않는 부분이 있으면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포트폴리오 한 장 만들기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이제 한 장으로 묶습니다. AI 없이, 내 말로 씁니다. 이 한 장이 학기 동안의 기록이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포트폴리오 한 장에 들어갈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1. 내가 만든 것 세 가지 — 무엇을, 무엇으로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2. AI를 어떻게 썼나 — 한 문단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3. AI에게 맡기지 않은 것 — 내가 직접 한 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4. 확인해서 바로잡은 것 — 한 가지 사례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5. 달라진 점 — 학기 초의 나와 지금의 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6. 앞으로 — 다음에 연습할 것 한 가지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어떻게 시작하지요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2번부터 쓰세요. ‘나는 AI를 ○○할 때 주로 썼고, ○○은 직접 했다’ 한 문장이면 나머지가 따라옵니다.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포트폴리오 내용을 적으세요 (내 말로)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내가 만든 것 세 가지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AI를 어떻게 썼나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 AI에게 맡기지 않은 것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 확인해서 바로잡은 것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 달라진 점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6. 앞으로 연습할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6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여섯 항목을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말로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‘확인해서 바로잡은 것’에 실제 사례를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한글이나 워드로 옮겨 한 장으로 만들었다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제출하고 서로 읽기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포트폴리오를 읽습니다. 같은 수업을 들었는데 각자 다른 것을 배웠다는 게 보일 겁니다.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[읽는 기준]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이 사람이 AI에게 맡기지 않은 것은 무엇인가?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확인해서 바로잡은 사례가 구체적인가?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나와 다르게 배운 것이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내 포트폴리오에 더하고 싶은 것이 있는가?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포트폴리오에서 본 것과, 내가 더할 것을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짝이 AI에게 맡기지 않은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짝이 바로잡은 사례: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나와 다르게 배운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포트폴리오에 더할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26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짝과 바꿔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포트폴리오에 더할 것을 찾았다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모으기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스스로 보기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내가 한 일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검증 사례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완성과 공유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