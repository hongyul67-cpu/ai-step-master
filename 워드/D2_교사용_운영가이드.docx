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맑은 고딕" w:hAnsi="맑은 고딕" w:eastAsia="맑은 고딕"/>
          <w:b/>
          <w:color w:val="2F6DF0"/>
          <w:sz w:val="19"/>
        </w:rPr>
        <w:t>3단계 · 공통 과제 모듈 D2</w:t>
      </w:r>
    </w:p>
    <w:p>
      <w:pPr>
        <w:spacing w:before="0" w:after="40"/>
      </w:pPr>
      <w:r>
        <w:rPr>
          <w:rFonts w:ascii="맑은 고딕" w:hAnsi="맑은 고딕" w:eastAsia="맑은 고딕"/>
          <w:b/>
          <w:sz w:val="38"/>
        </w:rPr>
        <w:t>비교해서 고르기 — 교사용 운영 가이드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color w:val="5B6675"/>
          <w:sz w:val="21"/>
        </w:rPr>
        <w:t>인공지능(AI)과 직업생활  |  단계별 AI 수업</w:t>
      </w:r>
    </w:p>
    <w:p>
      <w:pPr>
        <w:spacing w:before="40" w:after="160"/>
        <w:pBdr>
          <w:bottom w:val="single" w:sz="6" w:space="1" w:color="C8D2E0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구분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대상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학년 무관. 진학·구매·행사 등 실제로 골라야 할 일이 있을 때 가장 좋음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차시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짧은 코스 1차시 / 전체 3차시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산출물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비교표 1개 · 내 선택과 이유 1장 · AI 사용 기록표 · 제출 파일(.json)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준비물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학생 기기, 값을 확인할 수 있는 인터넷 (S10)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평가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‘기준을 스스로 골랐는가’와 ‘값을 직접 확인했는가’ 중심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1. 이 모듈의 설계 의도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80"/>
      </w:pPr>
      <w:r>
        <w:rPr>
          <w:rFonts w:ascii="맑은 고딕" w:hAnsi="맑은 고딕" w:eastAsia="맑은 고딕"/>
          <w:b w:val="0"/>
          <w:sz w:val="21"/>
        </w:rPr>
        <w:t>AI에게 ‘뭐가 좋아?’라고 물으면 AI의 기준으로 답이 옵니다. 이 모듈은 순서를 뒤집습니다 — 기준 후보를 받되 고르는 것은 학생이고, 표의 값은 학생이 직접 확인하며, 마지막에 고르는 것도 학생입니다. AI는 목록을 넓혀 주는 역할까지만 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7F9FC"/>
            <w:tcBorders>
              <w:top w:val="single" w:sz="8" w:space="0" w:color="C9D6EC"/>
              <w:left w:val="single" w:sz="8" w:space="0" w:color="C9D6EC"/>
              <w:bottom w:val="single" w:sz="8" w:space="0" w:color="C9D6EC"/>
              <w:right w:val="single" w:sz="8" w:space="0" w:color="C9D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S6(기준은 내가 고른다)를 건너뛰면 이 모듈은 의미가 없습니다. 반드시 학생이 3개를 직접 고르게 하세요.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S7에서 AI가 그럴듯한 숫자를 채워 넣습니다. ‘확인 필요’를 강제하는 조건이 방어선입니다.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S10에서 ‘원래 값 / 확인한 값’을 나란히 적게 하면, AI가 얼마나 틀리는지 학생이 스스로 봅니다. 이 경험이 이 수업 전체에서 가장 오래 남습니다.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S12의 ⑤ ‘이 선택을 바꿀 조건’을 꼭 채우게 하세요. 판단과 고집을 가르는 칸입니다.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S10에서 인터넷이 필요합니다. 안 되는 교실이면 미리 자료 화면을 캡처해 나눠 주세요.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진학·취업처럼 민감한 주제를 고른 학생은 짝 활동에서 뺄 수 있게 미리 말해 두세요.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2. 도구 사용 흐름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6803"/>
        <w:gridCol w:w="1928"/>
      </w:tblGrid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단계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무엇을</w:t>
            </w:r>
          </w:p>
        </w:tc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누가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①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‘D2_비교해서 고르기.html’ 파일을 학생 기기에 배포(또는 링크 공유)</w:t>
            </w:r>
          </w:p>
        </w:tc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교사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②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학생이 이름을 넣고 S1부터 순서대로 진행 (자동 저장됨)</w:t>
            </w:r>
          </w:p>
        </w:tc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학생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③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마무리 화면에서 ‘제출 파일 저장(.json)’ 클릭 → 파일 제출</w:t>
            </w:r>
          </w:p>
        </w:tc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학생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④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‘과제 채점·피드백 도구(교사용)’에서 .json을 열어 채점·피드백 PDF 회신</w:t>
            </w:r>
          </w:p>
        </w:tc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교사</w:t>
            </w:r>
          </w:p>
        </w:tc>
      </w:tr>
    </w:tbl>
    <w:p>
      <w:pPr>
        <w:spacing w:after="40"/>
      </w:pPr>
    </w:p>
    <w:p>
      <w:pPr>
        <w:spacing w:before="0" w:after="80"/>
      </w:pPr>
      <w:r>
        <w:rPr>
          <w:rFonts w:ascii="맑은 고딕" w:hAnsi="맑은 고딕" w:eastAsia="맑은 고딕"/>
          <w:b w:val="0"/>
          <w:color w:val="5B6675"/>
          <w:sz w:val="19"/>
        </w:rPr>
        <w:t>※ 인터넷 없이도 동작하며, 브라우저를 닫아도 자동 저장됩니다. 내용을 고치려면 ‘모듈 편집기’에서 수정한 뒤 다시 내보내면 됩니다.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3. 차시별 운영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1134"/>
        <w:gridCol w:w="1247"/>
        <w:gridCol w:w="6406"/>
      </w:tblGrid>
      <w:tr>
        <w:tc>
          <w:tcPr>
            <w:tcW w:type="dxa" w:w="85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차시</w:t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시간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스텝</w:t>
            </w:r>
          </w:p>
        </w:tc>
        <w:tc>
          <w:tcPr>
            <w:tcW w:type="dxa" w:w="640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교사가 하는 일</w:t>
            </w:r>
          </w:p>
        </w:tc>
      </w:tr>
      <w:tr>
        <w:tc>
          <w:tcPr>
            <w:tcW w:type="dxa" w:w="85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1차시</w:t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8분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10분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12분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15분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도입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S1~S2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S3~S4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S5~S6</w:t>
            </w:r>
          </w:p>
        </w:tc>
        <w:tc>
          <w:tcPr>
            <w:tcW w:type="dxa" w:w="640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‘AI한테 뭐가 좋냐고 물어본 적 있지?’로 시작해 기준 이야기를 꺼낸다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후보 3개와 중요한 것을 정하게 한다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마음이 기운 후보를 정직하게 적게 한다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기준 10개 받고 3개로 줄이기. 이 스텝에 시간을 가장 많이 준다</w:t>
            </w:r>
          </w:p>
        </w:tc>
      </w:tr>
      <w:tr>
        <w:tc>
          <w:tcPr>
            <w:tcW w:type="dxa" w:w="85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2차시</w:t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12분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8분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8분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17분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S7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S8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S9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S10</w:t>
            </w:r>
          </w:p>
        </w:tc>
        <w:tc>
          <w:tcPr>
            <w:tcW w:type="dxa" w:w="640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‘확인 필요’ 조건을 반드시 넣게 한다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확인 필요 칸에는 표시하지 않게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1순위 줄만 자세히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실제로 사이트에 들어가 2개 이상 확인. 시간을 넉넉히</w:t>
            </w:r>
          </w:p>
        </w:tc>
      </w:tr>
      <w:tr>
        <w:tc>
          <w:tcPr>
            <w:tcW w:type="dxa" w:w="85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3차시</w:t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12분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15분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6분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12분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S11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S12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S13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S14</w:t>
            </w:r>
          </w:p>
        </w:tc>
        <w:tc>
          <w:tcPr>
            <w:tcW w:type="dxa" w:w="640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내 선택의 약점을 듣게 한다. 흔들려도 괜찮다고 말해 준다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AI 끄고 다섯 칸 채우기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기록표 작성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같은 표를 보고 다르게 고른 짝끼리 붙여 주면 토론이 산다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4. 스텝별 지도 포인트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2608"/>
        <w:gridCol w:w="2608"/>
        <w:gridCol w:w="3175"/>
      </w:tblGrid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스텝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핵심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흔한 실패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대처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재료 카드 채우기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‘나에게 중요한 것’ 칸이 이 모듈의 축이다. 여기가 비면 AI가 정한 기준을 그대로 쓰게 된다.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후보만 적고 중요한 것은 비워 둔다.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‘두 개가 똑같으면 무엇을 보고 고를래?’로 물으면 나온다.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S2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역할과 상황만 알려주기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‘서로 반대로 움직이는 것’이 나오면 좋다. 그 지점이 선택의 본질이다.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모든 항목에서 다 좋은 후보를 찾으려 한다.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‘다 좋은 건 없다. 무엇을 포기할래?’로 잡아 준다.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S3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AI가 나에게 질문하게 하기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‘지금 마음이 기울어 있는 후보가 있나요’ 같은 질문이 나오면 정직하게 답하게 한다. 결론을 정해 놓고 비교하는 것을 막는 장치.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이미 정해 놓고 표만 꾸민다.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‘기울어 있으면 기울어 있다고 적어라. 그래야 표가 정직해진다’고 말해 준다.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S4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AI의 질문에 답하기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‘모름’을 그대로 두는 것이 정직한 비교의 출발. 모름을 AI가 채우기 시작하면 표가 망가진다.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모르는 것을 대충 짐작해 채운다.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‘모르는 건 모른다고 적어야 나중에 확인할 수 있다’를 반복한다.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S5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비교 기준 후보만 받기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‘내가 놓친 기준’을 발견하는 것이 이 스텝의 값어치. 학생은 보통 2~3개만 생각하고 온다.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자기가 생각한 기준만 맞다고 여긴다.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‘10개 중에 생각도 못 했던 게 뭐야?’를 꼭 물어본다.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S6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기준은 내가 고른다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이 스텝을 건너뛰면 모듈 전체가 의미를 잃는다. 반드시 학생이 직접 고르게 할 것.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AI가 강조한 기준을 그대로 받는다.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‘AI는 네가 뭘 중요하게 여기는지 모른다’를 분명히 말해 준다.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S7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비교표 초안 받기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AI가 그럴듯한 숫자를 채워 넣는 것이 이 모듈의 가장 큰 위험. ‘확인 필요’를 강제하는 것이 방어선.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표에 적힌 숫자를 사실로 받아들인다.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‘이 숫자 어디서 나왔어?’를 학생이 AI에게 직접 묻게 한다.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S8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전체 손보기 — 수정 요청 ②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‘확인 필요 칸에는 표시하지 말라’는 조건이 중요하다. 모르는 것을 좋게 보이게 하는 걸 막는다.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표시된 것을 결론으로 착각한다.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‘표시가 많다고 그게 정답이야?’로 되묻는다.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S9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부분만 고치기 — 수정 요청 ③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1순위 기준 줄만 자세히 보게 하면 선택이 빨라진다.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모든 칸을 똑같이 자세히 쓰려 한다.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‘1순위에서 갈리면 끝이다’를 알려 준다.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S10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‘확인 필요’를 직접 확인하기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‘원래 값 / 확인한 값’을 나란히 적게 하면 AI가 얼마나 틀리는지 학생이 스스로 본다. 이 경험이 오래 간다.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확인하지 않고 표를 그대로 쓴다.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확인 안 한 표는 제출받지 않는다고 미리 말해 둔다.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S11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내가 기울어진 쪽의 약점 찾기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‘인정하지 않는 것과 그 이유’를 쓰게 하는 것이 핵심. AI 말을 다 받아들이지 않는 연습이다.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약점을 듣고 마음이 흔들려 결정을 못 한다.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‘약점을 알고도 고르는 게 진짜 선택’이라고 말해 준다.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S12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고르고 이유 쓰기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⑤ ‘바꿀 조건’이 있으면 선택이 고집이 아니라 판단이 된다. 이 칸을 꼭 채우게 할 것.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‘그냥 마음에 들어서’로 끝낸다.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‘표를 왜 만들었는데?’로 되돌려 근거 칸을 짚게 한다.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S13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AI 사용 기록표 쓰기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모든 모듈에서 같은 양식을 반복해 습관으로 만든다.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지난 모듈에 쓴 내용을 그대로 복사한다.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이번 모듈에서 새로 한 일을 한 줄이라도 넣게 한다. 4단계 포트폴리오의 재료가 된다.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S14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제출하고 서로 따져 보기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‘나라면 다르게 골랐을까’가 좋은 토론거리. 같은 표를 보고도 다르게 고르는 이유가 곧 기준의 차이다.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선택이 맞았는지 틀렸는지를 따진다.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‘선택에 정답은 없다. 근거가 있느냐만 본다’를 못 박는다.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5. 학생이 자주 막히는 지점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상황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대처</w:t>
            </w:r>
          </w:p>
        </w:tc>
      </w:tr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후보가 3개가 안 된다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비슷한 것 아무거나 넣지 말고, 실제로 고민 중인 2개로도 됩니다. 대신 기준은 3개 다 채우게 하세요.</w:t>
            </w:r>
          </w:p>
        </w:tc>
      </w:tr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값을 확인할 수 없다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‘확인 못 함’으로 남기는 것도 정답입니다. 지어내지 않는 것이 이 스텝의 목표입니다.</w:t>
            </w:r>
          </w:p>
        </w:tc>
      </w:tr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이미 마음이 정해져 있다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오히려 좋습니다. S11에서 자기 선택의 약점을 듣는 경험이 가장 값집니다.</w:t>
            </w:r>
          </w:p>
        </w:tc>
      </w:tr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기준을 3개로 못 줄인다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‘없으면 아예 후보에서 뺄 것’부터 고르게 하세요. S6 대처법에 있습니다.</w:t>
            </w:r>
          </w:p>
        </w:tc>
      </w:tr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표만 만들고 안 고른다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S12는 AI 없이 하는 스텝입니다. 다섯 칸 양식을 그대로 채우게 하면 결론이 나옵니다.</w:t>
            </w:r>
          </w:p>
        </w:tc>
      </w:tr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AI가 알려 준 값이 실제와 달랐다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가장 값진 순간입니다. 반 전체에 공유하고 ‘원래 값 / 확인한 값’을 칠판에 나란히 적으세요.</w:t>
            </w:r>
          </w:p>
        </w:tc>
      </w:tr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민감한 주제(진학·성적)를 골랐다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짝 활동(S14)은 표의 구조만 보여 주고 내용은 가려도 된다고 허용하세요.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6. 평가 계획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구분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평가 유형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과정 중심 수행평가 — 결과물 40%, 과정 기록 60%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평가 시기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마지막 차시 종료 직후 (스텝 러너 제출 파일 기준)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평가 자료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① 제출 파일(.json)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② 비교표 1개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③ 내 선택과 이유 1장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배점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5개 요소 × 20점 = 100점 (상 20 · 중 14 · 하 8 · 미제출 0)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채점 도구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‘과제 채점·피드백 도구(교사용)’에서 제출 .json을 열어 항목별로 확인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유의 사항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어느 것을 골랐는지는 평가하지 않습니다. 기준을 스스로 세웠는지, 값을 확인했는지로 봅니다.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4"/>
        </w:rPr>
        <w:t>6-1. 평가 요소와 배점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361"/>
        <w:gridCol w:w="5329"/>
        <w:gridCol w:w="1020"/>
      </w:tblGrid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평가 요소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관련 스텝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무엇을 보는가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배점</w:t>
            </w:r>
          </w:p>
        </w:tc>
      </w:tr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① 선택 상황 정하기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 · S2 · S4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후보와 조건을 분명히 하고, 모르는 것을 모른다고 표시했는가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20</w:t>
            </w:r>
          </w:p>
        </w:tc>
      </w:tr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② 기준 고르기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S5 · S6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기준 후보를 넓게 받은 뒤 스스로 3개를 고르고 순서를 매겼는가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20</w:t>
            </w:r>
          </w:p>
        </w:tc>
      </w:tr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③ 표 만들고 고치기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S7 · S8 · S9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‘확인 필요’를 유지하며 읽기 쉬운 표로 다듬었는가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20</w:t>
            </w:r>
          </w:p>
        </w:tc>
      </w:tr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④ 값 확인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S10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‘확인 필요’ 항목을 2개 이상 직접 확인하고 출처를 적었는가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20</w:t>
            </w:r>
          </w:p>
        </w:tc>
      </w:tr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⑤ 선택과 근거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S11 · S12 · S13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약점을 알고도 고르고, 근거와 바꿀 조건을 스스로 썼는가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20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4"/>
        </w:rPr>
        <w:t>6-2. 수준별 채점 기준표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2665"/>
        <w:gridCol w:w="2608"/>
        <w:gridCol w:w="2551"/>
      </w:tblGrid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평가 요소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상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중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하 (8)</w:t>
            </w:r>
          </w:p>
        </w:tc>
      </w:tr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① 선택 상황 정하기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후보·조건 분명 + 모름 표시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후보만 있음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막연함 (8)</w:t>
            </w:r>
          </w:p>
        </w:tc>
      </w:tr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② 기준 고르기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10개 받고 3개 선택 + 순서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고르긴 했으나 순서 없음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AI가 준 대로 씀 (8)</w:t>
            </w:r>
          </w:p>
        </w:tc>
      </w:tr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③ 표 만들고 고치기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확인 필요 유지 + 읽기 쉬움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표는 있으나 지어낸 값 섞임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받은 표 그대로 (8)</w:t>
            </w:r>
          </w:p>
        </w:tc>
      </w:tr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④ 값 확인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2개 이상 확인 + 출처 기록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1개만 확인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확인 안 함 (8)</w:t>
            </w:r>
          </w:p>
        </w:tc>
      </w:tr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⑤ 선택과 근거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표 근거 + 내 이유 + 바꿀 조건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근거 일부만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‘그냥 좋아서’ (8)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0" w:after="60"/>
      </w:pPr>
      <w:r>
        <w:rPr>
          <w:rFonts w:ascii="맑은 고딕" w:hAnsi="맑은 고딕" w:eastAsia="맑은 고딕"/>
          <w:b/>
          <w:sz w:val="24"/>
        </w:rPr>
        <w:t>6-3. 채점표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color w:val="5B6675"/>
          <w:sz w:val="18"/>
        </w:rPr>
        <w:t>① AI와의 협업 · ② 구조와 수정 요청 · ③ 검증 · ④ 나의 기여 · ⑤ 기록과 완성도 (각 20점)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1134"/>
        <w:gridCol w:w="624"/>
        <w:gridCol w:w="624"/>
        <w:gridCol w:w="624"/>
        <w:gridCol w:w="624"/>
        <w:gridCol w:w="624"/>
        <w:gridCol w:w="794"/>
        <w:gridCol w:w="3912"/>
      </w:tblGrid>
      <w:t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번호</w:t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이름</w:t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①</w:t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②</w:t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③</w:t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④</w:t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⑤</w:t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합계</w:t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피드백</w:t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4"/>
        </w:rPr>
        <w:t>6-4. 피드백 문구 (골라 쓰기)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8731"/>
      </w:tblGrid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수준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문구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상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AI가 준 기준 10개 중에서 자기에게 맞는 3개를 골라낸 점이 가장 좋았습니다. 고르는 사람이 자기라는 걸 알고 있었습니다.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상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표에 적힌 값을 직접 확인해 두 곳을 고쳤습니다. 이 습관이 앞으로 가장 크게 남을 것입니다.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중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표가 깔끔합니다. 다음에는 ‘이 선택을 바꿀 조건’까지 적어 보세요. 판단이 훨씬 단단해집니다.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중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선택 이유가 분명합니다. 표에 없는 자기만의 이유를 한 줄 더 넣으면 좋겠습니다.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하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AI가 준 기준을 그대로 썼습니다. 무엇을 중요하게 볼지는 자기가 정하는 것입니다.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하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표의 값을 확인하지 않고 그대로 썼습니다. 값이 틀리면 표 전체가 쓸모없어집니다.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4"/>
        </w:rPr>
        <w:t>6-5. 관찰 기록 예시 (교과 세부능력 및 특기사항)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color w:val="5B6675"/>
          <w:sz w:val="18"/>
        </w:rPr>
        <w:t>그대로 쓰지 말고, 학생의 제출 파일에서 실제로 확인한 내용으로 바꿔 쓰세요.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예시 1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선택 상황에서 비교 기준 후보를 폭넓게 확보한 뒤 자신의 조건에 따라 우선순위를 정해 기준을 선별함.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예시 2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생성형 도구가 제시한 수치를 공식 자료에서 직접 확인해 오류를 정정하고 출처를 기록함.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예시 3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자신이 선호하는 대안의 약점을 의도적으로 검토하고, 판단을 번복할 조건까지 명시해 결론을 기술함.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7. 다음 모듈로 잇기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7F9FC"/>
            <w:tcBorders>
              <w:top w:val="single" w:sz="8" w:space="0" w:color="C9D6EC"/>
              <w:left w:val="single" w:sz="8" w:space="0" w:color="C9D6EC"/>
              <w:bottom w:val="single" w:sz="8" w:space="0" w:color="C9D6EC"/>
              <w:right w:val="single" w:sz="8" w:space="0" w:color="C9D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여기서 만든 비교표와 선택 이유는 A3 학교에 건의하기, A7 보고서 쓰기의 근거 자료로 그대로 쓸 수 있습니다.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‘기준을 내가 고른다’는 4단계에서 학생이 혼자 할 때 가장 많이 필요한 태도입니다.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D1(설문)과 이어 붙이면 ‘의견을 걷어 → 기준을 세워 → 고른다’ 한 흐름이 됩니다.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‘기준을 내가 고른다’는 4단계에서 학생이 혼자 할 때 가장 자주 필요한 태도입니다.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