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맑은 고딕" w:hAnsi="맑은 고딕" w:eastAsia="맑은 고딕"/>
          <w:b/>
          <w:color w:val="2F6DF0"/>
          <w:sz w:val="19"/>
        </w:rPr>
        <w:t>3단계 · 공통 과제 모듈 A2</w:t>
      </w:r>
    </w:p>
    <w:p>
      <w:pPr>
        <w:spacing w:before="0" w:after="40"/>
      </w:pPr>
      <w:r>
        <w:rPr>
          <w:rFonts w:ascii="맑은 고딕" w:hAnsi="맑은 고딕" w:eastAsia="맑은 고딕"/>
          <w:b/>
          <w:sz w:val="38"/>
        </w:rPr>
        <w:t>선생님께 메일 쓰기 — 교사용 운영 가이드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color w:val="5B6675"/>
          <w:sz w:val="21"/>
        </w:rPr>
        <w:t>인공지능(AI)과 직업생활  |  단계별 AI 수업</w:t>
      </w:r>
    </w:p>
    <w:p>
      <w:pPr>
        <w:spacing w:before="40" w:after="160"/>
        <w:pBdr>
          <w:bottom w:val="single" w:sz="6" w:space="1" w:color="C8D2E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대상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학년 무관. A1(회의록) 다음 모듈로 권장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차시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2~3차시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산출물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선생님께 보내는 메일 1통(제목·본문·서명) · AI 사용 기록표 · 제출 파일(.json)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준비물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스텝 러너 파일, 학생용 워크북, 학생별 기기, 학교 계정 AI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평가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‘바로 답장하고 싶은 메일인가’ + AI 사용 기록·검증 과정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1. 이 모듈의 설계 의도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80"/>
      </w:pPr>
      <w:r>
        <w:rPr>
          <w:rFonts w:ascii="맑은 고딕" w:hAnsi="맑은 고딕" w:eastAsia="맑은 고딕"/>
          <w:b w:val="0"/>
          <w:sz w:val="21"/>
        </w:rPr>
        <w:t>학생이 학교에서 가장 자주 쓰지만 아무도 가르쳐 주지 않는 글이 선생님께 보내는 메일입니다. 사정부터 길게 쓰고 부탁이 없거나, 제목이 ‘안녕하세요’인 메일이 대부분입니다. 이 모듈은 그 습관을 ‘용건 먼저, 짧게, 무엇을 언제까지’로 바꾸는 데 목적이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핵심 규칙 두 개 — ① 용건이 사정보다 앞에 온다 ② 휴대전화 한 화면을 넘기지 않는다.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S11에서 AI를 ‘받는 선생님’으로 세우면, 학생이 처음으로 상대의 시간을 의식하게 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실제 발송은 선택입니다. 보내려면 반 전체가 동시에 보내지 않도록 순서를 정해 주세요.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2. 도구 사용 흐름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6803"/>
        <w:gridCol w:w="1928"/>
      </w:tblGrid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단계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무엇을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누가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①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‘A2_선생님께 메일 쓰기.html’ 파일을 학생 기기에 배포(또는 링크 공유)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교사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②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학생이 이름을 넣고 S1부터 순서대로 진행 (자동 저장됨)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③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마무리 화면에서 ‘제출 파일 저장(.json)’ 클릭 → 파일 제출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④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‘과제 채점·피드백 도구(교사용)’에서 .json을 열어 채점·피드백 PDF 회신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교사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9"/>
        </w:rPr>
        <w:t>※ 인터넷 없이도 동작하며, 브라우저를 닫아도 자동 저장됩니다. 내용을 고치려면 ‘모듈 편집기’에서 수정한 뒤 다시 내보내면 됩니다.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3. 차시별 운영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134"/>
        <w:gridCol w:w="1247"/>
        <w:gridCol w:w="6406"/>
      </w:tblGrid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시간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스텝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교사가 하는 일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8분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10분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15분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12분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도입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S1~S2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S3~S4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S5~S6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실제로 받은 학생 메일 두 통(좋은 예·나쁜 예)을 익명으로 보여 준다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부탁을 한 문장으로 쓰게 한다. 여기서 시간을 아끼지 않는다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S3은 전체 동시에. ‘미리 말할 기회가 있었나’ 같은 질문을 짚는다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‘용건 먼저’ 순서를 확정한다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12분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13분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10분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10분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S7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S8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S9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S10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‘한 화면 분량’을 실제 휴대전화로 보여 준다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세 가지 요청을 하나씩, 교사 신호에 맞춰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제목 후보 3개를 짝과 투표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날짜·요일·과목명을 실제와 대조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3차시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13분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12분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8분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12분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S11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S13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S14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AI를 받는 선생님으로 세운다. 거절 답장까지 받아 본다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AI 사용 금지. 이름·학번을 직접 채우고 소리 내어 읽는다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기록표는 A1과 다른 내용이 한 줄이라도 있어야 한다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짝 판정 4문항. 칭찬만 적은 것은 반려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4. 스텝별 지도 포인트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2608"/>
        <w:gridCol w:w="2608"/>
        <w:gridCol w:w="3175"/>
      </w:tblGrid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스텝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핵심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흔한 실패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대처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재료 카드 채우기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‘부탁 한 줄’을 못 쓰면 메일도 못 쓴다. 여기서 시간을 아끼지 않는다.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‘죄송한데요…’로 시작하는 사정만 길게 적고 부탁이 없다.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‘선생님이 무엇을 해 주시면 되는 거야?’ 한 문장으로 다시 쓰게 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역할과 상황만 알려주기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목적 한 문장이 확정되면 이후 초안이 흔들리지 않는다.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목적을 확인하지 않고 넘긴다.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‘이게 네가 진짜 원하는 거 맞아?’ 한 번만 되물어 준다.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S3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AI가 나에게 질문하게 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‘미리 말할 기회가 있었나’ 같은 질문이 나오면 성공. 학생이 상대의 판단 기준을 처음 의식한다.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질문을 읽고 그냥 넘긴다.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뼈아픈 질문 하나를 골라 전체에 읽어 준다.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S4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AI의 질문에 답하기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불리한 사실을 감추지 않는 편이 결국 신뢰를 얻는다는 것을 배우는 자리.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사정을 과장한다.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‘선생님이 나중에 사실을 알게 되면?’ 한 번만 짚어 준다.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S5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뼈대(구성)만 뽑기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‘용건 먼저, 사정 나중’ — 학생 메일이 가장 많이 어기는 규칙이다.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사정부터 길게 쓰는 순서를 그대로 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두 순서로 된 예시를 나란히 읽어 주고 어느 쪽이 빨리 이해되는지 물어본다.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S6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뼈대 고치기 — 수정 요청 ①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‘한 번에 하나씩’ 리듬 강화.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세 개를 한꺼번에 보낸다.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교사 신호에 맞춰 ①만 동시에 보낸다.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S7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1차 초안 받기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‘휴대전화 한 화면’ 조건을 실제 화면으로 보여 주면 단번에 이해한다.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장문 메일을 좋은 메일로 착각한다.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교사 휴대전화에 띄워 ‘여기까지가 읽히는 분량’을 눈으로 보여 준다.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S8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전체 손보기 — 수정 요청 ②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‘사정’과 ‘변명’의 경계를 감각으로 익히는 자리.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AI가 만든 과공손 표현을 좋은 메일로 오해한다.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과공손 문장과 담백한 문장을 칠판에 나란히 적어 비교시킨다.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S9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부분만 고치기 — 수정 요청 ③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제목 하나로 답장 속도가 달라진다는 것을 체감시킨다.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첫 번째 후보를 그냥 고른다.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‘내가 선생님이면 어느 것을 먼저 열까’를 짝과 투표하게 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S10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사실 확인하기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‘요일이 틀린 메일’은 학생이 가장 자주 저지르는 실수다.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‘어차피 안 보낼 건데요’라고 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실제로 보낼 학생을 몇 명 정해 두면 긴장감이 생긴다(사전 협의 필요).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S11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받는 사람 입장에서 점검받기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‘거절 답장에 어떻게 답하는가’까지 가면 태도 교육이 저절로 된다.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지적을 받아 적기만 하고 반영하지 않는다.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고치기 전후 문장을 나란히 기록하게 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내 손으로 마무리하기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개인정보는 사람이 채운다는 원칙을 손으로 익히는 자리.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연락처를 개인 휴대전화 번호로 적는다.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학교 메일·클래스룸을 기본 수단으로 하도록 미리 정해 안내한다.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S13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 사용 기록표 쓰기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모든 모듈에서 같은 양식을 반복해 습관으로 만든다.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지난 모듈에 쓴 내용을 그대로 복사한다.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이번 모듈에서 새로 한 일을 한 줄이라도 넣게 한다. 4단계 포트폴리오의 재료가 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S14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제출하고 서로 판정하기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‘바로 답장하고 싶은가’ 한 가지 기준이 어떤 채점보다 정확하다.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좋은 말만 해 주고 끝난다.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‘한 곳만 고친다면 어디인가’는 반드시 적게 한다. 칭찬만 적은 것은 반려.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5. 학생이 자주 막히는 지점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대처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“보낼 일이 없는데요”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상황 세 가지(① 수업 내용 질문 ② 결석·과제 지연 양해 ③ 추천서·지도교사 부탁) 중 하나를 고르게 한다. 학급 공통 상황을 하나 정해 두면 진행이 빠르다.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“AI 메일이 이미 완벽한데요”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S11에서 선생님 역할을 시키면 대부분 무너진다. 그 화면을 전체 공유한다.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존댓말이 어색하다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과공손 표현을 빼는 요청 문장을 함께 보낸다. ‘담백함이 정중함’이라는 것을 짚는다.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실제로 보내고 싶어 한다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좋은 신호다. 다만 같은 시각에 담임 선생님께 24통이 가지 않도록 순서와 시점을 정해 준다.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진도가 빠른 학생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같은 상황을 ‘문자 메시지’ 버전과 ‘직접 찾아뵙고 말하기’ 대본으로 변주하게 한다.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6. 평가 계획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유형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과정 중심 수행평가 — 결과물 40%, 과정 기록 60%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시기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마지막 차시 종료 직후 (스텝 러너 제출 파일 기준)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자료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① 제출 파일(.json) — 스텝별 기록과 확인 목록 체크 현황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② 완성 메일(한글·워드 또는 캡처)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③ 학생용 워크북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배점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5개 요소 × 20점 = 100점 (상 20 · 중 14 · 하 8 · 미제출 0)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채점 도구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‘과제 채점·피드백 도구(교사용)’에서 제출 .json을 열어 항목별로 확인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유의 사항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개인정보(실명·연락처)를 AI 입력창에 넣지 않았는지 함께 확인합니다. 실제 발송은 선택이며, 보낼 경우 시점을 나누어 안내합니다.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6-1. 평가 요소와 배점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5329"/>
        <w:gridCol w:w="1020"/>
      </w:tblGrid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평가 요소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관련 스텝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무엇을 보는가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배점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① 목적의 명확성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 · S2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부탁이 ‘무엇을 · 언제까지’로 한 문장에 정리되었는가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② 상대 고려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S3 · S11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선생님이 되물을 점을 예상해 본문에 반영했는가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③ 수정 요청의 질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S8 · S9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제목·부탁 문장을 부분 수정으로 정확히 다듬었는가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④ 검증 태도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S10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날짜·요일·과목명·직함을 실제와 대조하고 수정했는가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⑤ 마무리와 기록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S12 · S13 · S14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이름·서명을 원칙대로 채우고, 과정을 정직하게 기록했는가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6-2. 수준별 채점 기준표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665"/>
        <w:gridCol w:w="2608"/>
        <w:gridCol w:w="2551"/>
      </w:tblGrid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평가 요소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상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중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하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① 목적의 명확성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무엇을·언제까지가 한 문장에 명확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부탁은 있으나 조건이 빠짐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무엇을 원하는지 불분명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② 상대 고려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선생님의 판단 기준을 예상해 반영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지적은 받았으나 반영 미흡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내 사정만 서술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③ 수정 요청의 질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제목·부탁 문장을 부분 수정으로 다듬음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전체 재작성에 의존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‘다시 써 줘’ 수준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④ 검증 태도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날짜·직함을 실제로 대조하고 수정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확인은 했으나 일부만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AI 결과 그대로 사용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⑤ 마무리와 기록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서명을 원칙대로 채우고 과정을 정직하게 기록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일부 누락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빈칸 그대로 제출 (8)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60"/>
      </w:pPr>
      <w:r>
        <w:rPr>
          <w:rFonts w:ascii="맑은 고딕" w:hAnsi="맑은 고딕" w:eastAsia="맑은 고딕"/>
          <w:b/>
          <w:sz w:val="24"/>
        </w:rPr>
        <w:t>6-3. 채점표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8"/>
        </w:rPr>
        <w:t>① AI와의 협업 · ② 구조와 수정 요청 · ③ 검증 · ④ 나의 기여 · ⑤ 기록과 완성도 (각 20점)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134"/>
        <w:gridCol w:w="624"/>
        <w:gridCol w:w="624"/>
        <w:gridCol w:w="624"/>
        <w:gridCol w:w="624"/>
        <w:gridCol w:w="624"/>
        <w:gridCol w:w="794"/>
        <w:gridCol w:w="3912"/>
      </w:tblGrid>
      <w:t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번호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이름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①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②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③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④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⑤</w:t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합계</w:t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피드백</w:t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6-4. 피드백 문구 (골라 쓰기)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8731"/>
      </w:tblGrid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수준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문구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상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용건을 사정보다 앞에 두고 부탁을 한 문장으로 정리한 점이 좋았습니다. 받는 사람의 시간을 아껴 주는 메일입니다.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상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선생님 입장에서 답장하기 어려운 이유를 미리 찾아 없앤 과정이 인상적입니다.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예의는 충분합니다. 다음에는 부탁 문장에 ‘언제까지’를 넣어 보세요. 답장이 훨씬 빨라집니다.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내용은 좋습니다. 제목에 학년·반과 용건을 넣으면 열어 보기 전에 이미 절반이 전달됩니다.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하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사정 설명이 길고 무엇을 부탁하는지 찾기 어렵습니다. 부탁 한 문장을 맨 앞으로 옮겨 봅시다.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하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서명이 비어 있습니다. 이 부분은 AI가 채울 수 없으며, 반드시 본인이 확인해 채워야 합니다.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6-5. 관찰 기록 예시 (교과 세부능력 및 특기사항)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8"/>
        </w:rPr>
        <w:t>그대로 쓰지 말고, 학생의 제출 파일에서 실제로 확인한 내용으로 바꿔 쓰세요.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1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선생님께 보내는 요청 메일을 작성하며, 생성형 AI에게 수신자가 되물을 사항을 먼저 질문받아 정리하고 이를 본문에 반영하여 상대의 판단 기준을 고려한 글을 완성함.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2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제목 후보를 복수로 생성해 비교한 뒤 용건이 가장 명확한 안을 선택하는 등 목적에 맞는 표현을 선별하는 능력을 보임.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3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AI가 작성한 날짜와 과목명을 실제 안내 자료와 대조해 수정하고, 이름·서명 등 개인정보에 해당하는 부분은 스스로 작성하는 등 정보 윤리를 실천함.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7. 다음 모듈로 잇기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A트랙 권장 순서 — A1 회의록 → A2 선생님께 메일 → A3 학교에 건의하기 → A4 체험학습 보고서 → A5 근로계약서.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A2까지 마치면 학생은 ‘AI에게 질문받기’와 ‘부분만 고치기’를 두 번 반복한 상태가 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A3부터는 스텝 설명을 줄이고 학생이 스스로 스텝을 밟게 해도 됩니다.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