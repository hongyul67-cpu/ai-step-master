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맑은 고딕" w:hAnsi="맑은 고딕" w:eastAsia="맑은 고딕"/>
          <w:b/>
          <w:color w:val="2F6DF0"/>
          <w:sz w:val="19"/>
        </w:rPr>
        <w:t>3단계 · 공통 과제 모듈 A6</w:t>
      </w:r>
    </w:p>
    <w:p>
      <w:pPr>
        <w:spacing w:before="0" w:after="40"/>
      </w:pPr>
      <w:r>
        <w:rPr>
          <w:rFonts w:ascii="맑은 고딕" w:hAnsi="맑은 고딕" w:eastAsia="맑은 고딕"/>
          <w:b/>
          <w:sz w:val="38"/>
        </w:rPr>
        <w:t>수업 자료 정리하기</w:t>
      </w:r>
    </w:p>
    <w:p>
      <w:pPr>
        <w:spacing w:before="0" w:after="160"/>
      </w:pPr>
      <w:r>
        <w:rPr>
          <w:rFonts w:ascii="맑은 고딕" w:hAnsi="맑은 고딕" w:eastAsia="맑은 고딕"/>
          <w:b w:val="0"/>
          <w:color w:val="5B6675"/>
          <w:sz w:val="21"/>
        </w:rPr>
        <w:t>AI와 한 스텝씩 같이 만드는 학습 워크북  |  인공지능(AI)과 직업생활</w:t>
      </w:r>
    </w:p>
    <w:p>
      <w:pPr>
        <w:spacing w:before="40" w:after="160"/>
        <w:pBdr>
          <w:bottom w:val="single" w:sz="6" w:space="1" w:color="C8D2E0"/>
        </w:pBdr>
      </w:pPr>
    </w:p>
    <w:tbl>
      <w:tblPr>
        <w:tblW w:type="auto" w:w="0"/>
        <w:tblLayout w:type="fixed"/>
        <w:tblLook w:firstColumn="1" w:firstRow="1" w:lastColumn="0" w:lastRow="0" w:noHBand="0" w:noVBand="1" w:val="04A0"/>
      </w:tblPr>
      <w:tblGrid>
        <w:gridCol w:w="1134"/>
        <w:gridCol w:w="2041"/>
        <w:gridCol w:w="1134"/>
        <w:gridCol w:w="1361"/>
        <w:gridCol w:w="1134"/>
        <w:gridCol w:w="2835"/>
      </w:tblGrid>
      <w:tr>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학반</w:t>
            </w:r>
          </w:p>
        </w:tc>
        <w:tc>
          <w:tcPr>
            <w:tcW w:type="dxa" w:w="204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번호</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이름</w:t>
            </w:r>
          </w:p>
        </w:tc>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r>
    </w:tbl>
    <w:p>
      <w:pPr>
        <w:spacing w:after="40"/>
      </w:pPr>
    </w:p>
    <w:p>
      <w:pPr>
        <w:spacing w:before="160" w:after="60"/>
      </w:pPr>
      <w:r>
        <w:rPr>
          <w:rFonts w:ascii="맑은 고딕" w:hAnsi="맑은 고딕" w:eastAsia="맑은 고딕"/>
          <w:b/>
          <w:sz w:val="26"/>
        </w:rPr>
        <w:t>이 모듈에서 하는 일</w:t>
      </w:r>
    </w:p>
    <w:tbl>
      <w:tblPr>
        <w:tblW w:type="auto" w:w="0"/>
        <w:tblLayout w:type="fixed"/>
        <w:tblLook w:firstColumn="1" w:firstRow="1" w:lastColumn="0" w:lastRow="0" w:noHBand="0" w:noVBand="1" w:val="04A0"/>
      </w:tblPr>
      <w:tblGrid>
        <w:gridCol w:w="9638"/>
      </w:tblGrid>
      <w:tr>
        <w:tc>
          <w:tcPr>
            <w:tcW w:type="dxa" w:w="9638"/>
            <w:shd w:val="clear" w:color="auto" w:fill="F7F9FC"/>
            <w:tcBorders>
              <w:top w:val="single" w:sz="8" w:space="0" w:color="C9D6EC"/>
              <w:left w:val="single" w:sz="8" w:space="0" w:color="C9D6EC"/>
              <w:bottom w:val="single" w:sz="8" w:space="0" w:color="C9D6EC"/>
              <w:right w:val="single" w:sz="8" w:space="0" w:color="C9D6EC"/>
            </w:tcBorders>
            <w:tcMar>
              <w:top w:w="140" w:type="dxa"/>
              <w:left w:w="140" w:type="dxa"/>
              <w:bottom w:w="140" w:type="dxa"/>
              <w:right w:w="140" w:type="dxa"/>
            </w:tcMar>
          </w:tcPr>
          <w:p>
            <w:pPr>
              <w:spacing w:after="20" w:line="312" w:lineRule="auto"/>
            </w:pPr>
            <w:r/>
            <w:r>
              <w:rPr>
                <w:rFonts w:ascii="맑은 고딕" w:hAnsi="맑은 고딕" w:eastAsia="맑은 고딕"/>
                <w:sz w:val="21"/>
              </w:rPr>
              <w:t>AI에게 가장 시키고 싶은 일이 ‘정리해 줘’일 겁니다. 그런데 그냥 시키면 교과서에 없는 내용까지 섞여서, 시험 범위와 어긋난 정리가 나옵니다. 그래서 이번에는 자료를 넣는 방법을 정해 두고, 마지막에 교과서와 맞춰 봅니다.</w:t>
            </w:r>
          </w:p>
        </w:tc>
      </w:tr>
    </w:tbl>
    <w:p>
      <w:pPr>
        <w:spacing w:after="40"/>
      </w:pPr>
    </w:p>
    <w:tbl>
      <w:tblPr>
        <w:tblW w:type="auto" w:w="0"/>
        <w:tblLayout w:type="fixed"/>
        <w:tblLook w:firstColumn="1" w:firstRow="1" w:lastColumn="0" w:lastRow="0" w:noHBand="0" w:noVBand="1" w:val="04A0"/>
      </w:tblPr>
      <w:tblGrid>
        <w:gridCol w:w="1474"/>
        <w:gridCol w:w="8164"/>
      </w:tblGrid>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하는 일</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1차시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S1~S6 준비와 뼈대</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2차시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S7~S10 정리와 대조</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3차시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S11~S14 점검과 마무리</w:t>
            </w:r>
          </w:p>
        </w:tc>
      </w:tr>
    </w:tbl>
    <w:p>
      <w:pPr>
        <w:spacing w:after="40"/>
      </w:pPr>
    </w:p>
    <w:p>
      <w:pPr>
        <w:spacing w:before="160" w:after="60"/>
      </w:pPr>
      <w:r>
        <w:rPr>
          <w:rFonts w:ascii="맑은 고딕" w:hAnsi="맑은 고딕" w:eastAsia="맑은 고딕"/>
          <w:b/>
          <w:sz w:val="26"/>
        </w:rPr>
        <w:t>오늘 끝나면 이런 것이 나옵니다</w:t>
      </w:r>
    </w:p>
    <w:tbl>
      <w:tblPr>
        <w:tblW w:type="auto" w:w="0"/>
        <w:tblLayout w:type="fixed"/>
        <w:tblLook w:firstColumn="1" w:firstRow="1" w:lastColumn="0" w:lastRow="0" w:noHBand="0" w:noVBand="1" w:val="04A0"/>
      </w:tblPr>
      <w:tblGrid>
        <w:gridCol w:w="9638"/>
      </w:tblGrid>
      <w:tr>
        <w:tc>
          <w:tcPr>
            <w:tcW w:type="dxa" w:w="9638"/>
            <w:shd w:val="clear" w:color="auto" w:fill="FBFCFF"/>
            <w:tcBorders>
              <w:top w:val="single" w:sz="8" w:space="0" w:color="C9D6EC"/>
              <w:left w:val="single" w:sz="8" w:space="0" w:color="C9D6EC"/>
              <w:bottom w:val="single" w:sz="8" w:space="0" w:color="C9D6EC"/>
              <w:right w:val="single" w:sz="8" w:space="0" w:color="C9D6EC"/>
            </w:tcBorders>
            <w:tcMar>
              <w:top w:w="140" w:type="dxa"/>
              <w:left w:w="140" w:type="dxa"/>
              <w:bottom w:w="140" w:type="dxa"/>
              <w:right w:w="140" w:type="dxa"/>
            </w:tcMar>
          </w:tcPr>
          <w:p>
            <w:pPr>
              <w:spacing w:after="20" w:line="312" w:lineRule="auto"/>
            </w:pPr>
            <w:r/>
            <w:r>
              <w:rPr>
                <w:rFonts w:ascii="맑은 고딕" w:hAnsi="맑은 고딕" w:eastAsia="맑은 고딕"/>
                <w:b/>
                <w:sz w:val="21"/>
              </w:rPr>
              <w:t>「○○ 단원 정리 노트」 A4 1장</w:t>
            </w:r>
          </w:p>
          <w:p>
            <w:pPr>
              <w:spacing w:after="20" w:line="312" w:lineRule="auto"/>
            </w:pPr>
            <w:r>
              <w:rPr>
                <w:rFonts w:ascii="맑은 고딕" w:hAnsi="맑은 고딕" w:eastAsia="맑은 고딕"/>
                <w:sz w:val="21"/>
              </w:rPr>
              <w:t>1. 한눈에 보기 — 이 단원을 한 문장으로</w:t>
            </w:r>
          </w:p>
          <w:p>
            <w:pPr>
              <w:spacing w:after="20" w:line="312" w:lineRule="auto"/>
            </w:pPr>
            <w:r>
              <w:rPr>
                <w:rFonts w:ascii="맑은 고딕" w:hAnsi="맑은 고딕" w:eastAsia="맑은 고딕"/>
                <w:sz w:val="21"/>
              </w:rPr>
              <w:t>2. 핵심 개념 — 꼭 알아야 할 것</w:t>
            </w:r>
          </w:p>
          <w:p>
            <w:pPr>
              <w:spacing w:after="20" w:line="312" w:lineRule="auto"/>
            </w:pPr>
            <w:r>
              <w:rPr>
                <w:rFonts w:ascii="맑은 고딕" w:hAnsi="맑은 고딕" w:eastAsia="맑은 고딕"/>
                <w:sz w:val="21"/>
              </w:rPr>
              <w:t>3. 용어 정리 (표)</w:t>
            </w:r>
          </w:p>
          <w:p>
            <w:pPr>
              <w:spacing w:after="20" w:line="312" w:lineRule="auto"/>
            </w:pPr>
            <w:r>
              <w:rPr>
                <w:rFonts w:ascii="맑은 고딕" w:hAnsi="맑은 고딕" w:eastAsia="맑은 고딕"/>
                <w:sz w:val="21"/>
              </w:rPr>
              <w:t>4. 헷갈리는 것 비교 (표)</w:t>
            </w:r>
          </w:p>
          <w:p>
            <w:pPr>
              <w:spacing w:after="20" w:line="312" w:lineRule="auto"/>
            </w:pPr>
            <w:r>
              <w:rPr>
                <w:rFonts w:ascii="맑은 고딕" w:hAnsi="맑은 고딕" w:eastAsia="맑은 고딕"/>
                <w:sz w:val="21"/>
              </w:rPr>
              <w:t>5. 외울 것 ★ / 이해할 것 구분</w:t>
            </w:r>
          </w:p>
          <w:p>
            <w:pPr>
              <w:spacing w:after="20" w:line="312" w:lineRule="auto"/>
            </w:pPr>
            <w:r>
              <w:rPr>
                <w:rFonts w:ascii="맑은 고딕" w:hAnsi="맑은 고딕" w:eastAsia="맑은 고딕"/>
                <w:sz w:val="21"/>
              </w:rPr>
              <w:t>6. 확인 문제 — 내가 직접 풀어 본 것</w:t>
            </w:r>
          </w:p>
          <w:p>
            <w:pPr>
              <w:spacing w:after="20" w:line="312" w:lineRule="auto"/>
            </w:pPr>
            <w:r>
              <w:rPr>
                <w:rFonts w:ascii="맑은 고딕" w:hAnsi="맑은 고딕" w:eastAsia="맑은 고딕"/>
                <w:sz w:val="21"/>
              </w:rPr>
              <w:t>7. ＋ [수업에서 확인] 자리를 내가 채운 흔적</w:t>
            </w:r>
          </w:p>
        </w:tc>
      </w:tr>
    </w:tbl>
    <w:p>
      <w:pPr>
        <w:spacing w:after="40"/>
      </w:pPr>
    </w:p>
    <w:p>
      <w:pPr>
        <w:spacing w:before="160" w:after="60"/>
      </w:pPr>
      <w:r>
        <w:rPr>
          <w:rFonts w:ascii="맑은 고딕" w:hAnsi="맑은 고딕" w:eastAsia="맑은 고딕"/>
          <w:b/>
          <w:sz w:val="26"/>
        </w:rPr>
        <w:t>시작 전 약속</w:t>
      </w:r>
    </w:p>
    <w:tbl>
      <w:tblPr>
        <w:tblW w:type="auto" w:w="0"/>
        <w:tblLayout w:type="fixed"/>
        <w:tblLook w:firstColumn="1" w:firstRow="1" w:lastColumn="0" w:lastRow="0" w:noHBand="0" w:noVBand="1" w:val="04A0"/>
      </w:tblPr>
      <w:tblGrid>
        <w:gridCol w:w="9638"/>
      </w:tblGrid>
      <w:tr>
        <w:tc>
          <w:tcPr>
            <w:tcW w:type="dxa" w:w="9638"/>
            <w:shd w:val="clear" w:color="auto" w:fill="FFF8E6"/>
            <w:tcBorders>
              <w:top w:val="single" w:sz="8" w:space="0" w:color="F5DFA0"/>
              <w:left w:val="single" w:sz="8" w:space="0" w:color="F5DFA0"/>
              <w:bottom w:val="single" w:sz="8" w:space="0" w:color="F5DFA0"/>
              <w:right w:val="single" w:sz="8" w:space="0" w:color="F5DFA0"/>
            </w:tcBorders>
            <w:tcMar>
              <w:top w:w="140" w:type="dxa"/>
              <w:left w:w="140" w:type="dxa"/>
              <w:bottom w:w="140" w:type="dxa"/>
              <w:right w:w="140" w:type="dxa"/>
            </w:tcMar>
          </w:tcPr>
          <w:p>
            <w:pPr>
              <w:spacing w:after="20" w:line="312" w:lineRule="auto"/>
            </w:pPr>
            <w:r/>
            <w:r>
              <w:rPr>
                <w:rFonts w:ascii="맑은 고딕" w:hAnsi="맑은 고딕" w:eastAsia="맑은 고딕"/>
                <w:sz w:val="21"/>
              </w:rPr>
              <w:t>① 필기 사진을 올릴 때 다른 사람의 이름이나 얼굴이 함께 찍히지 않게 합니다.</w:t>
            </w:r>
          </w:p>
          <w:p>
            <w:pPr>
              <w:spacing w:after="20" w:line="312" w:lineRule="auto"/>
            </w:pPr>
            <w:r>
              <w:rPr>
                <w:rFonts w:ascii="맑은 고딕" w:hAnsi="맑은 고딕" w:eastAsia="맑은 고딕"/>
                <w:sz w:val="21"/>
              </w:rPr>
              <w:t>② AI가 채운 내용은 반드시 교과서·자료와 맞춰 봅니다. 확인 안 된 것은 지웁니다.</w:t>
            </w:r>
          </w:p>
          <w:p>
            <w:pPr>
              <w:spacing w:after="20" w:line="312" w:lineRule="auto"/>
            </w:pPr>
            <w:r>
              <w:rPr>
                <w:rFonts w:ascii="맑은 고딕" w:hAnsi="맑은 고딕" w:eastAsia="맑은 고딕"/>
                <w:sz w:val="21"/>
              </w:rPr>
              <w:t>③ 실제 이름 · 학번은 AI 입력창에 넣지 않습니다.</w:t>
            </w:r>
          </w:p>
          <w:p>
            <w:pPr>
              <w:spacing w:after="20" w:line="312" w:lineRule="auto"/>
            </w:pPr>
            <w:r>
              <w:rPr>
                <w:rFonts w:ascii="맑은 고딕" w:hAnsi="맑은 고딕" w:eastAsia="맑은 고딕"/>
                <w:sz w:val="21"/>
              </w:rPr>
              <w:t>④ 어떤 AI를 어떻게 썼는지 S13 사용 기록표에 남깁니다.</w:t>
            </w:r>
          </w:p>
        </w:tc>
      </w:tr>
    </w:tbl>
    <w:p>
      <w:pPr>
        <w:spacing w:after="40"/>
      </w:pPr>
    </w:p>
    <w:p>
      <w:r>
        <w:br w:type="page"/>
      </w:r>
    </w:p>
    <w:p>
      <w:pPr>
        <w:spacing w:before="40" w:after="120"/>
      </w:pPr>
      <w:r>
        <w:rPr>
          <w:rFonts w:ascii="맑은 고딕" w:hAnsi="맑은 고딕" w:eastAsia="맑은 고딕"/>
          <w:b/>
          <w:color w:val="2F6DF0"/>
          <w:sz w:val="24"/>
        </w:rPr>
        <w:t>◆ 1차시 · 준비와 뼈대</w:t>
      </w:r>
    </w:p>
    <w:p>
      <w:pPr>
        <w:spacing w:before="160" w:after="40"/>
      </w:pPr>
      <w:r>
        <w:rPr>
          <w:rFonts w:ascii="맑은 고딕" w:hAnsi="맑은 고딕" w:eastAsia="맑은 고딕"/>
          <w:b/>
          <w:sz w:val="30"/>
        </w:rPr>
        <w:t>S1  재료 카드 채우기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정리는 ‘무엇을 가지고 무엇을 하려는지’가 정해져야 시작됩니다. 여기 적은 내용이 앞으로 모든 프롬프트에 자동으로 채워집니다.</w:t>
      </w:r>
    </w:p>
    <w:tbl>
      <w:tblPr>
        <w:tblW w:type="auto" w:w="0"/>
        <w:tblLayout w:type="fixed"/>
        <w:tblLook w:firstColumn="1" w:firstRow="1" w:lastColumn="0" w:lastRow="0" w:noHBand="0" w:noVBand="1" w:val="04A0"/>
      </w:tblPr>
      <w:tblGrid>
        <w:gridCol w:w="2835"/>
        <w:gridCol w:w="6803"/>
      </w:tblGrid>
      <w:t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항목</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내가 적을 내용</w:t>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과목과 단원</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자료를 어떻게 넣나</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내가 아는 정도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이 정리로 하고 싶은 것</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꼭 들어가야 할 말 3개</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수업에서 헷갈렸던 것</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분량과 형식</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누가 볼 것인가</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8칸을 모두 채웠다</w:t>
      </w:r>
    </w:p>
    <w:p>
      <w:pPr>
        <w:spacing w:before="0" w:after="20"/>
        <w:ind w:left="170"/>
      </w:pPr>
      <w:r>
        <w:rPr>
          <w:rFonts w:ascii="맑은 고딕" w:hAnsi="맑은 고딕" w:eastAsia="맑은 고딕"/>
          <w:b w:val="0"/>
          <w:sz w:val="20"/>
        </w:rPr>
        <w:t>☐  내가 가진 자료가 무엇인지 구체적으로 적었다</w:t>
      </w:r>
    </w:p>
    <w:p>
      <w:pPr>
        <w:spacing w:before="0" w:after="20"/>
        <w:ind w:left="170"/>
      </w:pPr>
      <w:r>
        <w:rPr>
          <w:rFonts w:ascii="맑은 고딕" w:hAnsi="맑은 고딕" w:eastAsia="맑은 고딕"/>
          <w:b w:val="0"/>
          <w:sz w:val="20"/>
        </w:rPr>
        <w:t>☐  헷갈렸던 것을 솔직하게 적었다</w:t>
      </w:r>
    </w:p>
    <w:p>
      <w:r>
        <w:br w:type="page"/>
      </w:r>
    </w:p>
    <w:p>
      <w:pPr>
        <w:spacing w:before="160" w:after="40"/>
      </w:pPr>
      <w:r>
        <w:rPr>
          <w:rFonts w:ascii="맑은 고딕" w:hAnsi="맑은 고딕" w:eastAsia="맑은 고딕"/>
          <w:b/>
          <w:sz w:val="30"/>
        </w:rPr>
        <w:t>S2  역할과 상황만 알려주기</w:t>
      </w:r>
    </w:p>
    <w:p>
      <w:pPr>
        <w:spacing w:before="40" w:after="160"/>
        <w:pBdr>
          <w:bottom w:val="single" w:sz="6" w:space="1" w:color="DCE3EE"/>
        </w:pBdr>
      </w:pPr>
    </w:p>
    <w:p>
      <w:pPr>
        <w:spacing w:before="0" w:after="100"/>
      </w:pPr>
      <w:r>
        <w:rPr>
          <w:rFonts w:ascii="맑은 고딕" w:hAnsi="맑은 고딕" w:eastAsia="맑은 고딕"/>
          <w:b w:val="0"/>
          <w:color w:val="5B6675"/>
          <w:sz w:val="19"/>
        </w:rPr>
        <w:t>RCIF 중 R(역할)과 C(맥락)만 먼저 줍니다. 정리는 아직 요구하지 않습니다.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너는 학생 공부법을 오래 지도해 온 선생님이야. 지금부터 내가 정리할 수업 자료를 설명할게. 아직 정리하지는 마.</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[상황]</w:t>
            </w:r>
          </w:p>
          <w:p>
            <w:pPr>
              <w:spacing w:after="20" w:line="312" w:lineRule="auto"/>
            </w:pPr>
            <w:r>
              <w:rPr>
                <w:rFonts w:ascii="맑은 고딕" w:hAnsi="맑은 고딕" w:eastAsia="맑은 고딕"/>
                <w:sz w:val="20"/>
              </w:rPr>
              <w:t>- 과목과 단원: [과목과 단원]</w:t>
            </w:r>
          </w:p>
          <w:p>
            <w:pPr>
              <w:spacing w:after="20" w:line="312" w:lineRule="auto"/>
            </w:pPr>
            <w:r>
              <w:rPr>
                <w:rFonts w:ascii="맑은 고딕" w:hAnsi="맑은 고딕" w:eastAsia="맑은 고딕"/>
                <w:sz w:val="20"/>
              </w:rPr>
              <w:t>- 내가 가진 자료: [자료를 어떻게 넣나]</w:t>
            </w:r>
          </w:p>
          <w:p>
            <w:pPr>
              <w:spacing w:after="20" w:line="312" w:lineRule="auto"/>
            </w:pPr>
            <w:r>
              <w:rPr>
                <w:rFonts w:ascii="맑은 고딕" w:hAnsi="맑은 고딕" w:eastAsia="맑은 고딕"/>
                <w:sz w:val="20"/>
              </w:rPr>
              <w:t>- 내가 아는 정도: [내가 아는 정도]</w:t>
            </w:r>
          </w:p>
          <w:p>
            <w:pPr>
              <w:spacing w:after="20" w:line="312" w:lineRule="auto"/>
            </w:pPr>
            <w:r>
              <w:rPr>
                <w:rFonts w:ascii="맑은 고딕" w:hAnsi="맑은 고딕" w:eastAsia="맑은 고딕"/>
                <w:sz w:val="20"/>
              </w:rPr>
              <w:t>- 정리하는 목적: [이 정리로 하고 싶은 것]</w:t>
            </w:r>
          </w:p>
          <w:p>
            <w:pPr>
              <w:spacing w:after="20" w:line="312" w:lineRule="auto"/>
            </w:pPr>
            <w:r>
              <w:rPr>
                <w:rFonts w:ascii="맑은 고딕" w:hAnsi="맑은 고딕" w:eastAsia="맑은 고딕"/>
                <w:sz w:val="20"/>
              </w:rPr>
              <w:t>- 꼭 들어가야 할 말: [꼭 들어가야 할 말 3개]</w:t>
            </w:r>
          </w:p>
          <w:p>
            <w:pPr>
              <w:spacing w:after="20" w:line="312" w:lineRule="auto"/>
            </w:pPr>
            <w:r>
              <w:rPr>
                <w:rFonts w:ascii="맑은 고딕" w:hAnsi="맑은 고딕" w:eastAsia="맑은 고딕"/>
                <w:sz w:val="20"/>
              </w:rPr>
              <w:t>- 수업에서 헷갈렸던 것: [수업에서 헷갈렸던 것]</w:t>
            </w:r>
          </w:p>
          <w:p>
            <w:pPr>
              <w:spacing w:after="20" w:line="312" w:lineRule="auto"/>
            </w:pPr>
            <w:r>
              <w:rPr>
                <w:rFonts w:ascii="맑은 고딕" w:hAnsi="맑은 고딕" w:eastAsia="맑은 고딕"/>
                <w:sz w:val="20"/>
              </w:rPr>
              <w:t>- 분량: [분량과 형식] / 볼 사람: [누가 볼 것인가]</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한 가지 미리 말해 둘게. 너는 내 수업을 듣지 않았어. 내가 주는 자료에 없는 내용은 알 수 없어.</w:t>
            </w:r>
          </w:p>
          <w:p>
            <w:pPr>
              <w:spacing w:after="20" w:line="312" w:lineRule="auto"/>
            </w:pPr>
            <w:r>
              <w:rPr>
                <w:rFonts w:ascii="맑은 고딕" w:hAnsi="맑은 고딕" w:eastAsia="맑은 고딕"/>
                <w:sz w:val="20"/>
              </w:rPr>
              <w:t>이해했으면 "이해했습니다"라고만 하고, 이 정리에서 가장 중심이 되어야 할 것 한 가지를 말해 줘.</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이해했습니다.</w:t>
            </w:r>
          </w:p>
          <w:p>
            <w:pPr>
              <w:spacing w:after="20" w:line="312" w:lineRule="auto"/>
            </w:pPr>
            <w:r>
              <w:rPr>
                <w:rFonts w:ascii="맑은 고딕" w:hAnsi="맑은 고딕" w:eastAsia="맑은 고딕"/>
                <w:sz w:val="18"/>
              </w:rPr>
              <w:t>이 정리의 중심은 ‘안전보건표지의 종류를 구분해서 실제 상황에서 알아보는 것’이 되어야 합니다. 특히 헷갈린다고 하신 금지표지와 경고표지의 차이가 중심에 와야 합니다.</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AI가 벌써 정리를 해 버렸다</w:t>
            </w:r>
          </w:p>
          <w:p>
            <w:pPr>
              <w:spacing w:after="20" w:line="312" w:lineRule="auto"/>
            </w:pPr>
            <w:r>
              <w:rPr>
                <w:rFonts w:ascii="맑은 고딕" w:hAnsi="맑은 고딕" w:eastAsia="맑은 고딕"/>
                <w:sz w:val="19"/>
              </w:rPr>
              <w:t>→ 아직 정리하지 말라고 했어. 방금 답은 무시하고, 중심이 될 것 한 가지만 말해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내가 배우지 않은 내용을 늘어놓는다</w:t>
            </w:r>
          </w:p>
          <w:p>
            <w:pPr>
              <w:spacing w:after="20" w:line="312" w:lineRule="auto"/>
            </w:pPr>
            <w:r>
              <w:rPr>
                <w:rFonts w:ascii="맑은 고딕" w:hAnsi="맑은 고딕" w:eastAsia="맑은 고딕"/>
                <w:sz w:val="19"/>
              </w:rPr>
              <w:t>→ 그건 내가 준 자료에 없는 내용이야. 내가 알려준 것만 가지고 다시 말해 줘.</w:t>
            </w:r>
          </w:p>
        </w:tc>
      </w:tr>
    </w:tbl>
    <w:p>
      <w:pPr>
        <w:spacing w:after="40"/>
      </w:pPr>
    </w:p>
    <w:p>
      <w:pPr>
        <w:spacing w:before="80" w:after="40"/>
      </w:pPr>
      <w:r>
        <w:rPr>
          <w:rFonts w:ascii="맑은 고딕" w:hAnsi="맑은 고딕" w:eastAsia="맑은 고딕"/>
          <w:b/>
          <w:color w:val="5B6675"/>
          <w:sz w:val="19"/>
        </w:rPr>
        <w:t>▷ 기록 — AI가 짚은 ‘중심’ 한 문장을 붙여넣으세요</w:t>
      </w:r>
    </w:p>
    <w:p>
      <w:pPr>
        <w:spacing w:before="0" w:after="0"/>
        <w:ind w:left="170"/>
      </w:pPr>
      <w:r>
        <w:rPr>
          <w:rFonts w:ascii="맑은 고딕" w:hAnsi="맑은 고딕" w:eastAsia="맑은 고딕"/>
          <w:b w:val="0"/>
          <w:color w:val="9AA4B2"/>
          <w:sz w:val="18"/>
        </w:rPr>
        <w:t>이 정리의 중심은</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AI가 되물어 온 것 :</w:t>
      </w:r>
    </w:p>
    <w:p>
      <w:pPr>
        <w:spacing w:before="0" w:after="0"/>
        <w:ind w:left="170"/>
      </w:pPr>
      <w:r>
        <w:rPr>
          <w:rFonts w:ascii="맑은 고딕" w:hAnsi="맑은 고딕" w:eastAsia="맑은 고딕"/>
          <w:b w:val="0"/>
          <w:color w:val="9AA4B2"/>
          <w:sz w:val="18"/>
        </w:rPr>
        <w:t>→ 내 답 :</w:t>
      </w:r>
    </w:p>
    <w:tbl>
      <w:tblPr>
        <w:tblW w:type="auto" w:w="0"/>
        <w:tblLayout w:type="fixed"/>
        <w:tblLook w:firstColumn="1" w:firstRow="1" w:lastColumn="0" w:lastRow="0" w:noHBand="0" w:noVBand="1" w:val="04A0"/>
      </w:tblPr>
      <w:tblGrid>
        <w:gridCol w:w="9638"/>
      </w:tblGrid>
      <w:tr>
        <w:trPr>
          <w:trHeight w:hRule="atLeast" w:val="1049"/>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역할(R)을 주었다</w:t>
      </w:r>
    </w:p>
    <w:p>
      <w:pPr>
        <w:spacing w:before="0" w:after="20"/>
        <w:ind w:left="170"/>
      </w:pPr>
      <w:r>
        <w:rPr>
          <w:rFonts w:ascii="맑은 고딕" w:hAnsi="맑은 고딕" w:eastAsia="맑은 고딕"/>
          <w:b w:val="0"/>
          <w:sz w:val="20"/>
        </w:rPr>
        <w:t>☐  상황(C)을 주었다</w:t>
      </w:r>
    </w:p>
    <w:p>
      <w:pPr>
        <w:spacing w:before="0" w:after="20"/>
        <w:ind w:left="170"/>
      </w:pPr>
      <w:r>
        <w:rPr>
          <w:rFonts w:ascii="맑은 고딕" w:hAnsi="맑은 고딕" w:eastAsia="맑은 고딕"/>
          <w:b w:val="0"/>
          <w:sz w:val="20"/>
        </w:rPr>
        <w:t>☐  ‘너는 내 수업을 듣지 않았다’를 알려 주었다</w:t>
      </w:r>
    </w:p>
    <w:p>
      <w:pPr>
        <w:spacing w:before="0" w:after="20"/>
        <w:ind w:left="170"/>
      </w:pPr>
      <w:r>
        <w:rPr>
          <w:rFonts w:ascii="맑은 고딕" w:hAnsi="맑은 고딕" w:eastAsia="맑은 고딕"/>
          <w:b w:val="0"/>
          <w:sz w:val="20"/>
        </w:rPr>
        <w:t>☐  AI가 짚은 중심이 내 생각과 같다</w:t>
      </w:r>
    </w:p>
    <w:p>
      <w:r>
        <w:br w:type="page"/>
      </w:r>
    </w:p>
    <w:p>
      <w:pPr>
        <w:spacing w:before="160" w:after="40"/>
      </w:pPr>
      <w:r>
        <w:rPr>
          <w:rFonts w:ascii="맑은 고딕" w:hAnsi="맑은 고딕" w:eastAsia="맑은 고딕"/>
          <w:b/>
          <w:sz w:val="30"/>
        </w:rPr>
        <w:t>S3  AI가 나에게 질문하게 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 이 모듈의 승부처입니다. 내가 무엇을 모르는지 스스로 알기 어렵기 때문에, AI가 물어봐 주는 것이 가장 큰 도움이 됩니다.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정리를 바로 하지 마. 좋은 정리를 만들려면 네가 나에게 더 물어봐야 할 것이 있을 거야.</w:t>
            </w:r>
          </w:p>
          <w:p>
            <w:pPr>
              <w:spacing w:after="20" w:line="312" w:lineRule="auto"/>
            </w:pPr>
            <w:r>
              <w:rPr>
                <w:rFonts w:ascii="맑은 고딕" w:hAnsi="맑은 고딕" w:eastAsia="맑은 고딕"/>
                <w:sz w:val="20"/>
              </w:rPr>
              <w:t>꼭 물어봐야 할 질문 5개만 번호를 붙여서 말해 줘. 질문 말고 다른 말은 하지 마.</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1. 선생님이 특히 여러 번 강조하신 내용이 있나요?</w:t>
            </w:r>
          </w:p>
          <w:p>
            <w:pPr>
              <w:spacing w:after="20" w:line="312" w:lineRule="auto"/>
            </w:pPr>
            <w:r>
              <w:rPr>
                <w:rFonts w:ascii="맑은 고딕" w:hAnsi="맑은 고딕" w:eastAsia="맑은 고딕"/>
                <w:sz w:val="18"/>
              </w:rPr>
              <w:t>2. 시험에 나온다고 말씀하신 부분이 있나요?</w:t>
            </w:r>
          </w:p>
          <w:p>
            <w:pPr>
              <w:spacing w:after="20" w:line="312" w:lineRule="auto"/>
            </w:pPr>
            <w:r>
              <w:rPr>
                <w:rFonts w:ascii="맑은 고딕" w:hAnsi="맑은 고딕" w:eastAsia="맑은 고딕"/>
                <w:sz w:val="18"/>
              </w:rPr>
              <w:t>3. 헷갈린다고 한 두 가지를 각각 어떻게 이해하고 있나요?</w:t>
            </w:r>
          </w:p>
          <w:p>
            <w:pPr>
              <w:spacing w:after="20" w:line="312" w:lineRule="auto"/>
            </w:pPr>
            <w:r>
              <w:rPr>
                <w:rFonts w:ascii="맑은 고딕" w:hAnsi="맑은 고딕" w:eastAsia="맑은 고딕"/>
                <w:sz w:val="18"/>
              </w:rPr>
              <w:t>4. 유인물과 교과서 중 어느 쪽이 더 자세한가요?</w:t>
            </w:r>
          </w:p>
          <w:p>
            <w:pPr>
              <w:spacing w:after="20" w:line="312" w:lineRule="auto"/>
            </w:pPr>
            <w:r>
              <w:rPr>
                <w:rFonts w:ascii="맑은 고딕" w:hAnsi="맑은 고딕" w:eastAsia="맑은 고딕"/>
                <w:sz w:val="18"/>
              </w:rPr>
              <w:t>5. 이 단원에서 외워야 하는 것과 이해하면 되는 것이 나뉘어 있나요?</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질문 대신 정리를 해 버렸다</w:t>
            </w:r>
          </w:p>
          <w:p>
            <w:pPr>
              <w:spacing w:after="20" w:line="312" w:lineRule="auto"/>
            </w:pPr>
            <w:r>
              <w:rPr>
                <w:rFonts w:ascii="맑은 고딕" w:hAnsi="맑은 고딕" w:eastAsia="맑은 고딕"/>
                <w:sz w:val="19"/>
              </w:rPr>
              <w:t>→ 질문만 하라고 했어. 정리는 하지 말고 질문 5개만 다시 말해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질문이 교과서 목차 수준이다</w:t>
            </w:r>
          </w:p>
          <w:p>
            <w:pPr>
              <w:spacing w:after="20" w:line="312" w:lineRule="auto"/>
            </w:pPr>
            <w:r>
              <w:rPr>
                <w:rFonts w:ascii="맑은 고딕" w:hAnsi="맑은 고딕" w:eastAsia="맑은 고딕"/>
                <w:sz w:val="19"/>
              </w:rPr>
              <w:t>→ 그건 자료를 보면 알 수 있는 거야. 내가 수업에서 겪은 것을 물어보는 질문으로 다시 뽑아 줘.</w:t>
            </w:r>
          </w:p>
        </w:tc>
      </w:tr>
    </w:tbl>
    <w:p>
      <w:pPr>
        <w:spacing w:after="40"/>
      </w:pPr>
    </w:p>
    <w:p>
      <w:pPr>
        <w:spacing w:before="80" w:after="40"/>
      </w:pPr>
      <w:r>
        <w:rPr>
          <w:rFonts w:ascii="맑은 고딕" w:hAnsi="맑은 고딕" w:eastAsia="맑은 고딕"/>
          <w:b/>
          <w:color w:val="5B6675"/>
          <w:sz w:val="19"/>
        </w:rPr>
        <w:t>▷ 기록 — AI가 던진 질문 5개를 그대로 붙여넣으세요</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이 중에서 내가 바로 답하기 어려운 것 :</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AI가 준 질문을 기록 칸에 붙여넣었다</w:t>
      </w:r>
    </w:p>
    <w:p>
      <w:pPr>
        <w:spacing w:before="0" w:after="20"/>
        <w:ind w:left="170"/>
      </w:pPr>
      <w:r>
        <w:rPr>
          <w:rFonts w:ascii="맑은 고딕" w:hAnsi="맑은 고딕" w:eastAsia="맑은 고딕"/>
          <w:b w:val="0"/>
          <w:sz w:val="20"/>
        </w:rPr>
        <w:t>☐  ‘선생님이 강조한 것’을 묻는 질문이 있는지 확인했다 (없으면 다시 요청했다)</w:t>
      </w:r>
    </w:p>
    <w:p>
      <w:pPr>
        <w:spacing w:before="0" w:after="20"/>
        <w:ind w:left="170"/>
      </w:pPr>
      <w:r>
        <w:rPr>
          <w:rFonts w:ascii="맑은 고딕" w:hAnsi="맑은 고딕" w:eastAsia="맑은 고딕"/>
          <w:b w:val="0"/>
          <w:sz w:val="20"/>
        </w:rPr>
        <w:t>☐  내가 답하기 어려운 질문이 있는지 확인했다 (없으면 ‘없음’이라고 적었다)</w:t>
      </w:r>
    </w:p>
    <w:p>
      <w:r>
        <w:br w:type="page"/>
      </w:r>
    </w:p>
    <w:p>
      <w:pPr>
        <w:spacing w:before="160" w:after="40"/>
      </w:pPr>
      <w:r>
        <w:rPr>
          <w:rFonts w:ascii="맑은 고딕" w:hAnsi="맑은 고딕" w:eastAsia="맑은 고딕"/>
          <w:b/>
          <w:sz w:val="30"/>
        </w:rPr>
        <w:t>S4  AI의 질문에 답하기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여기서 답한 내용이 ‘나만의 정리’를 만듭니다. 기억나지 않으면 ‘기억나지 않음’이라고 쓰면 됩니다.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 (1~5번을 직접 채워서)</w:t>
            </w:r>
          </w:p>
          <w:p>
            <w:pPr>
              <w:spacing w:after="20" w:line="312" w:lineRule="auto"/>
            </w:pPr>
            <w:r>
              <w:rPr>
                <w:rFonts w:ascii="맑은 고딕" w:hAnsi="맑은 고딕" w:eastAsia="맑은 고딕"/>
                <w:sz w:val="20"/>
              </w:rPr>
              <w:t>네 질문에 답할게.</w:t>
            </w:r>
          </w:p>
          <w:p>
            <w:pPr>
              <w:spacing w:after="20" w:line="312" w:lineRule="auto"/>
            </w:pPr>
            <w:r>
              <w:rPr>
                <w:rFonts w:ascii="맑은 고딕" w:hAnsi="맑은 고딕" w:eastAsia="맑은 고딕"/>
                <w:sz w:val="20"/>
              </w:rPr>
              <w:t>1)</w:t>
            </w:r>
          </w:p>
          <w:p>
            <w:pPr>
              <w:spacing w:after="20" w:line="312" w:lineRule="auto"/>
            </w:pPr>
            <w:r>
              <w:rPr>
                <w:rFonts w:ascii="맑은 고딕" w:hAnsi="맑은 고딕" w:eastAsia="맑은 고딕"/>
                <w:sz w:val="20"/>
              </w:rPr>
              <w:t>2)</w:t>
            </w:r>
          </w:p>
          <w:p>
            <w:pPr>
              <w:spacing w:after="20" w:line="312" w:lineRule="auto"/>
            </w:pPr>
            <w:r>
              <w:rPr>
                <w:rFonts w:ascii="맑은 고딕" w:hAnsi="맑은 고딕" w:eastAsia="맑은 고딕"/>
                <w:sz w:val="20"/>
              </w:rPr>
              <w:t>3)</w:t>
            </w:r>
          </w:p>
          <w:p>
            <w:pPr>
              <w:spacing w:after="20" w:line="312" w:lineRule="auto"/>
            </w:pPr>
            <w:r>
              <w:rPr>
                <w:rFonts w:ascii="맑은 고딕" w:hAnsi="맑은 고딕" w:eastAsia="맑은 고딕"/>
                <w:sz w:val="20"/>
              </w:rPr>
              <w:t>4)</w:t>
            </w:r>
          </w:p>
          <w:p>
            <w:pPr>
              <w:spacing w:after="20" w:line="312" w:lineRule="auto"/>
            </w:pPr>
            <w:r>
              <w:rPr>
                <w:rFonts w:ascii="맑은 고딕" w:hAnsi="맑은 고딕" w:eastAsia="맑은 고딕"/>
                <w:sz w:val="20"/>
              </w:rPr>
              <w:t>5)</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기억나지 않는 것은 "기억나지 않음"이라고 적었어. 그런 항목은 네가 채우지 말고, 내가 수업에서 확인할 목록으로 따로 모아 줘.</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AI가 계속 질문만 한다</w:t>
            </w:r>
          </w:p>
          <w:p>
            <w:pPr>
              <w:spacing w:after="20" w:line="312" w:lineRule="auto"/>
            </w:pPr>
            <w:r>
              <w:rPr>
                <w:rFonts w:ascii="맑은 고딕" w:hAnsi="맑은 고딕" w:eastAsia="맑은 고딕"/>
                <w:sz w:val="19"/>
              </w:rPr>
              <w:t>→ 질문은 이제 충분해. 다음 단계로 넘어가자.</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기억 안 난다고 한 것을 AI가 채웠다</w:t>
            </w:r>
          </w:p>
          <w:p>
            <w:pPr>
              <w:spacing w:after="20" w:line="312" w:lineRule="auto"/>
            </w:pPr>
            <w:r>
              <w:rPr>
                <w:rFonts w:ascii="맑은 고딕" w:hAnsi="맑은 고딕" w:eastAsia="맑은 고딕"/>
                <w:sz w:val="19"/>
              </w:rPr>
              <w:t>→ 기억나지 않는다고 한 것을 지어내지 마. 확인할 목록으로만 남겨 줘.</w:t>
            </w:r>
          </w:p>
        </w:tc>
      </w:tr>
    </w:tbl>
    <w:p>
      <w:pPr>
        <w:spacing w:after="40"/>
      </w:pPr>
    </w:p>
    <w:p>
      <w:pPr>
        <w:spacing w:before="80" w:after="40"/>
      </w:pPr>
      <w:r>
        <w:rPr>
          <w:rFonts w:ascii="맑은 고딕" w:hAnsi="맑은 고딕" w:eastAsia="맑은 고딕"/>
          <w:b/>
          <w:color w:val="5B6675"/>
          <w:sz w:val="19"/>
        </w:rPr>
        <w:t>▷ 기록 — 내가 답한 내용과, AI가 모아 준 ‘확인할 목록’을 붙여넣으세요</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자료가 없어 ‘자료 없음’이라고 적은 것 :</w:t>
      </w:r>
    </w:p>
    <w:p>
      <w:pPr>
        <w:spacing w:before="0" w:after="0"/>
        <w:ind w:left="170"/>
      </w:pPr>
      <w:r>
        <w:rPr>
          <w:rFonts w:ascii="맑은 고딕" w:hAnsi="맑은 고딕" w:eastAsia="맑은 고딕"/>
          <w:b w:val="0"/>
          <w:color w:val="9AA4B2"/>
          <w:sz w:val="18"/>
        </w:rPr>
        <w:t>→ AI가 알려 준 처리 방법 :</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[수업에서 확인할 것]</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질문 5개에 모두 답했다</w:t>
      </w:r>
    </w:p>
    <w:p>
      <w:pPr>
        <w:spacing w:before="0" w:after="20"/>
        <w:ind w:left="170"/>
      </w:pPr>
      <w:r>
        <w:rPr>
          <w:rFonts w:ascii="맑은 고딕" w:hAnsi="맑은 고딕" w:eastAsia="맑은 고딕"/>
          <w:b w:val="0"/>
          <w:sz w:val="20"/>
        </w:rPr>
        <w:t>☐  기억나지 않는 것은 그렇게 적었다</w:t>
      </w:r>
    </w:p>
    <w:p>
      <w:pPr>
        <w:spacing w:before="0" w:after="20"/>
        <w:ind w:left="170"/>
      </w:pPr>
      <w:r>
        <w:rPr>
          <w:rFonts w:ascii="맑은 고딕" w:hAnsi="맑은 고딕" w:eastAsia="맑은 고딕"/>
          <w:b w:val="0"/>
          <w:sz w:val="20"/>
        </w:rPr>
        <w:t>☐  ‘확인할 목록’을 받아 읽어 보았다</w:t>
      </w:r>
    </w:p>
    <w:p>
      <w:r>
        <w:br w:type="page"/>
      </w:r>
    </w:p>
    <w:p>
      <w:pPr>
        <w:spacing w:before="160" w:after="40"/>
      </w:pPr>
      <w:r>
        <w:rPr>
          <w:rFonts w:ascii="맑은 고딕" w:hAnsi="맑은 고딕" w:eastAsia="맑은 고딕"/>
          <w:b/>
          <w:sz w:val="30"/>
        </w:rPr>
        <w:t>S5  정리 노트의 뼈대만 뽑기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정리는 형식이 절반입니다. 내용을 받기 전에 어떤 칸으로 만들지부터 정합니다.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이제 정리 노트의 뼈대만 만들어 줘. 조건은 이래.</w:t>
            </w:r>
          </w:p>
          <w:p>
            <w:pPr>
              <w:spacing w:after="20" w:line="312" w:lineRule="auto"/>
            </w:pPr>
            <w:r>
              <w:rPr>
                <w:rFonts w:ascii="맑은 고딕" w:hAnsi="맑은 고딕" w:eastAsia="맑은 고딕"/>
                <w:sz w:val="20"/>
              </w:rPr>
              <w:t>- 내용은 절대 쓰지 마. 항목 이름과, 그 항목에 무엇이 들어갈지 한 줄 설명만.</w:t>
            </w:r>
          </w:p>
          <w:p>
            <w:pPr>
              <w:spacing w:after="20" w:line="312" w:lineRule="auto"/>
            </w:pPr>
            <w:r>
              <w:rPr>
                <w:rFonts w:ascii="맑은 고딕" w:hAnsi="맑은 고딕" w:eastAsia="맑은 고딕"/>
                <w:sz w:val="20"/>
              </w:rPr>
              <w:t>- 항목은 6개 안팎. 분량은 [분량과 형식].</w:t>
            </w:r>
          </w:p>
          <w:p>
            <w:pPr>
              <w:spacing w:after="20" w:line="312" w:lineRule="auto"/>
            </w:pPr>
            <w:r>
              <w:rPr>
                <w:rFonts w:ascii="맑은 고딕" w:hAnsi="맑은 고딕" w:eastAsia="맑은 고딕"/>
                <w:sz w:val="20"/>
              </w:rPr>
              <w:t>- 목적이 [이 정리로 하고 싶은 것]이고, 내 수준은 [내가 아는 정도]이야.</w:t>
            </w:r>
          </w:p>
          <w:p>
            <w:pPr>
              <w:spacing w:after="20" w:line="312" w:lineRule="auto"/>
            </w:pPr>
            <w:r>
              <w:rPr>
                <w:rFonts w:ascii="맑은 고딕" w:hAnsi="맑은 고딕" w:eastAsia="맑은 고딕"/>
                <w:sz w:val="20"/>
              </w:rPr>
              <w:t>- 내가 헷갈린 것([수업에서 헷갈렸던 것])을 따로 담는 항목을 반드시 넣어 줘.</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1. 한눈에 보기 — 이 단원을 한 문장으로</w:t>
            </w:r>
          </w:p>
          <w:p>
            <w:pPr>
              <w:spacing w:after="20" w:line="312" w:lineRule="auto"/>
            </w:pPr>
            <w:r>
              <w:rPr>
                <w:rFonts w:ascii="맑은 고딕" w:hAnsi="맑은 고딕" w:eastAsia="맑은 고딕"/>
                <w:sz w:val="18"/>
              </w:rPr>
              <w:t>2. 핵심 개념 — 꼭 알아야 할 것 3~5가지</w:t>
            </w:r>
          </w:p>
          <w:p>
            <w:pPr>
              <w:spacing w:after="20" w:line="312" w:lineRule="auto"/>
            </w:pPr>
            <w:r>
              <w:rPr>
                <w:rFonts w:ascii="맑은 고딕" w:hAnsi="맑은 고딕" w:eastAsia="맑은 고딕"/>
                <w:sz w:val="18"/>
              </w:rPr>
              <w:t>3. 용어 정리 — 말과 뜻 (표)</w:t>
            </w:r>
          </w:p>
          <w:p>
            <w:pPr>
              <w:spacing w:after="20" w:line="312" w:lineRule="auto"/>
            </w:pPr>
            <w:r>
              <w:rPr>
                <w:rFonts w:ascii="맑은 고딕" w:hAnsi="맑은 고딕" w:eastAsia="맑은 고딕"/>
                <w:sz w:val="18"/>
              </w:rPr>
              <w:t>4. 예시와 그림 — 실제로 어떤 경우인가</w:t>
            </w:r>
          </w:p>
          <w:p>
            <w:pPr>
              <w:spacing w:after="20" w:line="312" w:lineRule="auto"/>
            </w:pPr>
            <w:r>
              <w:rPr>
                <w:rFonts w:ascii="맑은 고딕" w:hAnsi="맑은 고딕" w:eastAsia="맑은 고딕"/>
                <w:sz w:val="18"/>
              </w:rPr>
              <w:t>5. 헷갈리는 것 비교 — 무엇과 무엇이 어떻게 다른가 (표)</w:t>
            </w:r>
          </w:p>
          <w:p>
            <w:pPr>
              <w:spacing w:after="20" w:line="312" w:lineRule="auto"/>
            </w:pPr>
            <w:r>
              <w:rPr>
                <w:rFonts w:ascii="맑은 고딕" w:hAnsi="맑은 고딕" w:eastAsia="맑은 고딕"/>
                <w:sz w:val="18"/>
              </w:rPr>
              <w:t>6. 확인 문제 — 스스로 점검할 것</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내용까지 다 써 버렸다</w:t>
            </w:r>
          </w:p>
          <w:p>
            <w:pPr>
              <w:spacing w:after="20" w:line="312" w:lineRule="auto"/>
            </w:pPr>
            <w:r>
              <w:rPr>
                <w:rFonts w:ascii="맑은 고딕" w:hAnsi="맑은 고딕" w:eastAsia="맑은 고딕"/>
                <w:sz w:val="19"/>
              </w:rPr>
              <w:t>→ 내용은 빼고, 항목 이름과 한 줄 설명만 다시 보여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‘헷갈리는 것’ 항목이 없다</w:t>
            </w:r>
          </w:p>
          <w:p>
            <w:pPr>
              <w:spacing w:after="20" w:line="312" w:lineRule="auto"/>
            </w:pPr>
            <w:r>
              <w:rPr>
                <w:rFonts w:ascii="맑은 고딕" w:hAnsi="맑은 고딕" w:eastAsia="맑은 고딕"/>
                <w:sz w:val="19"/>
              </w:rPr>
              <w:t>→ 내가 헷갈린 것을 비교하는 항목을 넣어 줘. 나머지는 그대로.</w:t>
            </w:r>
          </w:p>
        </w:tc>
      </w:tr>
    </w:tbl>
    <w:p>
      <w:pPr>
        <w:spacing w:after="40"/>
      </w:pPr>
    </w:p>
    <w:p>
      <w:pPr>
        <w:spacing w:before="80" w:after="40"/>
      </w:pPr>
      <w:r>
        <w:rPr>
          <w:rFonts w:ascii="맑은 고딕" w:hAnsi="맑은 고딕" w:eastAsia="맑은 고딕"/>
          <w:b/>
          <w:color w:val="5B6675"/>
          <w:sz w:val="19"/>
        </w:rPr>
        <w:t>▷ 기록 — AI가 만든 뼈대를 붙여넣으세요</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p>
      <w:pPr>
        <w:spacing w:before="0" w:after="0"/>
        <w:ind w:left="170"/>
      </w:pPr>
      <w:r>
        <w:rPr>
          <w:rFonts w:ascii="맑은 고딕" w:hAnsi="맑은 고딕" w:eastAsia="맑은 고딕"/>
          <w:b w:val="0"/>
          <w:color w:val="9AA4B2"/>
          <w:sz w:val="18"/>
        </w:rPr>
        <w:t>6.</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선생님이 요구한 항목 중 빠진 것 :</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내용 없이 항목만 받았는지 확인했다 (내용이 딸려 왔으면 다시 요청했다)</w:t>
      </w:r>
    </w:p>
    <w:p>
      <w:pPr>
        <w:spacing w:before="0" w:after="20"/>
        <w:ind w:left="170"/>
      </w:pPr>
      <w:r>
        <w:rPr>
          <w:rFonts w:ascii="맑은 고딕" w:hAnsi="맑은 고딕" w:eastAsia="맑은 고딕"/>
          <w:b w:val="0"/>
          <w:sz w:val="20"/>
        </w:rPr>
        <w:t>☐  ‘헷갈리는 것 비교’ 항목이 있는지 확인했다 (없으면 추가 요청했다)</w:t>
      </w:r>
    </w:p>
    <w:p>
      <w:pPr>
        <w:spacing w:before="0" w:after="20"/>
        <w:ind w:left="170"/>
      </w:pPr>
      <w:r>
        <w:rPr>
          <w:rFonts w:ascii="맑은 고딕" w:hAnsi="맑은 고딕" w:eastAsia="맑은 고딕"/>
          <w:b w:val="0"/>
          <w:sz w:val="20"/>
        </w:rPr>
        <w:t>☐  항목이 6개 안팎이다</w:t>
      </w:r>
    </w:p>
    <w:p>
      <w:r>
        <w:br w:type="page"/>
      </w:r>
    </w:p>
    <w:p>
      <w:pPr>
        <w:spacing w:before="160" w:after="40"/>
      </w:pPr>
      <w:r>
        <w:rPr>
          <w:rFonts w:ascii="맑은 고딕" w:hAnsi="맑은 고딕" w:eastAsia="맑은 고딕"/>
          <w:b/>
          <w:sz w:val="30"/>
        </w:rPr>
        <w:t>S6  뼈대 고치기 — 수정 요청 ①</w:t>
      </w:r>
    </w:p>
    <w:p>
      <w:pPr>
        <w:spacing w:before="40" w:after="160"/>
        <w:pBdr>
          <w:bottom w:val="single" w:sz="6" w:space="1" w:color="DCE3EE"/>
        </w:pBdr>
      </w:pPr>
    </w:p>
    <w:p>
      <w:pPr>
        <w:spacing w:before="0" w:after="100"/>
      </w:pPr>
      <w:r>
        <w:rPr>
          <w:rFonts w:ascii="맑은 고딕" w:hAnsi="맑은 고딕" w:eastAsia="맑은 고딕"/>
          <w:b w:val="0"/>
          <w:color w:val="5B6675"/>
          <w:sz w:val="19"/>
        </w:rPr>
        <w:t>한 번에 하나씩 보냅니다.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항목 줄이기</w:t>
            </w:r>
          </w:p>
          <w:p>
            <w:pPr>
              <w:spacing w:after="20" w:line="312" w:lineRule="auto"/>
            </w:pPr>
            <w:r>
              <w:rPr>
                <w:rFonts w:ascii="맑은 고딕" w:hAnsi="맑은 고딕" w:eastAsia="맑은 고딕"/>
                <w:sz w:val="20"/>
              </w:rPr>
              <w:t>항목을 5개로 줄여 줘. 비슷한 것은 합쳐도 좋아. 나머지는 그대로.</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표로 바꾸기</w:t>
            </w:r>
          </w:p>
          <w:p>
            <w:pPr>
              <w:spacing w:after="20" w:line="312" w:lineRule="auto"/>
            </w:pPr>
            <w:r>
              <w:rPr>
                <w:rFonts w:ascii="맑은 고딕" w:hAnsi="맑은 고딕" w:eastAsia="맑은 고딕"/>
                <w:sz w:val="20"/>
              </w:rPr>
              <w:t>‘용어 정리’와 ‘헷갈리는 것 비교’는 표로 만들 수 있게 바꿔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최종 고정</w:t>
            </w:r>
          </w:p>
          <w:p>
            <w:pPr>
              <w:spacing w:after="20" w:line="312" w:lineRule="auto"/>
            </w:pPr>
            <w:r>
              <w:rPr>
                <w:rFonts w:ascii="맑은 고딕" w:hAnsi="맑은 고딕" w:eastAsia="맑은 고딕"/>
                <w:sz w:val="20"/>
              </w:rPr>
              <w:t>이 뼈대를 최종본으로 고정하자. 앞으로 만드는 정리는 이 항목과 순서를 벗어나지 마.</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요청하지 않은 항목까지 바뀌었다</w:t>
            </w:r>
          </w:p>
          <w:p>
            <w:pPr>
              <w:spacing w:after="20" w:line="312" w:lineRule="auto"/>
            </w:pPr>
            <w:r>
              <w:rPr>
                <w:rFonts w:ascii="맑은 고딕" w:hAnsi="맑은 고딕" w:eastAsia="맑은 고딕"/>
                <w:sz w:val="19"/>
              </w:rPr>
              <w:t>→ 내가 요청한 것만 반영해 줘. 나머지는 아까 그대로 되살려서 다시 보여 줘.</w:t>
            </w:r>
          </w:p>
        </w:tc>
      </w:tr>
    </w:tbl>
    <w:p>
      <w:pPr>
        <w:spacing w:after="40"/>
      </w:pPr>
    </w:p>
    <w:p>
      <w:pPr>
        <w:spacing w:before="80" w:after="40"/>
      </w:pPr>
      <w:r>
        <w:rPr>
          <w:rFonts w:ascii="맑은 고딕" w:hAnsi="맑은 고딕" w:eastAsia="맑은 고딕"/>
          <w:b/>
          <w:color w:val="5B6675"/>
          <w:sz w:val="19"/>
        </w:rPr>
        <w:t>▷ 기록 — 최종 확정된 뼈대를 붙여넣으세요</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p>
      <w:pPr>
        <w:spacing w:before="0" w:after="0"/>
        <w:ind w:left="170"/>
      </w:pPr>
      <w:r>
        <w:rPr>
          <w:rFonts w:ascii="맑은 고딕" w:hAnsi="맑은 고딕" w:eastAsia="맑은 고딕"/>
          <w:b w:val="0"/>
          <w:color w:val="9AA4B2"/>
          <w:sz w:val="18"/>
        </w:rPr>
        <w:t>6.</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내가 추가로 요청한 것 :</w:t>
      </w:r>
    </w:p>
    <w:p>
      <w:pPr>
        <w:spacing w:before="0" w:after="0"/>
        <w:ind w:left="170"/>
      </w:pPr>
      <w:r>
        <w:rPr>
          <w:rFonts w:ascii="맑은 고딕" w:hAnsi="맑은 고딕" w:eastAsia="맑은 고딕"/>
          <w:b w:val="0"/>
          <w:color w:val="9AA4B2"/>
          <w:sz w:val="18"/>
        </w:rPr>
        <w:t>→ 최종 확정 :</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항목이 5개 안팎이다</w:t>
      </w:r>
    </w:p>
    <w:p>
      <w:pPr>
        <w:spacing w:before="0" w:after="20"/>
        <w:ind w:left="170"/>
      </w:pPr>
      <w:r>
        <w:rPr>
          <w:rFonts w:ascii="맑은 고딕" w:hAnsi="맑은 고딕" w:eastAsia="맑은 고딕"/>
          <w:b w:val="0"/>
          <w:sz w:val="20"/>
        </w:rPr>
        <w:t>☐  표로 만들 항목을 정했다</w:t>
      </w:r>
    </w:p>
    <w:p>
      <w:pPr>
        <w:spacing w:before="0" w:after="20"/>
        <w:ind w:left="170"/>
      </w:pPr>
      <w:r>
        <w:rPr>
          <w:rFonts w:ascii="맑은 고딕" w:hAnsi="맑은 고딕" w:eastAsia="맑은 고딕"/>
          <w:b w:val="0"/>
          <w:sz w:val="20"/>
        </w:rPr>
        <w:t>☐  뼈대를 최종본으로 고정했다</w:t>
      </w:r>
    </w:p>
    <w:p>
      <w:r>
        <w:br w:type="page"/>
      </w:r>
    </w:p>
    <w:p>
      <w:pPr>
        <w:spacing w:before="40" w:after="120"/>
      </w:pPr>
      <w:r>
        <w:rPr>
          <w:rFonts w:ascii="맑은 고딕" w:hAnsi="맑은 고딕" w:eastAsia="맑은 고딕"/>
          <w:b/>
          <w:color w:val="2F6DF0"/>
          <w:sz w:val="24"/>
        </w:rPr>
        <w:t>◆ 2차시 · 정리와 대조</w:t>
      </w:r>
    </w:p>
    <w:p>
      <w:pPr>
        <w:spacing w:before="160" w:after="40"/>
      </w:pPr>
      <w:r>
        <w:rPr>
          <w:rFonts w:ascii="맑은 고딕" w:hAnsi="맑은 고딕" w:eastAsia="맑은 고딕"/>
          <w:b/>
          <w:sz w:val="30"/>
        </w:rPr>
        <w:t>S7  자료를 넣고 정리 받기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자료를 넣는 방법이 두 가지입니다. 선생님이 어느 쪽으로 하라고 했는지 확인하고 그 하나만 쓰세요. 어느 쪽이든 핵심은 같습니다 — 교과서에 없는 내용이 섞이지 않게 하는 것.</w:t>
      </w:r>
    </w:p>
    <w:p>
      <w:pPr>
        <w:spacing w:before="80" w:after="60"/>
      </w:pPr>
      <w:r>
        <w:rPr>
          <w:rFonts w:ascii="맑은 고딕" w:hAnsi="맑은 고딕" w:eastAsia="맑은 고딕"/>
          <w:b/>
          <w:color w:val="1F53C4"/>
          <w:sz w:val="21"/>
        </w:rPr>
        <w:t>▶ AI에게 이렇게 보내세요   (둘 중 하나만 고르세요)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[방법 A] 선생님이 준 자료를 붙여넣어 정리하기</w:t>
            </w:r>
          </w:p>
          <w:p>
            <w:pPr>
              <w:spacing w:after="20" w:line="312" w:lineRule="auto"/>
            </w:pPr>
            <w:r>
              <w:rPr>
                <w:rFonts w:ascii="맑은 고딕" w:hAnsi="맑은 고딕" w:eastAsia="맑은 고딕"/>
                <w:sz w:val="20"/>
              </w:rPr>
              <w:t>아래는 내 수업 자료야. 확정한 뼈대대로 정리 노트를 만들어 줘. 조건은 이래.</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 내가 준 자료에 있는 내용만 사용해. 자료에 없는 내용은 절대 추가하지 마.</w:t>
            </w:r>
          </w:p>
          <w:p>
            <w:pPr>
              <w:spacing w:after="20" w:line="312" w:lineRule="auto"/>
            </w:pPr>
            <w:r>
              <w:rPr>
                <w:rFonts w:ascii="맑은 고딕" w:hAnsi="맑은 고딕" w:eastAsia="맑은 고딕"/>
                <w:sz w:val="20"/>
              </w:rPr>
              <w:t>- 네가 아는 지식으로 빈칸을 채우지 마. 자료에 없으면 [수업에서 확인]이라고 비워 둬.</w:t>
            </w:r>
          </w:p>
          <w:p>
            <w:pPr>
              <w:spacing w:after="20" w:line="312" w:lineRule="auto"/>
            </w:pPr>
            <w:r>
              <w:rPr>
                <w:rFonts w:ascii="맑은 고딕" w:hAnsi="맑은 고딕" w:eastAsia="맑은 고딕"/>
                <w:sz w:val="20"/>
              </w:rPr>
              <w:t>- 꼭 들어가야 할 말([꼭 들어가야 할 말 3개])이 빠지지 않게 해 줘.</w:t>
            </w:r>
          </w:p>
          <w:p>
            <w:pPr>
              <w:spacing w:after="20" w:line="312" w:lineRule="auto"/>
            </w:pPr>
            <w:r>
              <w:rPr>
                <w:rFonts w:ascii="맑은 고딕" w:hAnsi="맑은 고딕" w:eastAsia="맑은 고딕"/>
                <w:sz w:val="20"/>
              </w:rPr>
              <w:t>- '용어 정리'와 '헷갈리는 것 비교'는 표로.</w:t>
            </w:r>
          </w:p>
          <w:p>
            <w:pPr>
              <w:spacing w:after="20" w:line="312" w:lineRule="auto"/>
            </w:pPr>
            <w:r>
              <w:rPr>
                <w:rFonts w:ascii="맑은 고딕" w:hAnsi="맑은 고딕" w:eastAsia="맑은 고딕"/>
                <w:sz w:val="20"/>
              </w:rPr>
              <w:t>- 내 수준은 [내가 아는 정도]이야. 어려운 말은 쉬운 말로 바꿔 줘.</w:t>
            </w:r>
          </w:p>
          <w:p>
            <w:pPr>
              <w:spacing w:after="20" w:line="312" w:lineRule="auto"/>
            </w:pPr>
            <w:r>
              <w:rPr>
                <w:rFonts w:ascii="맑은 고딕" w:hAnsi="맑은 고딕" w:eastAsia="맑은 고딕"/>
                <w:sz w:val="20"/>
              </w:rPr>
              <w:t>- 분량은 [분량과 형식].</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[자료]</w:t>
            </w:r>
          </w:p>
          <w:p>
            <w:pPr>
              <w:spacing w:after="20" w:line="312" w:lineRule="auto"/>
            </w:pPr>
            <w:r>
              <w:rPr>
                <w:rFonts w:ascii="맑은 고딕" w:hAnsi="맑은 고딕" w:eastAsia="맑은 고딕"/>
                <w:sz w:val="20"/>
              </w:rPr>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[방법 B] 교과서 범위만 알려주고 정리받기</w:t>
            </w:r>
          </w:p>
          <w:p>
            <w:pPr>
              <w:spacing w:after="20" w:line="312" w:lineRule="auto"/>
            </w:pPr>
            <w:r>
              <w:rPr>
                <w:rFonts w:ascii="맑은 고딕" w:hAnsi="맑은 고딕" w:eastAsia="맑은 고딕"/>
                <w:sz w:val="20"/>
              </w:rPr>
              <w:t>확정한 뼈대대로 정리 노트를 만들어 줘. 그런데 미리 말해 둘 게 있어.</w:t>
            </w:r>
          </w:p>
          <w:p>
            <w:pPr>
              <w:spacing w:after="20" w:line="312" w:lineRule="auto"/>
            </w:pPr>
            <w:r>
              <w:rPr>
                <w:rFonts w:ascii="맑은 고딕" w:hAnsi="맑은 고딕" w:eastAsia="맑은 고딕"/>
                <w:sz w:val="20"/>
              </w:rPr>
              <w:t>너는 내 교과서를 보지 못했어. 그러니 네가 만드는 건 '일반적인 내용'이지 우리 교과서가 아니야.</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 단원: [과목과 단원] / 내 교과서 범위: [자료를 어떻게 넣나]</w:t>
            </w:r>
          </w:p>
          <w:p>
            <w:pPr>
              <w:spacing w:after="20" w:line="312" w:lineRule="auto"/>
            </w:pPr>
            <w:r>
              <w:rPr>
                <w:rFonts w:ascii="맑은 고딕" w:hAnsi="맑은 고딕" w:eastAsia="맑은 고딕"/>
                <w:sz w:val="20"/>
              </w:rPr>
              <w:t>- 네가 아는 일반적인 내용으로 정리하되, 네가 채워 넣은 내용에는 전부 (교과서 확인)이라고 표시해 줘.</w:t>
            </w:r>
          </w:p>
          <w:p>
            <w:pPr>
              <w:spacing w:after="20" w:line="312" w:lineRule="auto"/>
            </w:pPr>
            <w:r>
              <w:rPr>
                <w:rFonts w:ascii="맑은 고딕" w:hAnsi="맑은 고딕" w:eastAsia="맑은 고딕"/>
                <w:sz w:val="20"/>
              </w:rPr>
              <w:t>- 확실하지 않은 것은 확실하지 않다고 밝혀 줘.</w:t>
            </w:r>
          </w:p>
          <w:p>
            <w:pPr>
              <w:spacing w:after="20" w:line="312" w:lineRule="auto"/>
            </w:pPr>
            <w:r>
              <w:rPr>
                <w:rFonts w:ascii="맑은 고딕" w:hAnsi="맑은 고딕" w:eastAsia="맑은 고딕"/>
                <w:sz w:val="20"/>
              </w:rPr>
              <w:t>- 내가 알려준 것([꼭 들어가야 할 말 3개] / 헷갈린 것: [수업에서 헷갈렸던 것])은 반드시 넣어 줘.</w:t>
            </w:r>
          </w:p>
          <w:p>
            <w:pPr>
              <w:spacing w:after="20" w:line="312" w:lineRule="auto"/>
            </w:pPr>
            <w:r>
              <w:rPr>
                <w:rFonts w:ascii="맑은 고딕" w:hAnsi="맑은 고딕" w:eastAsia="맑은 고딕"/>
                <w:sz w:val="20"/>
              </w:rPr>
              <w:t>- '용어 정리'와 '헷갈리는 것 비교'는 표로.</w:t>
            </w:r>
          </w:p>
          <w:p>
            <w:pPr>
              <w:spacing w:after="20" w:line="312" w:lineRule="auto"/>
            </w:pPr>
            <w:r>
              <w:rPr>
                <w:rFonts w:ascii="맑은 고딕" w:hAnsi="맑은 고딕" w:eastAsia="맑은 고딕"/>
                <w:sz w:val="20"/>
              </w:rPr>
              <w:t>- 내 수준은 [내가 아는 정도]이야. 어려운 말은 쉬운 말로. 분량은 [분량과 형식].</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정리가 끝나면 마지막에 "이 중에서 교과서와 다를 수 있는 것"을 세 가지만 짚어 줘.</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[방법 A]</w:t>
            </w:r>
          </w:p>
          <w:p>
            <w:pPr>
              <w:spacing w:after="20" w:line="312" w:lineRule="auto"/>
            </w:pPr>
            <w:r>
              <w:rPr>
                <w:rFonts w:ascii="맑은 고딕" w:hAnsi="맑은 고딕" w:eastAsia="맑은 고딕"/>
                <w:sz w:val="18"/>
              </w:rPr>
              <w:t>3. 용어 정리</w:t>
            </w:r>
          </w:p>
          <w:p>
            <w:pPr>
              <w:spacing w:after="20" w:line="312" w:lineRule="auto"/>
            </w:pPr>
            <w:r>
              <w:rPr>
                <w:rFonts w:ascii="맑은 고딕" w:hAnsi="맑은 고딕" w:eastAsia="맑은 고딕"/>
                <w:sz w:val="18"/>
              </w:rPr>
              <w:t xml:space="preserve">  | 말 | 뜻 |</w:t>
            </w:r>
          </w:p>
          <w:p>
            <w:pPr>
              <w:spacing w:after="20" w:line="312" w:lineRule="auto"/>
            </w:pPr>
            <w:r>
              <w:rPr>
                <w:rFonts w:ascii="맑은 고딕" w:hAnsi="맑은 고딕" w:eastAsia="맑은 고딕"/>
                <w:sz w:val="18"/>
              </w:rPr>
              <w:t xml:space="preserve">  | 금지표지 | 하면 안 되는 행동을 알리는 표지 |</w:t>
            </w:r>
          </w:p>
          <w:p>
            <w:pPr>
              <w:spacing w:after="20" w:line="312" w:lineRule="auto"/>
            </w:pPr>
            <w:r>
              <w:rPr>
                <w:rFonts w:ascii="맑은 고딕" w:hAnsi="맑은 고딕" w:eastAsia="맑은 고딕"/>
                <w:sz w:val="18"/>
              </w:rPr>
              <w:t xml:space="preserve">  | 위험성평가 | [수업에서 확인] |</w:t>
            </w:r>
          </w:p>
          <w:p>
            <w:pPr>
              <w:spacing w:after="20" w:line="312" w:lineRule="auto"/>
            </w:pPr>
            <w:r>
              <w:rPr>
                <w:rFonts w:ascii="맑은 고딕" w:hAnsi="맑은 고딕" w:eastAsia="맑은 고딕"/>
                <w:sz w:val="18"/>
              </w:rPr>
            </w:r>
          </w:p>
          <w:p>
            <w:pPr>
              <w:spacing w:after="20" w:line="312" w:lineRule="auto"/>
            </w:pPr>
            <w:r>
              <w:rPr>
                <w:rFonts w:ascii="맑은 고딕" w:hAnsi="맑은 고딕" w:eastAsia="맑은 고딕"/>
                <w:sz w:val="18"/>
              </w:rPr>
              <w:t>[방법 B]</w:t>
            </w:r>
          </w:p>
          <w:p>
            <w:pPr>
              <w:spacing w:after="20" w:line="312" w:lineRule="auto"/>
            </w:pPr>
            <w:r>
              <w:rPr>
                <w:rFonts w:ascii="맑은 고딕" w:hAnsi="맑은 고딕" w:eastAsia="맑은 고딕"/>
                <w:sz w:val="18"/>
              </w:rPr>
              <w:t>3. 용어 정리</w:t>
            </w:r>
          </w:p>
          <w:p>
            <w:pPr>
              <w:spacing w:after="20" w:line="312" w:lineRule="auto"/>
            </w:pPr>
            <w:r>
              <w:rPr>
                <w:rFonts w:ascii="맑은 고딕" w:hAnsi="맑은 고딕" w:eastAsia="맑은 고딕"/>
                <w:sz w:val="18"/>
              </w:rPr>
              <w:t xml:space="preserve">  | 말 | 뜻 |</w:t>
            </w:r>
          </w:p>
          <w:p>
            <w:pPr>
              <w:spacing w:after="20" w:line="312" w:lineRule="auto"/>
            </w:pPr>
            <w:r>
              <w:rPr>
                <w:rFonts w:ascii="맑은 고딕" w:hAnsi="맑은 고딕" w:eastAsia="맑은 고딕"/>
                <w:sz w:val="18"/>
              </w:rPr>
              <w:t xml:space="preserve">  | 금지표지 | 하면 안 되는 행동을 알리는 표지 (교과서 확인) |</w:t>
            </w:r>
          </w:p>
          <w:p>
            <w:pPr>
              <w:spacing w:after="20" w:line="312" w:lineRule="auto"/>
            </w:pPr>
            <w:r>
              <w:rPr>
                <w:rFonts w:ascii="맑은 고딕" w:hAnsi="맑은 고딕" w:eastAsia="맑은 고딕"/>
                <w:sz w:val="18"/>
              </w:rPr>
              <w:t xml:space="preserve">  | 안전보건표지 종류 | 금지·경고·지시·안내 (교과서 확인) |</w:t>
            </w:r>
          </w:p>
          <w:p>
            <w:pPr>
              <w:spacing w:after="20" w:line="312" w:lineRule="auto"/>
            </w:pPr>
            <w:r>
              <w:rPr>
                <w:rFonts w:ascii="맑은 고딕" w:hAnsi="맑은 고딕" w:eastAsia="맑은 고딕"/>
                <w:sz w:val="18"/>
              </w:rPr>
            </w:r>
          </w:p>
          <w:p>
            <w:pPr>
              <w:spacing w:after="20" w:line="312" w:lineRule="auto"/>
            </w:pPr>
            <w:r>
              <w:rPr>
                <w:rFonts w:ascii="맑은 고딕" w:hAnsi="맑은 고딕" w:eastAsia="맑은 고딕"/>
                <w:sz w:val="18"/>
              </w:rPr>
              <w:t xml:space="preserve">  이 중에서 교과서와 다를 수 있는 것</w:t>
            </w:r>
          </w:p>
          <w:p>
            <w:pPr>
              <w:spacing w:after="20" w:line="312" w:lineRule="auto"/>
            </w:pPr>
            <w:r>
              <w:rPr>
                <w:rFonts w:ascii="맑은 고딕" w:hAnsi="맑은 고딕" w:eastAsia="맑은 고딕"/>
                <w:sz w:val="18"/>
              </w:rPr>
              <w:t xml:space="preserve">  · 표지를 몇 가지로 나누는지는 교과서마다 다를 수 있습니다.</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[A] 자료에 없는 내용이 들어갔다</w:t>
            </w:r>
          </w:p>
          <w:p>
            <w:pPr>
              <w:spacing w:after="20" w:line="312" w:lineRule="auto"/>
            </w:pPr>
            <w:r>
              <w:rPr>
                <w:rFonts w:ascii="맑은 고딕" w:hAnsi="맑은 고딕" w:eastAsia="맑은 고딕"/>
                <w:sz w:val="19"/>
              </w:rPr>
              <w:t>→ 내가 준 자료에 없는 내용이 들어갔어. 그건 빼고 [수업에서 확인]으로 바꿔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[B] 표시 없이 그냥 술술 써 버렸다</w:t>
            </w:r>
          </w:p>
          <w:p>
            <w:pPr>
              <w:spacing w:after="20" w:line="312" w:lineRule="auto"/>
            </w:pPr>
            <w:r>
              <w:rPr>
                <w:rFonts w:ascii="맑은 고딕" w:hAnsi="맑은 고딕" w:eastAsia="맑은 고딕"/>
                <w:sz w:val="19"/>
              </w:rPr>
              <w:t>→ 네가 채워 넣은 내용에는 전부 (교과서 확인)이라고 표시해 줘. 내 교과서를 본 게 아니니까.</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[B] 내용이 너무 많다</w:t>
            </w:r>
          </w:p>
          <w:p>
            <w:pPr>
              <w:spacing w:after="20" w:line="312" w:lineRule="auto"/>
            </w:pPr>
            <w:r>
              <w:rPr>
                <w:rFonts w:ascii="맑은 고딕" w:hAnsi="맑은 고딕" w:eastAsia="맑은 고딕"/>
                <w:sz w:val="19"/>
              </w:rPr>
              <w:t>→ 우리 교과서 범위([자료를 어떻게 넣나])에 맞게 줄여 줘. 범위를 벗어날 것 같은 내용은 빼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표가 안 만들어졌다</w:t>
            </w:r>
          </w:p>
          <w:p>
            <w:pPr>
              <w:spacing w:after="20" w:line="312" w:lineRule="auto"/>
            </w:pPr>
            <w:r>
              <w:rPr>
                <w:rFonts w:ascii="맑은 고딕" w:hAnsi="맑은 고딕" w:eastAsia="맑은 고딕"/>
                <w:sz w:val="19"/>
              </w:rPr>
              <w:t>→ '용어 정리'와 '헷갈리는 것 비교'는 표 형태로 다시 만들어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너무 어렵게 썼다</w:t>
            </w:r>
          </w:p>
          <w:p>
            <w:pPr>
              <w:spacing w:after="20" w:line="312" w:lineRule="auto"/>
            </w:pPr>
            <w:r>
              <w:rPr>
                <w:rFonts w:ascii="맑은 고딕" w:hAnsi="맑은 고딕" w:eastAsia="맑은 고딕"/>
                <w:sz w:val="19"/>
              </w:rPr>
              <w:t>→ 내 수준([내가 아는 정도])에 맞게 쉬운 말로 다시 써 줘. 어려운 용어는 괄호로 뜻을 달아 줘.</w:t>
            </w:r>
          </w:p>
        </w:tc>
      </w:tr>
    </w:tbl>
    <w:p>
      <w:pPr>
        <w:spacing w:after="40"/>
      </w:pPr>
    </w:p>
    <w:p>
      <w:pPr>
        <w:spacing w:before="80" w:after="40"/>
      </w:pPr>
      <w:r>
        <w:rPr>
          <w:rFonts w:ascii="맑은 고딕" w:hAnsi="맑은 고딕" w:eastAsia="맑은 고딕"/>
          <w:b/>
          <w:color w:val="5B6675"/>
          <w:sz w:val="19"/>
        </w:rPr>
        <w:t>▷ 기록 — 정리 노트 초안을 붙여넣으세요 (표시가 남아 있는 상태로)</w:t>
      </w:r>
    </w:p>
    <w:p>
      <w:pPr>
        <w:spacing w:before="0" w:after="0"/>
        <w:ind w:left="170"/>
      </w:pPr>
      <w:r>
        <w:rPr>
          <w:rFonts w:ascii="맑은 고딕" w:hAnsi="맑은 고딕" w:eastAsia="맑은 고딕"/>
          <w:b w:val="0"/>
          <w:color w:val="9AA4B2"/>
          <w:sz w:val="18"/>
        </w:rPr>
        <w:t>방법: A / B</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1. 한눈에 보기</w:t>
      </w:r>
    </w:p>
    <w:p>
      <w:pPr>
        <w:spacing w:before="0" w:after="0"/>
        <w:ind w:left="170"/>
      </w:pPr>
      <w:r>
        <w:rPr>
          <w:rFonts w:ascii="맑은 고딕" w:hAnsi="맑은 고딕" w:eastAsia="맑은 고딕"/>
          <w:b w:val="0"/>
          <w:color w:val="9AA4B2"/>
          <w:sz w:val="18"/>
        </w:rPr>
        <w:t>…</w:t>
      </w:r>
    </w:p>
    <w:tbl>
      <w:tblPr>
        <w:tblW w:type="auto" w:w="0"/>
        <w:tblLayout w:type="fixed"/>
        <w:tblLook w:firstColumn="1" w:firstRow="1" w:lastColumn="0" w:lastRow="0" w:noHBand="0" w:noVBand="1" w:val="04A0"/>
      </w:tblPr>
      <w:tblGrid>
        <w:gridCol w:w="9638"/>
      </w:tblGrid>
      <w:tr>
        <w:trPr>
          <w:trHeight w:hRule="atLeast" w:val="3458"/>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선생님이 말한 방법(A 또는 B) 하나로 했다</w:t>
      </w:r>
    </w:p>
    <w:p>
      <w:pPr>
        <w:spacing w:before="0" w:after="20"/>
        <w:ind w:left="170"/>
      </w:pPr>
      <w:r>
        <w:rPr>
          <w:rFonts w:ascii="맑은 고딕" w:hAnsi="맑은 고딕" w:eastAsia="맑은 고딕"/>
          <w:b w:val="0"/>
          <w:sz w:val="20"/>
        </w:rPr>
        <w:t>☐  뼈대 순서대로 나왔는지 대조했다 (다르면 다시 요청했다)</w:t>
      </w:r>
    </w:p>
    <w:p>
      <w:pPr>
        <w:spacing w:before="0" w:after="20"/>
        <w:ind w:left="170"/>
      </w:pPr>
      <w:r>
        <w:rPr>
          <w:rFonts w:ascii="맑은 고딕" w:hAnsi="맑은 고딕" w:eastAsia="맑은 고딕"/>
          <w:b w:val="0"/>
          <w:sz w:val="20"/>
        </w:rPr>
        <w:t>☐  표가 만들어졌는지 확인했다 (아니면 다시 요청했다)</w:t>
      </w:r>
    </w:p>
    <w:p>
      <w:pPr>
        <w:spacing w:before="0" w:after="20"/>
        <w:ind w:left="170"/>
      </w:pPr>
      <w:r>
        <w:rPr>
          <w:rFonts w:ascii="맑은 고딕" w:hAnsi="맑은 고딕" w:eastAsia="맑은 고딕"/>
          <w:b w:val="0"/>
          <w:sz w:val="20"/>
        </w:rPr>
        <w:t>☐  [수업에서 확인] 또는 (교과서 확인) 표시가 남아 있는지 확인했다 (숫자가 채워져 있으면 다시 요청했다)</w:t>
      </w:r>
    </w:p>
    <w:p>
      <w:pPr>
        <w:spacing w:before="0" w:after="20"/>
        <w:ind w:left="170"/>
      </w:pPr>
      <w:r>
        <w:rPr>
          <w:rFonts w:ascii="맑은 고딕" w:hAnsi="맑은 고딕" w:eastAsia="맑은 고딕"/>
          <w:b w:val="0"/>
          <w:sz w:val="20"/>
        </w:rPr>
        <w:t>☐  꼭 들어가야 할 말이 들어갔다</w:t>
      </w:r>
    </w:p>
    <w:p>
      <w:r>
        <w:br w:type="page"/>
      </w:r>
    </w:p>
    <w:p>
      <w:pPr>
        <w:spacing w:before="160" w:after="40"/>
      </w:pPr>
      <w:r>
        <w:rPr>
          <w:rFonts w:ascii="맑은 고딕" w:hAnsi="맑은 고딕" w:eastAsia="맑은 고딕"/>
          <w:b/>
          <w:sz w:val="30"/>
        </w:rPr>
        <w:t>S8  전체 손보기 — 수정 요청 ②</w:t>
      </w:r>
    </w:p>
    <w:p>
      <w:pPr>
        <w:spacing w:before="40" w:after="160"/>
        <w:pBdr>
          <w:bottom w:val="single" w:sz="6" w:space="1" w:color="DCE3EE"/>
        </w:pBdr>
      </w:pPr>
    </w:p>
    <w:p>
      <w:pPr>
        <w:spacing w:before="0" w:after="100"/>
      </w:pPr>
      <w:r>
        <w:rPr>
          <w:rFonts w:ascii="맑은 고딕" w:hAnsi="맑은 고딕" w:eastAsia="맑은 고딕"/>
          <w:b w:val="0"/>
          <w:color w:val="5B6675"/>
          <w:sz w:val="19"/>
        </w:rPr>
        <w:t>"다시 해 줘"는 최악의 요청입니다. 무엇을·어떻게 바꿀지 말합니다. 한 번에 하나씩 보내세요.</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내 말로</w:t>
            </w:r>
          </w:p>
          <w:p>
            <w:pPr>
              <w:spacing w:after="20" w:line="312" w:lineRule="auto"/>
            </w:pPr>
            <w:r>
              <w:rPr>
                <w:rFonts w:ascii="맑은 고딕" w:hAnsi="맑은 고딕" w:eastAsia="맑은 고딕"/>
                <w:sz w:val="20"/>
              </w:rPr>
              <w:t>설명을 제가 친구에게 말하듯 쉬운 말로 바꿔 주세요. 뜻은 바꾸지 마세요.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분량</w:t>
            </w:r>
          </w:p>
          <w:p>
            <w:pPr>
              <w:spacing w:after="20" w:line="312" w:lineRule="auto"/>
            </w:pPr>
            <w:r>
              <w:rPr>
                <w:rFonts w:ascii="맑은 고딕" w:hAnsi="맑은 고딕" w:eastAsia="맑은 고딕"/>
                <w:sz w:val="20"/>
              </w:rPr>
              <w:t>[분량과 형식] 안에 들어오게 줄여 주세요. ‘헷갈리는 것 비교’ 표는 줄이지 마세요.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외울 것과 이해할 것</w:t>
            </w:r>
          </w:p>
          <w:p>
            <w:pPr>
              <w:spacing w:after="20" w:line="312" w:lineRule="auto"/>
            </w:pPr>
            <w:r>
              <w:rPr>
                <w:rFonts w:ascii="맑은 고딕" w:hAnsi="맑은 고딕" w:eastAsia="맑은 고딕"/>
                <w:sz w:val="20"/>
              </w:rPr>
              <w:t>외워야 하는 것과 이해하면 되는 것을 표시해 주세요. 외울 것에는 ★를 붙여 주세요.</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쉽게 바꿨더니 뜻이 달라졌다</w:t>
            </w:r>
          </w:p>
          <w:p>
            <w:pPr>
              <w:spacing w:after="20" w:line="312" w:lineRule="auto"/>
            </w:pPr>
            <w:r>
              <w:rPr>
                <w:rFonts w:ascii="맑은 고딕" w:hAnsi="맑은 고딕" w:eastAsia="맑은 고딕"/>
                <w:sz w:val="19"/>
              </w:rPr>
              <w:t>→ 뜻은 그대로 두고 단어만 쉬운 말로 바꿔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줄이랬더니 표가 사라졌다</w:t>
            </w:r>
          </w:p>
          <w:p>
            <w:pPr>
              <w:spacing w:after="20" w:line="312" w:lineRule="auto"/>
            </w:pPr>
            <w:r>
              <w:rPr>
                <w:rFonts w:ascii="맑은 고딕" w:hAnsi="맑은 고딕" w:eastAsia="맑은 고딕"/>
                <w:sz w:val="19"/>
              </w:rPr>
              <w:t>→ 표는 남겨야 해. 설명 문장만 줄여 줘.</w:t>
            </w:r>
          </w:p>
        </w:tc>
      </w:tr>
    </w:tbl>
    <w:p>
      <w:pPr>
        <w:spacing w:after="40"/>
      </w:pPr>
    </w:p>
    <w:p>
      <w:pPr>
        <w:spacing w:before="80" w:after="40"/>
      </w:pPr>
      <w:r>
        <w:rPr>
          <w:rFonts w:ascii="맑은 고딕" w:hAnsi="맑은 고딕" w:eastAsia="맑은 고딕"/>
          <w:b/>
          <w:color w:val="5B6675"/>
          <w:sz w:val="19"/>
        </w:rPr>
        <w:t>▷ 기록 — 세 번의 요청과, 각각 무엇이 달라졌는지 적으세요</w:t>
      </w:r>
    </w:p>
    <w:p>
      <w:pPr>
        <w:spacing w:before="0" w:after="0"/>
        <w:ind w:left="170"/>
      </w:pPr>
      <w:r>
        <w:rPr>
          <w:rFonts w:ascii="맑은 고딕" w:hAnsi="맑은 고딕" w:eastAsia="맑은 고딕"/>
          <w:b w:val="0"/>
          <w:color w:val="9AA4B2"/>
          <w:sz w:val="18"/>
        </w:rPr>
        <w:t xml:space="preserve">① 내 말로 → </w:t>
      </w:r>
    </w:p>
    <w:p>
      <w:pPr>
        <w:spacing w:before="0" w:after="0"/>
        <w:ind w:left="170"/>
      </w:pPr>
      <w:r>
        <w:rPr>
          <w:rFonts w:ascii="맑은 고딕" w:hAnsi="맑은 고딕" w:eastAsia="맑은 고딕"/>
          <w:b w:val="0"/>
          <w:color w:val="9AA4B2"/>
          <w:sz w:val="18"/>
        </w:rPr>
        <w:t xml:space="preserve">② 분량 → </w:t>
      </w:r>
    </w:p>
    <w:p>
      <w:pPr>
        <w:spacing w:before="0" w:after="0"/>
        <w:ind w:left="170"/>
      </w:pPr>
      <w:r>
        <w:rPr>
          <w:rFonts w:ascii="맑은 고딕" w:hAnsi="맑은 고딕" w:eastAsia="맑은 고딕"/>
          <w:b w:val="0"/>
          <w:color w:val="9AA4B2"/>
          <w:sz w:val="18"/>
        </w:rPr>
        <w:t xml:space="preserve">③ 외울 것 표시 → </w:t>
      </w:r>
    </w:p>
    <w:tbl>
      <w:tblPr>
        <w:tblW w:type="auto" w:w="0"/>
        <w:tblLayout w:type="fixed"/>
        <w:tblLook w:firstColumn="1" w:firstRow="1" w:lastColumn="0" w:lastRow="0" w:noHBand="0" w:noVBand="1" w:val="04A0"/>
      </w:tblPr>
      <w:tblGrid>
        <w:gridCol w:w="9638"/>
      </w:tblGrid>
      <w:tr>
        <w:trPr>
          <w:trHeight w:hRule="atLeast" w:val="1446"/>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한 번에 하나씩 요청했다</w:t>
      </w:r>
    </w:p>
    <w:p>
      <w:pPr>
        <w:spacing w:before="0" w:after="20"/>
        <w:ind w:left="170"/>
      </w:pPr>
      <w:r>
        <w:rPr>
          <w:rFonts w:ascii="맑은 고딕" w:hAnsi="맑은 고딕" w:eastAsia="맑은 고딕"/>
          <w:b w:val="0"/>
          <w:sz w:val="20"/>
        </w:rPr>
        <w:t>☐  쉬운 말로 바뀌었다</w:t>
      </w:r>
    </w:p>
    <w:p>
      <w:pPr>
        <w:spacing w:before="0" w:after="20"/>
        <w:ind w:left="170"/>
      </w:pPr>
      <w:r>
        <w:rPr>
          <w:rFonts w:ascii="맑은 고딕" w:hAnsi="맑은 고딕" w:eastAsia="맑은 고딕"/>
          <w:b w:val="0"/>
          <w:sz w:val="20"/>
        </w:rPr>
        <w:t>☐  외울 것에 ★가 붙었다</w:t>
      </w:r>
    </w:p>
    <w:p>
      <w:r>
        <w:br w:type="page"/>
      </w:r>
    </w:p>
    <w:p>
      <w:pPr>
        <w:spacing w:before="160" w:after="40"/>
      </w:pPr>
      <w:r>
        <w:rPr>
          <w:rFonts w:ascii="맑은 고딕" w:hAnsi="맑은 고딕" w:eastAsia="맑은 고딕"/>
          <w:b/>
          <w:sz w:val="30"/>
        </w:rPr>
        <w:t>S9  부분만 고치기 — 수정 요청 ③</w:t>
      </w:r>
    </w:p>
    <w:p>
      <w:pPr>
        <w:spacing w:before="40" w:after="160"/>
        <w:pBdr>
          <w:bottom w:val="single" w:sz="6" w:space="1" w:color="DCE3EE"/>
        </w:pBdr>
      </w:pPr>
    </w:p>
    <w:p>
      <w:pPr>
        <w:spacing w:before="0" w:after="100"/>
      </w:pPr>
      <w:r>
        <w:rPr>
          <w:rFonts w:ascii="맑은 고딕" w:hAnsi="맑은 고딕" w:eastAsia="맑은 고딕"/>
          <w:b w:val="0"/>
          <w:color w:val="5B6675"/>
          <w:sz w:val="19"/>
        </w:rPr>
        <w:t>정리에서 가장 중요한 칸은 ‘헷갈리는 것’입니다. 전체를 다시 받지 말고 그 부분만 고칩니다.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헷갈리는 것만</w:t>
            </w:r>
          </w:p>
          <w:p>
            <w:pPr>
              <w:spacing w:after="20" w:line="312" w:lineRule="auto"/>
            </w:pPr>
            <w:r>
              <w:rPr>
                <w:rFonts w:ascii="맑은 고딕" w:hAnsi="맑은 고딕" w:eastAsia="맑은 고딕"/>
                <w:sz w:val="20"/>
              </w:rPr>
              <w:t>‘헷갈리는 것 비교’ 표만 다시 만들어 주세요. 제가 헷갈린 [수업에서 헷갈렸던 것]를 중심으로, 무엇이 어떻게 다른지 항목을 나눠서. 다른 항목은 그대로.</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나에게 되묻기</w:t>
            </w:r>
          </w:p>
          <w:p>
            <w:pPr>
              <w:spacing w:after="20" w:line="312" w:lineRule="auto"/>
            </w:pPr>
            <w:r>
              <w:rPr>
                <w:rFonts w:ascii="맑은 고딕" w:hAnsi="맑은 고딕" w:eastAsia="맑은 고딕"/>
                <w:sz w:val="20"/>
              </w:rPr>
              <w:t>제가 이해했는지 확인할 수 있게, 이 정리 내용으로 저에게 물어볼 질문 3개만 만들어 주세요. 답은 알려주지 마세요.</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전체를 다시 만들었다</w:t>
            </w:r>
          </w:p>
          <w:p>
            <w:pPr>
              <w:spacing w:after="20" w:line="312" w:lineRule="auto"/>
            </w:pPr>
            <w:r>
              <w:rPr>
                <w:rFonts w:ascii="맑은 고딕" w:hAnsi="맑은 고딕" w:eastAsia="맑은 고딕"/>
                <w:sz w:val="19"/>
              </w:rPr>
              <w:t>→ 전체 말고 그 항목만 보여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질문과 답을 같이 줬다</w:t>
            </w:r>
          </w:p>
          <w:p>
            <w:pPr>
              <w:spacing w:after="20" w:line="312" w:lineRule="auto"/>
            </w:pPr>
            <w:r>
              <w:rPr>
                <w:rFonts w:ascii="맑은 고딕" w:hAnsi="맑은 고딕" w:eastAsia="맑은 고딕"/>
                <w:sz w:val="19"/>
              </w:rPr>
              <w:t>→ 답은 빼 줘. 질문만 3개.</w:t>
            </w:r>
          </w:p>
        </w:tc>
      </w:tr>
    </w:tbl>
    <w:p>
      <w:pPr>
        <w:spacing w:after="40"/>
      </w:pPr>
    </w:p>
    <w:p>
      <w:pPr>
        <w:spacing w:before="80" w:after="40"/>
      </w:pPr>
      <w:r>
        <w:rPr>
          <w:rFonts w:ascii="맑은 고딕" w:hAnsi="맑은 고딕" w:eastAsia="맑은 고딕"/>
          <w:b/>
          <w:color w:val="5B6675"/>
          <w:sz w:val="19"/>
        </w:rPr>
        <w:t>▷ 기록 — 다시 만든 비교 표와, AI가 낸 질문 3개에 내가 답한 것을 적으세요</w:t>
      </w:r>
    </w:p>
    <w:p>
      <w:pPr>
        <w:spacing w:before="0" w:after="0"/>
        <w:ind w:left="170"/>
      </w:pPr>
      <w:r>
        <w:rPr>
          <w:rFonts w:ascii="맑은 고딕" w:hAnsi="맑은 고딕" w:eastAsia="맑은 고딕"/>
          <w:b w:val="0"/>
          <w:color w:val="9AA4B2"/>
          <w:sz w:val="18"/>
        </w:rPr>
        <w:t>[비교 표]</w:t>
      </w:r>
    </w:p>
    <w:p>
      <w:pPr>
        <w:spacing w:before="0" w:after="0"/>
        <w:ind w:left="170"/>
      </w:pPr>
      <w:r>
        <w:rPr>
          <w:rFonts w:ascii="맑은 고딕" w:hAnsi="맑은 고딕" w:eastAsia="맑은 고딕"/>
          <w:b w:val="0"/>
          <w:color w:val="9AA4B2"/>
          <w:sz w:val="18"/>
        </w:rPr>
        <w:t>…</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[질문과 내 답]</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비교 표를 다시 받아 확인했다</w:t>
      </w:r>
    </w:p>
    <w:p>
      <w:pPr>
        <w:spacing w:before="0" w:after="20"/>
        <w:ind w:left="170"/>
      </w:pPr>
      <w:r>
        <w:rPr>
          <w:rFonts w:ascii="맑은 고딕" w:hAnsi="맑은 고딕" w:eastAsia="맑은 고딕"/>
          <w:b w:val="0"/>
          <w:sz w:val="20"/>
        </w:rPr>
        <w:t>☐  AI가 준 질문을 기록 칸에 붙여넣었다</w:t>
      </w:r>
    </w:p>
    <w:p>
      <w:pPr>
        <w:spacing w:before="0" w:after="20"/>
        <w:ind w:left="170"/>
      </w:pPr>
      <w:r>
        <w:rPr>
          <w:rFonts w:ascii="맑은 고딕" w:hAnsi="맑은 고딕" w:eastAsia="맑은 고딕"/>
          <w:b w:val="0"/>
          <w:sz w:val="20"/>
        </w:rPr>
        <w:t>☐  질문에 내가 직접 답해 봤다</w:t>
      </w:r>
    </w:p>
    <w:p>
      <w:r>
        <w:br w:type="page"/>
      </w:r>
    </w:p>
    <w:p>
      <w:pPr>
        <w:spacing w:before="160" w:after="40"/>
      </w:pPr>
      <w:r>
        <w:rPr>
          <w:rFonts w:ascii="맑은 고딕" w:hAnsi="맑은 고딕" w:eastAsia="맑은 고딕"/>
          <w:b/>
          <w:sz w:val="30"/>
        </w:rPr>
        <w:t>S10  원래 자료와 대조하기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 이 스텝이 이 모듈의 핵심입니다. 특히 [방법 B]로 했다면 여기서 교과서를 펴고 (교과서 확인) 표시를 하나씩 맞춰 봐야 합니다. 시험 범위 밖 내용이 섞이면 공부에 방해가 됩니다.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AI에게 표시하게 하기</w:t>
            </w:r>
          </w:p>
          <w:p>
            <w:pPr>
              <w:spacing w:after="20" w:line="312" w:lineRule="auto"/>
            </w:pPr>
            <w:r>
              <w:rPr>
                <w:rFonts w:ascii="맑은 고딕" w:hAnsi="맑은 고딕" w:eastAsia="맑은 고딕"/>
                <w:sz w:val="20"/>
              </w:rPr>
              <w:t>지금 정리에 있는 내용 중에서, 내가 준 자료에 없었거나 네가 일반 지식으로 채운 내용을 모두 표로 정리해 줘.</w:t>
            </w:r>
          </w:p>
          <w:p>
            <w:pPr>
              <w:spacing w:after="20" w:line="312" w:lineRule="auto"/>
            </w:pPr>
            <w:r>
              <w:rPr>
                <w:rFonts w:ascii="맑은 고딕" w:hAnsi="맑은 고딕" w:eastAsia="맑은 고딕"/>
                <w:sz w:val="20"/>
              </w:rPr>
              <w:t>표 열: 정리의 문장 / 내가 준 자료에 있었나(있음·없음·비슷함) / 왜 넣었는지</w:t>
            </w:r>
          </w:p>
          <w:p>
            <w:pPr>
              <w:spacing w:after="20" w:line="312" w:lineRule="auto"/>
            </w:pPr>
            <w:r>
              <w:rPr>
                <w:rFonts w:ascii="맑은 고딕" w:hAnsi="맑은 고딕" w:eastAsia="맑은 고딕"/>
                <w:sz w:val="20"/>
              </w:rPr>
              <w:t>없는 것을 있다고 하지 마.</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한 번 더 확인</w:t>
            </w:r>
          </w:p>
          <w:p>
            <w:pPr>
              <w:spacing w:after="20" w:line="312" w:lineRule="auto"/>
            </w:pPr>
            <w:r>
              <w:rPr>
                <w:rFonts w:ascii="맑은 고딕" w:hAnsi="맑은 고딕" w:eastAsia="맑은 고딕"/>
                <w:sz w:val="20"/>
              </w:rPr>
              <w:t>정말 그게 전부야? 네가 일반 지식으로 채운 부분이 더 있는지 한 번 더 점검해서 표로 알려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교과서에서 확인할 목록 만들기</w:t>
            </w:r>
          </w:p>
          <w:p>
            <w:pPr>
              <w:spacing w:after="20" w:line="312" w:lineRule="auto"/>
            </w:pPr>
            <w:r>
              <w:rPr>
                <w:rFonts w:ascii="맑은 고딕" w:hAnsi="맑은 고딕" w:eastAsia="맑은 고딕"/>
                <w:sz w:val="20"/>
              </w:rPr>
              <w:t>위에서 나온 것들을 내가 교과서에서 직접 확인할게. 무엇을 어느 항목에서 찾아보면 되는지 목록으로 만들어 줘. 짧게.</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 정리의 문장 | 자료에 있었나 | 왜 넣었는지 |</w:t>
            </w:r>
          </w:p>
          <w:p>
            <w:pPr>
              <w:spacing w:after="20" w:line="312" w:lineRule="auto"/>
            </w:pPr>
            <w:r>
              <w:rPr>
                <w:rFonts w:ascii="맑은 고딕" w:hAnsi="맑은 고딕" w:eastAsia="맑은 고딕"/>
                <w:sz w:val="18"/>
              </w:rPr>
              <w:t>| 안전보건표지는 4종류로 나뉜다 | 없음 | 일반적으로 알려진 분류를 넣었음 |</w:t>
            </w:r>
          </w:p>
          <w:p>
            <w:pPr>
              <w:spacing w:after="20" w:line="312" w:lineRule="auto"/>
            </w:pPr>
            <w:r>
              <w:rPr>
                <w:rFonts w:ascii="맑은 고딕" w:hAnsi="맑은 고딕" w:eastAsia="맑은 고딕"/>
                <w:sz w:val="18"/>
              </w:rPr>
              <w:t>| 경고표지는 삼각형 | 비슷함 | 필기에 ‘세모’라고만 있어 표현을 바꿈 |</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‘모두 자료에 있다’고 한다</w:t>
            </w:r>
          </w:p>
          <w:p>
            <w:pPr>
              <w:spacing w:after="20" w:line="312" w:lineRule="auto"/>
            </w:pPr>
            <w:r>
              <w:rPr>
                <w:rFonts w:ascii="맑은 고딕" w:hAnsi="맑은 고딕" w:eastAsia="맑은 고딕"/>
                <w:sz w:val="19"/>
              </w:rPr>
              <w:t>→ 정말 그럴까? 문장을 하나씩 맞춰 보고 다시 표로 알려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표 대신 설명만 길게 한다</w:t>
            </w:r>
          </w:p>
          <w:p>
            <w:pPr>
              <w:spacing w:after="20" w:line="312" w:lineRule="auto"/>
            </w:pPr>
            <w:r>
              <w:rPr>
                <w:rFonts w:ascii="맑은 고딕" w:hAnsi="맑은 고딕" w:eastAsia="맑은 고딕"/>
                <w:sz w:val="19"/>
              </w:rPr>
              <w:t>→ 설명 말고 표로만 정리해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[B] 교과서를 어떻게 대조하나요</w:t>
            </w:r>
          </w:p>
          <w:p>
            <w:pPr>
              <w:spacing w:after="20" w:line="312" w:lineRule="auto"/>
            </w:pPr>
            <w:r>
              <w:rPr>
                <w:rFonts w:ascii="맑은 고딕" w:hAnsi="맑은 고딕" w:eastAsia="맑은 고딕"/>
                <w:sz w:val="19"/>
              </w:rPr>
              <w:t>→ 교과서에서 그 범위를 펴고, (교과서 확인) 표시가 붙은 문장을 하나씩 찾아보세요. 있으면 표시를 지우고, 없으면 그 문장을 지웁니다.</w:t>
            </w:r>
          </w:p>
        </w:tc>
      </w:tr>
    </w:tbl>
    <w:p>
      <w:pPr>
        <w:spacing w:after="40"/>
      </w:pPr>
    </w:p>
    <w:p>
      <w:pPr>
        <w:spacing w:before="80" w:after="40"/>
      </w:pPr>
      <w:r>
        <w:rPr>
          <w:rFonts w:ascii="맑은 고딕" w:hAnsi="맑은 고딕" w:eastAsia="맑은 고딕"/>
          <w:b/>
          <w:color w:val="5B6675"/>
          <w:sz w:val="19"/>
        </w:rPr>
        <w:t>▷ 기록 — 교과서·자료와 대조한 결과를 적으세요 (2건 이상)</w:t>
      </w:r>
    </w:p>
    <w:p>
      <w:pPr>
        <w:spacing w:before="0" w:after="0"/>
        <w:ind w:left="170"/>
      </w:pPr>
      <w:r>
        <w:rPr>
          <w:rFonts w:ascii="맑은 고딕" w:hAnsi="맑은 고딕" w:eastAsia="맑은 고딕"/>
          <w:b w:val="0"/>
          <w:color w:val="9AA4B2"/>
          <w:sz w:val="18"/>
        </w:rPr>
        <w:t>① 문장:</w:t>
      </w:r>
    </w:p>
    <w:p>
      <w:pPr>
        <w:spacing w:before="0" w:after="0"/>
        <w:ind w:left="170"/>
      </w:pPr>
      <w:r>
        <w:rPr>
          <w:rFonts w:ascii="맑은 고딕" w:hAnsi="맑은 고딕" w:eastAsia="맑은 고딕"/>
          <w:b w:val="0"/>
          <w:color w:val="9AA4B2"/>
          <w:sz w:val="18"/>
        </w:rPr>
        <w:t xml:space="preserve">   교과서에 있었나: 있음 / 없음</w:t>
      </w:r>
    </w:p>
    <w:p>
      <w:pPr>
        <w:spacing w:before="0" w:after="0"/>
        <w:ind w:left="170"/>
      </w:pPr>
      <w:r>
        <w:rPr>
          <w:rFonts w:ascii="맑은 고딕" w:hAnsi="맑은 고딕" w:eastAsia="맑은 고딕"/>
          <w:b w:val="0"/>
          <w:color w:val="9AA4B2"/>
          <w:sz w:val="18"/>
        </w:rPr>
        <w:t xml:space="preserve">   처리: 표시 지움 / 삭제함</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② 문장:</w:t>
      </w:r>
    </w:p>
    <w:p>
      <w:pPr>
        <w:spacing w:before="0" w:after="0"/>
        <w:ind w:left="170"/>
      </w:pPr>
      <w:r>
        <w:rPr>
          <w:rFonts w:ascii="맑은 고딕" w:hAnsi="맑은 고딕" w:eastAsia="맑은 고딕"/>
          <w:b w:val="0"/>
          <w:color w:val="9AA4B2"/>
          <w:sz w:val="18"/>
        </w:rPr>
        <w:t xml:space="preserve">   교과서에 있었나:</w:t>
      </w:r>
    </w:p>
    <w:p>
      <w:pPr>
        <w:spacing w:before="0" w:after="0"/>
        <w:ind w:left="170"/>
      </w:pPr>
      <w:r>
        <w:rPr>
          <w:rFonts w:ascii="맑은 고딕" w:hAnsi="맑은 고딕" w:eastAsia="맑은 고딕"/>
          <w:b w:val="0"/>
          <w:color w:val="9AA4B2"/>
          <w:sz w:val="18"/>
        </w:rPr>
        <w:t xml:space="preserve">   처리:</w:t>
      </w:r>
    </w:p>
    <w:tbl>
      <w:tblPr>
        <w:tblW w:type="auto" w:w="0"/>
        <w:tblLayout w:type="fixed"/>
        <w:tblLook w:firstColumn="1" w:firstRow="1" w:lastColumn="0" w:lastRow="0" w:noHBand="0" w:noVBand="1" w:val="04A0"/>
      </w:tblPr>
      <w:tblGrid>
        <w:gridCol w:w="9638"/>
      </w:tblGrid>
      <w:tr>
        <w:trPr>
          <w:trHeight w:hRule="atLeast" w:val="2863"/>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자료·교과서에 없던 내용을 1개 이상 찾아냈다</w:t>
      </w:r>
    </w:p>
    <w:p>
      <w:pPr>
        <w:spacing w:before="0" w:after="20"/>
        <w:ind w:left="170"/>
      </w:pPr>
      <w:r>
        <w:rPr>
          <w:rFonts w:ascii="맑은 고딕" w:hAnsi="맑은 고딕" w:eastAsia="맑은 고딕"/>
          <w:b w:val="0"/>
          <w:sz w:val="20"/>
        </w:rPr>
        <w:t>☐  교과서를 실제로 펴서 2건 이상 대조했다</w:t>
      </w:r>
    </w:p>
    <w:p>
      <w:pPr>
        <w:spacing w:before="0" w:after="20"/>
        <w:ind w:left="170"/>
      </w:pPr>
      <w:r>
        <w:rPr>
          <w:rFonts w:ascii="맑은 고딕" w:hAnsi="맑은 고딕" w:eastAsia="맑은 고딕"/>
          <w:b w:val="0"/>
          <w:sz w:val="20"/>
        </w:rPr>
        <w:t>☐  확인된 것은 표시를 지우고, 없는 것은 삭제했다</w:t>
      </w:r>
    </w:p>
    <w:p>
      <w:r>
        <w:br w:type="page"/>
      </w:r>
    </w:p>
    <w:p>
      <w:pPr>
        <w:spacing w:before="40" w:after="120"/>
      </w:pPr>
      <w:r>
        <w:rPr>
          <w:rFonts w:ascii="맑은 고딕" w:hAnsi="맑은 고딕" w:eastAsia="맑은 고딕"/>
          <w:b/>
          <w:color w:val="2F6DF0"/>
          <w:sz w:val="24"/>
        </w:rPr>
        <w:t>◆ 3차시 · 점검과 마무리</w:t>
      </w:r>
    </w:p>
    <w:p>
      <w:pPr>
        <w:spacing w:before="160" w:after="40"/>
      </w:pPr>
      <w:r>
        <w:rPr>
          <w:rFonts w:ascii="맑은 고딕" w:hAnsi="맑은 고딕" w:eastAsia="맑은 고딕"/>
          <w:b/>
          <w:sz w:val="30"/>
        </w:rPr>
        <w:t>S11  AI에게 문제를 내게 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정리를 잘했는지는 읽어서가 아니라 풀어 봐야 압니다. AI를 출제자로 세웁니다.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문제 내게 하기</w:t>
            </w:r>
          </w:p>
          <w:p>
            <w:pPr>
              <w:spacing w:after="20" w:line="312" w:lineRule="auto"/>
            </w:pPr>
            <w:r>
              <w:rPr>
                <w:rFonts w:ascii="맑은 고딕" w:hAnsi="맑은 고딕" w:eastAsia="맑은 고딕"/>
                <w:sz w:val="20"/>
              </w:rPr>
              <w:t>이 정리 내용만 가지고 나에게 문제 5개를 내 줘. 답은 아직 알려주지 마. 객관식 3개, 단답 2개로.</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채점받기</w:t>
            </w:r>
          </w:p>
          <w:p>
            <w:pPr>
              <w:spacing w:after="20" w:line="312" w:lineRule="auto"/>
            </w:pPr>
            <w:r>
              <w:rPr>
                <w:rFonts w:ascii="맑은 고딕" w:hAnsi="맑은 고딕" w:eastAsia="맑은 고딕"/>
                <w:sz w:val="20"/>
              </w:rPr>
              <w:t>내 답이야.</w:t>
            </w:r>
          </w:p>
          <w:p>
            <w:pPr>
              <w:spacing w:after="20" w:line="312" w:lineRule="auto"/>
            </w:pPr>
            <w:r>
              <w:rPr>
                <w:rFonts w:ascii="맑은 고딕" w:hAnsi="맑은 고딕" w:eastAsia="맑은 고딕"/>
                <w:sz w:val="20"/>
              </w:rPr>
              <w:t>1)</w:t>
            </w:r>
          </w:p>
          <w:p>
            <w:pPr>
              <w:spacing w:after="20" w:line="312" w:lineRule="auto"/>
            </w:pPr>
            <w:r>
              <w:rPr>
                <w:rFonts w:ascii="맑은 고딕" w:hAnsi="맑은 고딕" w:eastAsia="맑은 고딕"/>
                <w:sz w:val="20"/>
              </w:rPr>
              <w:t>2)</w:t>
            </w:r>
          </w:p>
          <w:p>
            <w:pPr>
              <w:spacing w:after="20" w:line="312" w:lineRule="auto"/>
            </w:pPr>
            <w:r>
              <w:rPr>
                <w:rFonts w:ascii="맑은 고딕" w:hAnsi="맑은 고딕" w:eastAsia="맑은 고딕"/>
                <w:sz w:val="20"/>
              </w:rPr>
              <w:t>3)</w:t>
            </w:r>
          </w:p>
          <w:p>
            <w:pPr>
              <w:spacing w:after="20" w:line="312" w:lineRule="auto"/>
            </w:pPr>
            <w:r>
              <w:rPr>
                <w:rFonts w:ascii="맑은 고딕" w:hAnsi="맑은 고딕" w:eastAsia="맑은 고딕"/>
                <w:sz w:val="20"/>
              </w:rPr>
              <w:t>4)</w:t>
            </w:r>
          </w:p>
          <w:p>
            <w:pPr>
              <w:spacing w:after="20" w:line="312" w:lineRule="auto"/>
            </w:pPr>
            <w:r>
              <w:rPr>
                <w:rFonts w:ascii="맑은 고딕" w:hAnsi="맑은 고딕" w:eastAsia="맑은 고딕"/>
                <w:sz w:val="20"/>
              </w:rPr>
              <w:t>5)</w:t>
            </w:r>
          </w:p>
          <w:p>
            <w:pPr>
              <w:spacing w:after="20" w:line="312" w:lineRule="auto"/>
            </w:pPr>
            <w:r>
              <w:rPr>
                <w:rFonts w:ascii="맑은 고딕" w:hAnsi="맑은 고딕" w:eastAsia="맑은 고딕"/>
                <w:sz w:val="20"/>
              </w:rPr>
              <w:t>채점해 주고, 틀린 것은 정리의 어느 부분을 다시 봐야 하는지 알려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약한 곳 보강</w:t>
            </w:r>
          </w:p>
          <w:p>
            <w:pPr>
              <w:spacing w:after="20" w:line="312" w:lineRule="auto"/>
            </w:pPr>
            <w:r>
              <w:rPr>
                <w:rFonts w:ascii="맑은 고딕" w:hAnsi="맑은 고딕" w:eastAsia="맑은 고딕"/>
                <w:sz w:val="20"/>
              </w:rPr>
              <w:t>내가 틀린 부분과 관련해서, 정리 노트에 무엇을 더 넣으면 좋을지 알려 줘. 내용은 내가 자료에서 찾아 넣을게.</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문제와 답을 같이 준다</w:t>
            </w:r>
          </w:p>
          <w:p>
            <w:pPr>
              <w:spacing w:after="20" w:line="312" w:lineRule="auto"/>
            </w:pPr>
            <w:r>
              <w:rPr>
                <w:rFonts w:ascii="맑은 고딕" w:hAnsi="맑은 고딕" w:eastAsia="맑은 고딕"/>
                <w:sz w:val="19"/>
              </w:rPr>
              <w:t>→ 답은 빼고 문제만 5개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정리에 없는 내용으로 문제를 낸다</w:t>
            </w:r>
          </w:p>
          <w:p>
            <w:pPr>
              <w:spacing w:after="20" w:line="312" w:lineRule="auto"/>
            </w:pPr>
            <w:r>
              <w:rPr>
                <w:rFonts w:ascii="맑은 고딕" w:hAnsi="맑은 고딕" w:eastAsia="맑은 고딕"/>
                <w:sz w:val="19"/>
              </w:rPr>
              <w:t>→ 내 정리에 있는 내용으로만 문제를 내 줘.</w:t>
            </w:r>
          </w:p>
        </w:tc>
      </w:tr>
    </w:tbl>
    <w:p>
      <w:pPr>
        <w:spacing w:after="40"/>
      </w:pPr>
    </w:p>
    <w:p>
      <w:pPr>
        <w:spacing w:before="80" w:after="40"/>
      </w:pPr>
      <w:r>
        <w:rPr>
          <w:rFonts w:ascii="맑은 고딕" w:hAnsi="맑은 고딕" w:eastAsia="맑은 고딕"/>
          <w:b/>
          <w:color w:val="5B6675"/>
          <w:sz w:val="19"/>
        </w:rPr>
        <w:t>▷ 기록 — 문제와 내 답, 채점 결과를 적으세요</w:t>
      </w:r>
    </w:p>
    <w:p>
      <w:pPr>
        <w:spacing w:before="0" w:after="0"/>
        <w:ind w:left="170"/>
      </w:pPr>
      <w:r>
        <w:rPr>
          <w:rFonts w:ascii="맑은 고딕" w:hAnsi="맑은 고딕" w:eastAsia="맑은 고딕"/>
          <w:b w:val="0"/>
          <w:color w:val="9AA4B2"/>
          <w:sz w:val="18"/>
        </w:rPr>
        <w:t>문제와 내 답:</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맞은 개수:     /5</w:t>
      </w:r>
    </w:p>
    <w:p>
      <w:pPr>
        <w:spacing w:before="0" w:after="0"/>
        <w:ind w:left="170"/>
      </w:pPr>
      <w:r>
        <w:rPr>
          <w:rFonts w:ascii="맑은 고딕" w:hAnsi="맑은 고딕" w:eastAsia="맑은 고딕"/>
          <w:b w:val="0"/>
          <w:color w:val="9AA4B2"/>
          <w:sz w:val="18"/>
        </w:rPr>
        <w:t>틀린 부분에서 보강할 것:</w:t>
      </w:r>
    </w:p>
    <w:tbl>
      <w:tblPr>
        <w:tblW w:type="auto" w:w="0"/>
        <w:tblLayout w:type="fixed"/>
        <w:tblLook w:firstColumn="1" w:firstRow="1" w:lastColumn="0" w:lastRow="0" w:noHBand="0" w:noVBand="1" w:val="04A0"/>
      </w:tblPr>
      <w:tblGrid>
        <w:gridCol w:w="9638"/>
      </w:tblGrid>
      <w:tr>
        <w:trPr>
          <w:trHeight w:hRule="atLeast" w:val="2466"/>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문제 5개를 받아 직접 풀었다</w:t>
      </w:r>
    </w:p>
    <w:p>
      <w:pPr>
        <w:spacing w:before="0" w:after="20"/>
        <w:ind w:left="170"/>
      </w:pPr>
      <w:r>
        <w:rPr>
          <w:rFonts w:ascii="맑은 고딕" w:hAnsi="맑은 고딕" w:eastAsia="맑은 고딕"/>
          <w:b w:val="0"/>
          <w:sz w:val="20"/>
        </w:rPr>
        <w:t>☐  채점 결과를 확인했다</w:t>
      </w:r>
    </w:p>
    <w:p>
      <w:pPr>
        <w:spacing w:before="0" w:after="20"/>
        <w:ind w:left="170"/>
      </w:pPr>
      <w:r>
        <w:rPr>
          <w:rFonts w:ascii="맑은 고딕" w:hAnsi="맑은 고딕" w:eastAsia="맑은 고딕"/>
          <w:b w:val="0"/>
          <w:sz w:val="20"/>
        </w:rPr>
        <w:t>☐  틀린 부분을 정리에 보강했다</w:t>
      </w:r>
    </w:p>
    <w:p>
      <w:r>
        <w:br w:type="page"/>
      </w:r>
    </w:p>
    <w:p>
      <w:pPr>
        <w:spacing w:before="160" w:after="40"/>
      </w:pPr>
      <w:r>
        <w:rPr>
          <w:rFonts w:ascii="맑은 고딕" w:hAnsi="맑은 고딕" w:eastAsia="맑은 고딕"/>
          <w:b/>
          <w:sz w:val="30"/>
        </w:rPr>
        <w:t>S12  내 손으로 채우기</w:t>
      </w:r>
    </w:p>
    <w:p>
      <w:pPr>
        <w:spacing w:before="40" w:after="160"/>
        <w:pBdr>
          <w:bottom w:val="single" w:sz="6" w:space="1" w:color="DCE3EE"/>
        </w:pBdr>
      </w:pPr>
    </w:p>
    <w:p>
      <w:pPr>
        <w:spacing w:before="0" w:after="100"/>
      </w:pPr>
      <w:r>
        <w:rPr>
          <w:rFonts w:ascii="맑은 고딕" w:hAnsi="맑은 고딕" w:eastAsia="맑은 고딕"/>
          <w:b w:val="0"/>
          <w:color w:val="5B6675"/>
          <w:sz w:val="19"/>
        </w:rPr>
        <w:t>AI는 우리 수업에 없었습니다. 선생님이 강조한 말, 내가 헷갈렸던 순간, 내가 만든 예시는 나만 넣을 수 있습니다.</w:t>
      </w:r>
    </w:p>
    <w:tbl>
      <w:tblPr>
        <w:tblW w:type="auto" w:w="0"/>
        <w:tblLayout w:type="fixed"/>
        <w:tblLook w:firstColumn="1" w:firstRow="1" w:lastColumn="0" w:lastRow="0" w:noHBand="0" w:noVBand="1" w:val="04A0"/>
      </w:tblPr>
      <w:tblGrid>
        <w:gridCol w:w="9638"/>
      </w:tblGrid>
      <w:tr>
        <w:tc>
          <w:tcPr>
            <w:tcW w:type="dxa" w:w="9638"/>
            <w:shd w:val="clear" w:color="auto" w:fill="FDF3F2"/>
            <w:tcBorders>
              <w:top w:val="single" w:sz="8" w:space="0" w:color="F3D3CE"/>
              <w:left w:val="single" w:sz="8" w:space="0" w:color="F3D3CE"/>
              <w:bottom w:val="single" w:sz="8" w:space="0" w:color="F3D3CE"/>
              <w:right w:val="single" w:sz="8" w:space="0" w:color="F3D3CE"/>
            </w:tcBorders>
            <w:tcMar>
              <w:top w:w="140" w:type="dxa"/>
              <w:left w:w="140" w:type="dxa"/>
              <w:bottom w:w="140" w:type="dxa"/>
              <w:right w:w="140" w:type="dxa"/>
            </w:tcMar>
          </w:tcPr>
          <w:p>
            <w:pPr>
              <w:spacing w:after="20" w:line="312" w:lineRule="auto"/>
            </w:pPr>
            <w:r/>
            <w:r>
              <w:rPr>
                <w:rFonts w:ascii="맑은 고딕" w:hAnsi="맑은 고딕" w:eastAsia="맑은 고딕"/>
                <w:sz w:val="20"/>
              </w:rPr>
              <w:t>※ 이 스텝에서는 AI를 쓰지 않습니다. 내 머리와 내 손으로 합니다.</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무엇을 더 넣어야 할지 모르겠다</w:t>
            </w:r>
          </w:p>
          <w:p>
            <w:pPr>
              <w:spacing w:after="20" w:line="312" w:lineRule="auto"/>
            </w:pPr>
            <w:r>
              <w:rPr>
                <w:rFonts w:ascii="맑은 고딕" w:hAnsi="맑은 고딕" w:eastAsia="맑은 고딕"/>
                <w:sz w:val="19"/>
              </w:rPr>
              <w:t>→ 이 네 가지부터 넣어 보세요 — ① 선생님이 강조한 말 그대로 ② 내가 헷갈렸던 이유 ③ 내가 만든 예시나 그림 ④ [수업에서 확인] 표시를 지우고 채운 내용</w:t>
            </w:r>
          </w:p>
        </w:tc>
      </w:tr>
    </w:tbl>
    <w:p>
      <w:pPr>
        <w:spacing w:after="40"/>
      </w:pPr>
    </w:p>
    <w:p>
      <w:pPr>
        <w:spacing w:before="80" w:after="40"/>
      </w:pPr>
      <w:r>
        <w:rPr>
          <w:rFonts w:ascii="맑은 고딕" w:hAnsi="맑은 고딕" w:eastAsia="맑은 고딕"/>
          <w:b/>
          <w:color w:val="5B6675"/>
          <w:sz w:val="19"/>
        </w:rPr>
        <w:t>▷ 기록 — 내가 채우거나 고친 곳을 3군데 이상 적으세요</w:t>
      </w:r>
    </w:p>
    <w:p>
      <w:pPr>
        <w:spacing w:before="0" w:after="0"/>
        <w:ind w:left="170"/>
      </w:pPr>
      <w:r>
        <w:rPr>
          <w:rFonts w:ascii="맑은 고딕" w:hAnsi="맑은 고딕" w:eastAsia="맑은 고딕"/>
          <w:b w:val="0"/>
          <w:color w:val="9AA4B2"/>
          <w:sz w:val="18"/>
        </w:rPr>
        <w:t>1) 어디: 헷갈리는 것 비교 표</w:t>
      </w:r>
    </w:p>
    <w:p>
      <w:pPr>
        <w:spacing w:before="0" w:after="0"/>
        <w:ind w:left="170"/>
      </w:pPr>
      <w:r>
        <w:rPr>
          <w:rFonts w:ascii="맑은 고딕" w:hAnsi="맑은 고딕" w:eastAsia="맑은 고딕"/>
          <w:b w:val="0"/>
          <w:color w:val="9AA4B2"/>
          <w:sz w:val="18"/>
        </w:rPr>
        <w:t xml:space="preserve">   내가 넣은 것: 선생님이 ‘사선 있으면 금지’라고 하신 말</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2) 어디:</w:t>
      </w:r>
    </w:p>
    <w:p>
      <w:pPr>
        <w:spacing w:before="0" w:after="0"/>
        <w:ind w:left="170"/>
      </w:pPr>
      <w:r>
        <w:rPr>
          <w:rFonts w:ascii="맑은 고딕" w:hAnsi="맑은 고딕" w:eastAsia="맑은 고딕"/>
          <w:b w:val="0"/>
          <w:color w:val="9AA4B2"/>
          <w:sz w:val="18"/>
        </w:rPr>
        <w:t xml:space="preserve">   내가 넣은 것:</w:t>
      </w:r>
    </w:p>
    <w:tbl>
      <w:tblPr>
        <w:tblW w:type="auto" w:w="0"/>
        <w:tblLayout w:type="fixed"/>
        <w:tblLook w:firstColumn="1" w:firstRow="1" w:lastColumn="0" w:lastRow="0" w:noHBand="0" w:noVBand="1" w:val="04A0"/>
      </w:tblPr>
      <w:tblGrid>
        <w:gridCol w:w="9638"/>
      </w:tblGrid>
      <w:tr>
        <w:trPr>
          <w:trHeight w:hRule="atLeast" w:val="326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[수업에서 확인] 표시를 처리했다</w:t>
      </w:r>
    </w:p>
    <w:p>
      <w:pPr>
        <w:spacing w:before="0" w:after="20"/>
        <w:ind w:left="170"/>
      </w:pPr>
      <w:r>
        <w:rPr>
          <w:rFonts w:ascii="맑은 고딕" w:hAnsi="맑은 고딕" w:eastAsia="맑은 고딕"/>
          <w:b w:val="0"/>
          <w:sz w:val="20"/>
        </w:rPr>
        <w:t>☐  선생님이 강조한 것을 넣었다</w:t>
      </w:r>
    </w:p>
    <w:p>
      <w:pPr>
        <w:spacing w:before="0" w:after="20"/>
        <w:ind w:left="170"/>
      </w:pPr>
      <w:r>
        <w:rPr>
          <w:rFonts w:ascii="맑은 고딕" w:hAnsi="맑은 고딕" w:eastAsia="맑은 고딕"/>
          <w:b w:val="0"/>
          <w:sz w:val="20"/>
        </w:rPr>
        <w:t>☐  내가 만든 예시를 1개 이상 넣었다</w:t>
      </w:r>
    </w:p>
    <w:p>
      <w:pPr>
        <w:spacing w:before="0" w:after="20"/>
        <w:ind w:left="170"/>
      </w:pPr>
      <w:r>
        <w:rPr>
          <w:rFonts w:ascii="맑은 고딕" w:hAnsi="맑은 고딕" w:eastAsia="맑은 고딕"/>
          <w:b w:val="0"/>
          <w:sz w:val="20"/>
        </w:rPr>
        <w:t>☐  소리 내어 한 번 읽어 봤다</w:t>
      </w:r>
    </w:p>
    <w:p>
      <w:r>
        <w:br w:type="page"/>
      </w:r>
    </w:p>
    <w:p>
      <w:pPr>
        <w:spacing w:before="160" w:after="40"/>
      </w:pPr>
      <w:r>
        <w:rPr>
          <w:rFonts w:ascii="맑은 고딕" w:hAnsi="맑은 고딕" w:eastAsia="맑은 고딕"/>
          <w:b/>
          <w:sz w:val="30"/>
        </w:rPr>
        <w:t>S13  AI 사용 기록표 쓰기</w:t>
      </w:r>
    </w:p>
    <w:p>
      <w:pPr>
        <w:spacing w:before="40" w:after="160"/>
        <w:pBdr>
          <w:bottom w:val="single" w:sz="6" w:space="1" w:color="DCE3EE"/>
        </w:pBdr>
      </w:pPr>
    </w:p>
    <w:p>
      <w:pPr>
        <w:spacing w:before="0" w:after="100"/>
      </w:pPr>
      <w:r>
        <w:rPr>
          <w:rFonts w:ascii="맑은 고딕" w:hAnsi="맑은 고딕" w:eastAsia="맑은 고딕"/>
          <w:b w:val="0"/>
          <w:color w:val="5B6675"/>
          <w:sz w:val="19"/>
        </w:rPr>
        <w:t>AI를 썼다는 사실은 숨기는 게 아니라 밝히는 것입니다. 이 수업의 약속이고, 평가의 근거가 됩니다.</w:t>
      </w:r>
    </w:p>
    <w:p>
      <w:pPr>
        <w:spacing w:before="80" w:after="40"/>
      </w:pPr>
      <w:r>
        <w:rPr>
          <w:rFonts w:ascii="맑은 고딕" w:hAnsi="맑은 고딕" w:eastAsia="맑은 고딕"/>
          <w:b/>
          <w:color w:val="5B6675"/>
          <w:sz w:val="19"/>
        </w:rPr>
        <w:t>▷ 기록 — 사용 기록을 채우세요</w:t>
      </w:r>
    </w:p>
    <w:p>
      <w:pPr>
        <w:spacing w:before="0" w:after="0"/>
        <w:ind w:left="170"/>
      </w:pPr>
      <w:r>
        <w:rPr>
          <w:rFonts w:ascii="맑은 고딕" w:hAnsi="맑은 고딕" w:eastAsia="맑은 고딕"/>
          <w:b w:val="0"/>
          <w:color w:val="9AA4B2"/>
          <w:sz w:val="18"/>
        </w:rPr>
        <w:t>· 사용한 AI:</w:t>
      </w:r>
    </w:p>
    <w:p>
      <w:pPr>
        <w:spacing w:before="0" w:after="0"/>
        <w:ind w:left="170"/>
      </w:pPr>
      <w:r>
        <w:rPr>
          <w:rFonts w:ascii="맑은 고딕" w:hAnsi="맑은 고딕" w:eastAsia="맑은 고딕"/>
          <w:b w:val="0"/>
          <w:color w:val="9AA4B2"/>
          <w:sz w:val="18"/>
        </w:rPr>
        <w:t>· 주고받은 횟수: 약    회</w:t>
      </w:r>
    </w:p>
    <w:p>
      <w:pPr>
        <w:spacing w:before="0" w:after="0"/>
        <w:ind w:left="170"/>
      </w:pPr>
      <w:r>
        <w:rPr>
          <w:rFonts w:ascii="맑은 고딕" w:hAnsi="맑은 고딕" w:eastAsia="맑은 고딕"/>
          <w:b w:val="0"/>
          <w:color w:val="9AA4B2"/>
          <w:sz w:val="18"/>
        </w:rPr>
        <w:t>· AI가 가장 도움이 된 부분:</w:t>
      </w:r>
    </w:p>
    <w:p>
      <w:pPr>
        <w:spacing w:before="0" w:after="0"/>
        <w:ind w:left="170"/>
      </w:pPr>
      <w:r>
        <w:rPr>
          <w:rFonts w:ascii="맑은 고딕" w:hAnsi="맑은 고딕" w:eastAsia="맑은 고딕"/>
          <w:b w:val="0"/>
          <w:color w:val="9AA4B2"/>
          <w:sz w:val="18"/>
        </w:rPr>
        <w:t>· AI 결과 중 내가 고친 부분:</w:t>
      </w:r>
    </w:p>
    <w:p>
      <w:pPr>
        <w:spacing w:before="0" w:after="0"/>
        <w:ind w:left="170"/>
      </w:pPr>
      <w:r>
        <w:rPr>
          <w:rFonts w:ascii="맑은 고딕" w:hAnsi="맑은 고딕" w:eastAsia="맑은 고딕"/>
          <w:b w:val="0"/>
          <w:color w:val="9AA4B2"/>
          <w:sz w:val="18"/>
        </w:rPr>
        <w:t>· 사실 확인한 내용과 방법:</w:t>
      </w:r>
    </w:p>
    <w:p>
      <w:pPr>
        <w:spacing w:before="0" w:after="0"/>
        <w:ind w:left="170"/>
      </w:pPr>
      <w:r>
        <w:rPr>
          <w:rFonts w:ascii="맑은 고딕" w:hAnsi="맑은 고딕" w:eastAsia="맑은 고딕"/>
          <w:b w:val="0"/>
          <w:color w:val="9AA4B2"/>
          <w:sz w:val="18"/>
        </w:rPr>
        <w:t>· AI에게 맡기지 않고 내가 한 일:</w:t>
      </w:r>
    </w:p>
    <w:tbl>
      <w:tblPr>
        <w:tblW w:type="auto" w:w="0"/>
        <w:tblLayout w:type="fixed"/>
        <w:tblLook w:firstColumn="1" w:firstRow="1" w:lastColumn="0" w:lastRow="0" w:noHBand="0" w:noVBand="1" w:val="04A0"/>
      </w:tblPr>
      <w:tblGrid>
        <w:gridCol w:w="9638"/>
      </w:tblGrid>
      <w:tr>
        <w:trPr>
          <w:trHeight w:hRule="atLeast" w:val="3061"/>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사용한 AI 이름을 적었다</w:t>
      </w:r>
    </w:p>
    <w:p>
      <w:pPr>
        <w:spacing w:before="0" w:after="20"/>
        <w:ind w:left="170"/>
      </w:pPr>
      <w:r>
        <w:rPr>
          <w:rFonts w:ascii="맑은 고딕" w:hAnsi="맑은 고딕" w:eastAsia="맑은 고딕"/>
          <w:b w:val="0"/>
          <w:sz w:val="20"/>
        </w:rPr>
        <w:t>☐  내가 고친 부분을 적었다</w:t>
      </w:r>
    </w:p>
    <w:p>
      <w:pPr>
        <w:spacing w:before="0" w:after="20"/>
        <w:ind w:left="170"/>
      </w:pPr>
      <w:r>
        <w:rPr>
          <w:rFonts w:ascii="맑은 고딕" w:hAnsi="맑은 고딕" w:eastAsia="맑은 고딕"/>
          <w:b w:val="0"/>
          <w:sz w:val="20"/>
        </w:rPr>
        <w:t>☐  확인한 사실과 방법을 적었다</w:t>
      </w:r>
    </w:p>
    <w:p>
      <w:r>
        <w:br w:type="page"/>
      </w:r>
    </w:p>
    <w:p>
      <w:pPr>
        <w:spacing w:before="160" w:after="40"/>
      </w:pPr>
      <w:r>
        <w:rPr>
          <w:rFonts w:ascii="맑은 고딕" w:hAnsi="맑은 고딕" w:eastAsia="맑은 고딕"/>
          <w:b/>
          <w:sz w:val="30"/>
        </w:rPr>
        <w:t>S14  제출하고 서로 정리 바꿔 보기</w:t>
      </w:r>
    </w:p>
    <w:p>
      <w:pPr>
        <w:spacing w:before="40" w:after="160"/>
        <w:pBdr>
          <w:bottom w:val="single" w:sz="6" w:space="1" w:color="DCE3EE"/>
        </w:pBdr>
      </w:pPr>
    </w:p>
    <w:p>
      <w:pPr>
        <w:spacing w:before="0" w:after="100"/>
      </w:pPr>
      <w:r>
        <w:rPr>
          <w:rFonts w:ascii="맑은 고딕" w:hAnsi="맑은 고딕" w:eastAsia="맑은 고딕"/>
          <w:b w:val="0"/>
          <w:color w:val="5B6675"/>
          <w:sz w:val="19"/>
        </w:rPr>
        <w:t>같은 수업을 듣고도 정리는 저마다 다릅니다. 짝의 정리에서 배울 것을 찾아옵니다.</w:t>
      </w:r>
    </w:p>
    <w:p>
      <w:pPr>
        <w:spacing w:before="80" w:after="60"/>
      </w:pPr>
      <w:r>
        <w:rPr>
          <w:rFonts w:ascii="맑은 고딕" w:hAnsi="맑은 고딕" w:eastAsia="맑은 고딕"/>
          <w:b/>
          <w:color w:val="1F53C4"/>
          <w:sz w:val="21"/>
        </w:rPr>
        <w:t>▶ 이렇게 하세요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짝과 바꿔 읽고 판정하기 (AI 없이)</w:t>
            </w:r>
          </w:p>
          <w:p>
            <w:pPr>
              <w:spacing w:after="20" w:line="312" w:lineRule="auto"/>
            </w:pPr>
            <w:r>
              <w:rPr>
                <w:rFonts w:ascii="맑은 고딕" w:hAnsi="맑은 고딕" w:eastAsia="맑은 고딕"/>
                <w:sz w:val="20"/>
              </w:rPr>
              <w:t>[비교 기준] 짝의 정리를 읽고 확인하세요. (AI 없이)</w:t>
            </w:r>
          </w:p>
          <w:p>
            <w:pPr>
              <w:spacing w:after="20" w:line="312" w:lineRule="auto"/>
            </w:pPr>
            <w:r>
              <w:rPr>
                <w:rFonts w:ascii="맑은 고딕" w:hAnsi="맑은 고딕" w:eastAsia="맑은 고딕"/>
                <w:sz w:val="20"/>
              </w:rPr>
              <w:t>1. 짝의 정리에서 내 것에 없는 좋은 부분이 있는가?</w:t>
            </w:r>
          </w:p>
          <w:p>
            <w:pPr>
              <w:spacing w:after="20" w:line="312" w:lineRule="auto"/>
            </w:pPr>
            <w:r>
              <w:rPr>
                <w:rFonts w:ascii="맑은 고딕" w:hAnsi="맑은 고딕" w:eastAsia="맑은 고딕"/>
                <w:sz w:val="20"/>
              </w:rPr>
              <w:t>2. 자료에 없던 내용이 남아 있지는 않은가?</w:t>
            </w:r>
          </w:p>
          <w:p>
            <w:pPr>
              <w:spacing w:after="20" w:line="312" w:lineRule="auto"/>
            </w:pPr>
            <w:r>
              <w:rPr>
                <w:rFonts w:ascii="맑은 고딕" w:hAnsi="맑은 고딕" w:eastAsia="맑은 고딕"/>
                <w:sz w:val="20"/>
              </w:rPr>
              <w:t>3. 짝의 정리만 보고 이 단원을 설명할 수 있는가?</w:t>
            </w:r>
          </w:p>
          <w:p>
            <w:pPr>
              <w:spacing w:after="20" w:line="312" w:lineRule="auto"/>
            </w:pPr>
            <w:r>
              <w:rPr>
                <w:rFonts w:ascii="맑은 고딕" w:hAnsi="맑은 고딕" w:eastAsia="맑은 고딕"/>
                <w:sz w:val="20"/>
              </w:rPr>
              <w:t>4. 한 곳만 고친다면 어디인가?</w:t>
            </w:r>
          </w:p>
        </w:tc>
      </w:tr>
    </w:tbl>
    <w:p>
      <w:pPr>
        <w:spacing w:after="40"/>
      </w:pPr>
    </w:p>
    <w:p>
      <w:pPr>
        <w:spacing w:before="80" w:after="40"/>
      </w:pPr>
      <w:r>
        <w:rPr>
          <w:rFonts w:ascii="맑은 고딕" w:hAnsi="맑은 고딕" w:eastAsia="맑은 고딕"/>
          <w:b/>
          <w:color w:val="5B6675"/>
          <w:sz w:val="19"/>
        </w:rPr>
        <w:t>▷ 기록 — 짝의 정리와 비교한 결과, 내 정리에 더할 것을 적으세요</w:t>
      </w:r>
    </w:p>
    <w:p>
      <w:pPr>
        <w:spacing w:before="0" w:after="0"/>
        <w:ind w:left="170"/>
      </w:pPr>
      <w:r>
        <w:rPr>
          <w:rFonts w:ascii="맑은 고딕" w:hAnsi="맑은 고딕" w:eastAsia="맑은 고딕"/>
          <w:b w:val="0"/>
          <w:color w:val="9AA4B2"/>
          <w:sz w:val="18"/>
        </w:rPr>
        <w:t>짝의 정리 비교:</w:t>
      </w:r>
    </w:p>
    <w:p>
      <w:pPr>
        <w:spacing w:before="0" w:after="0"/>
        <w:ind w:left="170"/>
      </w:pPr>
      <w:r>
        <w:rPr>
          <w:rFonts w:ascii="맑은 고딕" w:hAnsi="맑은 고딕" w:eastAsia="맑은 고딕"/>
          <w:b w:val="0"/>
          <w:color w:val="9AA4B2"/>
          <w:sz w:val="18"/>
        </w:rPr>
        <w:t>1) 배울 점:</w:t>
      </w:r>
    </w:p>
    <w:p>
      <w:pPr>
        <w:spacing w:before="0" w:after="0"/>
        <w:ind w:left="170"/>
      </w:pPr>
      <w:r>
        <w:rPr>
          <w:rFonts w:ascii="맑은 고딕" w:hAnsi="맑은 고딕" w:eastAsia="맑은 고딕"/>
          <w:b w:val="0"/>
          <w:color w:val="9AA4B2"/>
          <w:sz w:val="18"/>
        </w:rPr>
        <w:t>2) 자료에 없던 내용:</w:t>
      </w:r>
    </w:p>
    <w:p>
      <w:pPr>
        <w:spacing w:before="0" w:after="0"/>
        <w:ind w:left="170"/>
      </w:pPr>
      <w:r>
        <w:rPr>
          <w:rFonts w:ascii="맑은 고딕" w:hAnsi="맑은 고딕" w:eastAsia="맑은 고딕"/>
          <w:b w:val="0"/>
          <w:color w:val="9AA4B2"/>
          <w:sz w:val="18"/>
        </w:rPr>
        <w:t>3) 설명 가능한가:</w:t>
      </w:r>
    </w:p>
    <w:p>
      <w:pPr>
        <w:spacing w:before="0" w:after="0"/>
        <w:ind w:left="170"/>
      </w:pPr>
      <w:r>
        <w:rPr>
          <w:rFonts w:ascii="맑은 고딕" w:hAnsi="맑은 고딕" w:eastAsia="맑은 고딕"/>
          <w:b w:val="0"/>
          <w:color w:val="9AA4B2"/>
          <w:sz w:val="18"/>
        </w:rPr>
        <w:t>4) 고칠 곳:</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내 정리에 더할 것:</w:t>
      </w:r>
    </w:p>
    <w:tbl>
      <w:tblPr>
        <w:tblW w:type="auto" w:w="0"/>
        <w:tblLayout w:type="fixed"/>
        <w:tblLook w:firstColumn="1" w:firstRow="1" w:lastColumn="0" w:lastRow="0" w:noHBand="0" w:noVBand="1" w:val="04A0"/>
      </w:tblPr>
      <w:tblGrid>
        <w:gridCol w:w="9638"/>
      </w:tblGrid>
      <w:tr>
        <w:trPr>
          <w:trHeight w:hRule="atLeast" w:val="2863"/>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정리를 기준에 따라 읽어 보았다 (짝과 바꿔 읽거나, 혼자면 소리 내어 읽었다)</w:t>
      </w:r>
    </w:p>
    <w:p>
      <w:pPr>
        <w:spacing w:before="0" w:after="20"/>
        <w:ind w:left="170"/>
      </w:pPr>
      <w:r>
        <w:rPr>
          <w:rFonts w:ascii="맑은 고딕" w:hAnsi="맑은 고딕" w:eastAsia="맑은 고딕"/>
          <w:b w:val="0"/>
          <w:sz w:val="20"/>
        </w:rPr>
        <w:t>☐  네 가지 기준으로 비교했다</w:t>
      </w:r>
    </w:p>
    <w:p>
      <w:pPr>
        <w:spacing w:before="0" w:after="20"/>
        <w:ind w:left="170"/>
      </w:pPr>
      <w:r>
        <w:rPr>
          <w:rFonts w:ascii="맑은 고딕" w:hAnsi="맑은 고딕" w:eastAsia="맑은 고딕"/>
          <w:b w:val="0"/>
          <w:sz w:val="20"/>
        </w:rPr>
        <w:t>☐  내 정리에 더할 것을 1개 이상 찾았다</w:t>
      </w:r>
    </w:p>
    <w:p>
      <w:pPr>
        <w:spacing w:before="0" w:after="20"/>
        <w:ind w:left="170"/>
      </w:pPr>
      <w:r>
        <w:rPr>
          <w:rFonts w:ascii="맑은 고딕" w:hAnsi="맑은 고딕" w:eastAsia="맑은 고딕"/>
          <w:b w:val="0"/>
          <w:sz w:val="20"/>
        </w:rPr>
        <w:t>☐  제출 파일을 저장했다</w:t>
      </w:r>
    </w:p>
    <w:p>
      <w:r>
        <w:br w:type="page"/>
      </w:r>
    </w:p>
    <w:p>
      <w:pPr>
        <w:spacing w:before="0" w:after="40"/>
      </w:pPr>
      <w:r>
        <w:rPr>
          <w:rFonts w:ascii="맑은 고딕" w:hAnsi="맑은 고딕" w:eastAsia="맑은 고딕"/>
          <w:b/>
          <w:sz w:val="30"/>
        </w:rPr>
        <w:t>AI 사용 기록표</w:t>
      </w:r>
    </w:p>
    <w:p>
      <w:pPr>
        <w:spacing w:before="40" w:after="160"/>
        <w:pBdr>
          <w:bottom w:val="single" w:sz="6" w:space="1" w:color="DCE3EE"/>
        </w:pBdr>
      </w:pPr>
    </w:p>
    <w:p>
      <w:pPr>
        <w:spacing w:before="0" w:after="100"/>
      </w:pPr>
      <w:r>
        <w:rPr>
          <w:rFonts w:ascii="맑은 고딕" w:hAnsi="맑은 고딕" w:eastAsia="맑은 고딕"/>
          <w:b w:val="0"/>
          <w:color w:val="5B6675"/>
          <w:sz w:val="19"/>
        </w:rPr>
        <w:t>AI를 썼다는 사실은 숨기는 것이 아니라 밝히는 것입니다. 평가의 근거가 됩니다.</w:t>
      </w:r>
    </w:p>
    <w:tbl>
      <w:tblPr>
        <w:tblW w:type="auto" w:w="0"/>
        <w:tblLayout w:type="fixed"/>
        <w:tblLook w:firstColumn="1" w:firstRow="1" w:lastColumn="0" w:lastRow="0" w:noHBand="0" w:noVBand="1" w:val="04A0"/>
      </w:tblPr>
      <w:tblGrid>
        <w:gridCol w:w="2835"/>
        <w:gridCol w:w="6803"/>
      </w:tblGrid>
      <w:t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항목</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내용</w:t>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사용한 AI</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주고받은 횟수</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AI가 가장 도움이 된 부분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 결과 중 내가 고친 부분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사실을 확인한 내용과 방법</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AI에게 맡기지 않고 내가 한 일</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bl>
    <w:p>
      <w:pPr>
        <w:spacing w:after="40"/>
      </w:pPr>
    </w:p>
    <w:p>
      <w:pPr>
        <w:spacing w:before="200" w:after="40"/>
      </w:pPr>
      <w:r>
        <w:rPr>
          <w:rFonts w:ascii="맑은 고딕" w:hAnsi="맑은 고딕" w:eastAsia="맑은 고딕"/>
          <w:b/>
          <w:sz w:val="30"/>
        </w:rPr>
        <w:t>스스로 평가하기</w:t>
      </w:r>
    </w:p>
    <w:p>
      <w:pPr>
        <w:spacing w:before="40" w:after="160"/>
        <w:pBdr>
          <w:bottom w:val="single" w:sz="6" w:space="1" w:color="DCE3EE"/>
        </w:pBdr>
      </w:pPr>
    </w:p>
    <w:p>
      <w:pPr>
        <w:spacing w:before="0" w:after="80"/>
      </w:pPr>
      <w:r>
        <w:rPr>
          <w:rFonts w:ascii="맑은 고딕" w:hAnsi="맑은 고딕" w:eastAsia="맑은 고딕"/>
          <w:b w:val="0"/>
          <w:color w:val="5B6675"/>
          <w:sz w:val="19"/>
        </w:rPr>
        <w:t>선생님이 보는 기준과 같습니다. 제출하기 전에 스스로 표시해 보세요.</w:t>
      </w:r>
    </w:p>
    <w:tbl>
      <w:tblPr>
        <w:tblW w:type="auto" w:w="0"/>
        <w:tblLayout w:type="fixed"/>
        <w:tblLook w:firstColumn="1" w:firstRow="1" w:lastColumn="0" w:lastRow="0" w:noHBand="0" w:noVBand="1" w:val="04A0"/>
      </w:tblPr>
      <w:tblGrid>
        <w:gridCol w:w="5896"/>
        <w:gridCol w:w="1247"/>
        <w:gridCol w:w="1247"/>
        <w:gridCol w:w="1247"/>
      </w:tblGrid>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평가 요소</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상</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중</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하</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① AI와의 협업 과정</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② 자료 범위 지키기</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③ 정리의 쓸모</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④ 스스로 점검</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⑤ 나의 기여와 기록</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bl>
    <w:p>
      <w:pPr>
        <w:spacing w:after="40"/>
      </w:pP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