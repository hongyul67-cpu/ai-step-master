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B3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예상 질문 대비하기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발표에서 가장 무너지는 순간은 발표가 아니라 질문 시간입니다. 그런데 예상 질문과 모범 답안을 AI에게 통째로 받아 외우면, 실제 질문 앞에서는 그 문장이 나오지 않습니다. 그래서 이번에는 답변을 받지 않고 질문만 먼저 받습니다. 직접 막혀 보는 것이 오늘의 출발점입니다.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약점 파악과 질문 유형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질문 뽑고 대응 준비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실전 문답과 카드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예상 질문 10개 + 답변 카드 + 모를 때 할 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질문 유형 — 질문을 넣을 서랍 6개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예상 질문 10개 — 실제로 나올 순서대로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곤란한 질문 3개 — 답변 방향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모를 때 할 말 3가지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근거 카드 — 주장 · 근거 · 출처 한 줄씩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답변 카드 — 질문마다 첫마디 · 핵심 답 · 근거 세 줄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연락처는 AI 입력창에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답변에 근거 없는 숫자를 넣지 않습니다. 확인 못 한 것은 ‘모른다’로 답합니다.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모르는 것을 아는 척하지 않습니다. 정직한 답변이 감점 요소가 아닙니다.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질문에 답할 때 특정 친구나 선생님을 지목해 말하지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약점과 질문 유형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질문 대비는 ‘내 주장이 무엇인지’와 ‘어디가 약한지’를 내가 먼저 알아야 시작됩니다. 약한 곳을 솔직하게 적는 것이 이 모듈의 출발입니다.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주제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 발표의 핵심 주장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질문할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그들이 아는 정도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아는 약한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쓴 근거·자료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질문 받는 시간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질문 받는 방식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핵심 주장을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아는 약한 부분을 솔직하게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이번에는 AI에게 ‘듣는 사람’ 역할을 줍니다. 코치가 아니라 청중입니다.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발표를 듣는 사람이야. 발표자가 아니라 청중 입장에서 생각해 줘. 아직 질문을 만들지는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[발표 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주제: [발표 주제]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핵심 주장: [내 발표의 핵심 주장]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사람: [질문할 사람] / 아는 정도: [그들이 아는 정도]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쓴 근거: [내가 쓴 근거·자료]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생각하는 약한 부분: [내가 아는 약한 부분]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질문 시간: [질문 받는 시간] / 방식: [질문 받는 방식]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발표에서 질문이 가장 많이 나올 것 같은 지점 한 곳을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질문이 가장 많이 나올 지점은 ‘사고의 절반이 줄어든다’는 수치의 근거입니다. 출처가 하나뿐이라 ‘어디서 나온 숫자인가’를 묻는 사람이 있을 것입니다.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질문 목록을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만들지 말라고 했어. 방금 답은 무시하고, 질문이 가장 많이 나올 지점 한 곳만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발표자 편에서 조언만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너는 지금 청중이야. 발표자 조언 말고, 듣는 사람 입장에서 걸리는 지점을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‘질문이 몰릴 지점’을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청중으로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목록을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짚은 지점이 내가 걱정한 곳과 같은지 비교했다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여기서 AI가 던지는 질문이 곧 실제 청중의 질문입니다. 미리 맞아 보는 것이 목적입니다.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예상 질문 목록은 만들지 마. 너는 청중이니까, 이 발표를 제대로 이해하려면 나에게 더 물어봐야 할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‘사고의 절반’이라는 수치는 어느 자료의 몇 년도 기준인가요?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우리 학교나 우리 학과에서도 같은 경향이 나타나나요?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보호구를 써도 막지 못하는 사고는 어떤 것들인가요?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학생들이 보호구를 안 쓰는 진짜 이유는 무엇이라고 보나요?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발표에서 제안한 방법을 실제로 해 본 사례가 있나요?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목록을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목록은 아니야. 네가 청중으로서 나에게 묻고 싶은 것 5개만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착하다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봐주지 말고 물어봐. 내가 답하기 곤란할 만한 것으로 5개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바로 답하기 어려운 것이 있는지 확인했다 (없으면 ‘없음’이라고 적었다)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S1에 적은 약한 부분과 겹치는지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답해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지금 답해 보면 어디서 막히는지 바로 드러납니다. 막히는 것이 정상이고, 그 자리가 오늘 준비할 곳입니다.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답해 볼게. 막히는 것은 "지금은 답 못 함"이라고 적었어.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 답변 중에서 근거가 약하거나 얼버무린 부분을 짚어 줘. 아직 고쳐 주지는 말고 어디가 약한지만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 중 약한 곳은 다음과 같습니다.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- 1번: 자료 이름은 말했지만 연도와 조사 대상이 빠져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- 2번: ‘아마 비슷할 것 같다’는 추측입니다. 근거가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- 4번: 개인 인상에 가깝습니다. 우리 반 설문 결과와 연결하면 강해집니다.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대신 답을 다 써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답을 만들어 주지 마. 내 답변에서 약한 곳만 짚어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‘잘했다’고만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칭찬은 필요 없어. 근거가 약한 곳만 짚어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답해 본 내용과, 지적받은 약한 곳을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[약한 곳]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5개에 답해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막힌 것은 ‘지금은 답 못 함’으로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약한 곳에 대한 지적을 받아 읽어 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질문 유형 목록만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질문은 무작위로 오지 않습니다. 유형이 있습니다. 유형을 알면 처음 듣는 질문도 어느 서랍에 넣을지 알게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발표 뒤에 나오는 질문에는 어떤 유형이 있는지 목록만 알려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실제 질문 문장은 만들지 마. 유형 이름과 한 줄 설명만.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유형은 6개 이내로.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각 유형이 왜 나오는지도 한 줄로.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사실 확인 — 숫자·출처가 맞는지 (근거를 의심할 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근거 요구 — 왜 그렇게 말할 수 있는지 (주장이 셀 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실현 가능성 — 실제로 될까 (제안이 있을 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반대 의견 — 다르게 볼 수도 있지 않나 (관점이 갈릴 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개인 경험 — 본인은 어떤가 (발표자의 진심을 볼 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범위 밖 — 발표에서 다루지 않은 것 (호기심)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문장까지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실제 질문은 아직 만들지 마. 유형 이름과 설명만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유형이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6개 이내로 줄여 줘. 비슷한 것은 합쳐도 좋아.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질문 유형 목록을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문장 없이 유형만 받았는지 확인했다 (다른 것이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유형이 6개 이내다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‘범위 밖’ 유형이 포함돼 있는지 확인했다 (없으면 추가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유형별 개수 정하기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 어떤 유형이 많이 나올지는 내 발표에 달려 있습니다.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개수 배분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 발표([내 발표의 핵심 주장])에서는 어떤 유형의 질문이 많이 나올까? 유형별로 몇 개씩 준비하면 좋을지 배분해 줘. 합계 10개로.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청중에 맞추기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질문할 사람이 [질문할 사람]이고 [그들이 아는 정도] 수준이야. 그에 맞게 배분을 다시 조정해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배분을 최종본으로 고정하자. 다음 단계에서 이 개수대로 질문을 만들어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것까지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유형별 배분을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유형별 개수를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합계가 10개다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청중 수준을 반영해 조정했다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질문과 대응 준비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예상 질문 15개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스텝의 조건은 하나입니다 — 답변은 아직 만들지 않습니다. 질문만 받습니다. 답을 같이 받으면 질문을 제대로 안 보게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배분을 참고해서 예상 질문을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질문만 만들어. 답변은 절대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총 15개. 유형을 각 질문 앞에 표시해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실제로 사람이 말하는 말투로. 논문 심사 같은 말투는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답하기 곤란할 만한 질문을 반드시 4개 이상 넣어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사람은 [질문할 사람], 아는 정도는 [그들이 아는 정도]야.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약하다고 말한 부분([내가 아는 약한 부분])을 파고드는 질문도 넣어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[사실 확인] 그 절반이라는 숫자, 어느 자료에 나온 건가요?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[사실 확인] 몇 년도 조사예요?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[근거 요구] 우리 학교에서도 그렇다는 근거가 있어요?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[반대 의견] 보호구가 오히려 불편해서 사고 나는 경우도 있지 않나요?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[개인 경험] 발표자님은 실습할 때 항상 쓰시나요?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[실현 가능성] 매번 챙기는 게 현실적으로 가능할까요?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[범위 밖] 다른 학과는 어떤가요?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…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답변까지 같이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답변은 쓰지 말라고 했어. 질문 15개만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정중하고 딱딱하다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실제 교실에서 학생이 손 들고 묻는 말투로 다시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곤란한 질문이 없다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답하기 어려울 만한 질문을 4개 이상 넣어서 다시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예상 질문 15개를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[사실 확인]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[근거 요구]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85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질문만 받았는지 확인했다 (15개가 안 되면 더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유형이 표시돼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답하기 곤란한 질문이 있는지 확인했다 (거의 없으면 더 날카롭게 해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 말투로 되어 있는지 확인했다 (아니면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10개로 추리기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만들어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실제로 나올 것만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15개 중에서 우리 반에서 실제로 나올 것 같은 10개만 골라 주세요. 왜 그 10개인지 한 줄씩 이유를 붙여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순서 바꾸기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가장 많이 나올 것 같은 순서로 다시 정렬해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더 날카롭게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10개 중 3개는 더 날카롭게 바꿔 주세요. 내가 얼버무리면 다시 파고드는 질문으로.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고른 이유가 다 비슷하다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왜 그 질문이 우리 반에서 나올 것 같은지 구체적으로 다시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추리랬더니 새 질문을 만들었다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15개 안에서만 골라 줘. 새로 만들지 마.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10개 질문과, 고른 이유를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4252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10개로 추렸다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나올 것 같은 순서로 정렬했다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3개를 더 날카롭게 바꿨다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곤란한 질문만 답 만들기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10개 전부에 완벽한 답을 준비할 필요는 없습니다. 가장 곤란한 3개와, 모를 때 할 말이면 충분합니다.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곤란한 3개만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10개 중 내가 가장 답하기 곤란한 3개를 골라 주세요. 그 3개에 대해서만, 어떻게 답하면 좋을지 방향을 알려 주세요. 완성된 답변 문장은 쓰지 말고 방향만요.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모를 때 하는 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질문을 받았는데 내가 모르는 내용일 때, 얼버무리지 않으면서 정직하게 답하는 방법을 알려 주세요. 실제로 쓸 수 있는 말투로 3가지.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반대 의견이 왔을 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 주장과 반대되는 의견이 질문으로 왔을 때, 싸우지 않으면서 내 근거를 지키는 방법을 알려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[모를 때 쓰는 말 3가지]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"그건 제가 확인하지 못한 부분입니다. 찾아보고 알려 드리겠습니다."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"지금 가진 자료로는 답하기 어렵습니다. 제가 확인한 건 여기까지입니다."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"좋은 지적입니다. 그 부분은 이번 발표에서 다루지 못했습니다."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답변을 통째로 써 줬다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완성 문장은 내가 만들 거야. 어떻게 답할지 방향만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‘모른다고 하지 말라’고 조언한다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모르는 걸 아는 척하는 게 더 위험해. 정직하게 답하는 방법을 알려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곤란한 질문 3개의 답변 방향과, 모를 때 할 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곤란한 질문 1: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답변 방향: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곤란한 질문 2: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답변 방향: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곤란한 질문 3: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답변 방향: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모를 때 할 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곤란한 3개를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답변 방향을 받았다(완성 문장이 아니라)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모를 때 할 말을 준비했다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반대 의견 대응법을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답변 근거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질문에 답할 때 말한 숫자는 발표 본문보다 더 위험합니다. 즉석에서 나온 말이라 확인할 새가 없기 때문입니다.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확인이 필요한 곳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지금까지 정리한 답변 방향에서, 근거가 필요한 내용(숫자·출처·사실 주장)을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알려주지 않았는데 들어간 내용은 반드시 표시해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근거 한 줄 카드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질문이 왔을 때 바로 댈 수 있도록, 내 근거를 한 줄씩 정리한 카드를 만들어 줘. 숫자는 내가 채울 테니 자리만 비워 두고 형식만.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내용도 있을 텐데 다시 점검해서 표로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근거 카드에 숫자를 채워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숫자는 내가 확인해서 넣을 거야. 자리만 비워 두고 형식만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근거 카드와, 내가 실제로 확인한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[근거 카드]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주장:            근거:            출처: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[내가 확인한 것]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확인한 내용: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어디서: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85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근거가 필요한 내용을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1건 이상 실제로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것은 ‘모른다’ 답변으로 넘기기로 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실전 문답과 카드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AI와 실전 문답 해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목록을 읽는 것과 실제로 답하는 것은 완전히 다릅니다. 이제 AI를 청중석에 앉히고 진짜로 주고받습니다. 꼬리질문까지 받습니다.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문답 시작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실전 연습을 하자. 너는 청중이고 나는 발표자야. 준비한 10개 중에서 하나씩 물어봐 줘. 한 번에 하나씩만. 내가 답하면 그 답을 듣고 이어서 꼬리질문을 해 줘. 내가 얼버무리면 봐주지 말고 다시 물어봐.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답변 평가받기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방금 내 답변들을 평가해 줘. 얼버무린 곳, 질문에 답하지 않고 다른 말을 한 곳, 근거 없이 단정한 곳을 짚어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가장 약한 답 고치기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가장 약했던 답변 하나를 골라, 어떻게 답했으면 좋았을지 방향을 알려 줘. 완성 문장은 내가 만들게.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질문을 한꺼번에 다 던진다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한 번에 하나씩만 물어봐. 내가 답할 때까지 기다려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내 답에 무조건 ‘좋은 답변입니다’라고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칭찬 말고, 내 답에서 부족한 곳을 짚고 꼬리질문을 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꼬리질문이 너무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 발표라는 걸 감안해서, 실제 교실에서 나올 만한 수준으로 물어봐.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문답에서 막힌 질문과, 평가받은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막힌 질문: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그때 내가 한 답: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지적받은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다시 답한다면: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10개 중 5개 이상 실제로 문답해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꼬리질문을 받아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얼버무린 곳에 대한 지적을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가장 약한 답을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답변 카드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발표장에서 긴 답변 원고는 못 봅니다. 질문 10개를 한 줄 답으로 줄여 손에 쥘 수 있게 만듭니다. 여기서부터는 내 말로 씁니다.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줄여야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 하나당 이렇게 적으세요 — ① 첫마디(‘네, 그건…’) ② 핵심 답 한 줄 ③ 근거 한 줄. 세 줄이면 충분합니다.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질문 10개의 답변 카드를 내 말로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1. 질문: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 답 한 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 근거: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2. 질문: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 답 한 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 근거: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(10번까지)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46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10개를 한 줄 답으로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말로 썼다(AI 문장 그대로가 아니라)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모를 때 할 말을 카드 맨 아래에 적어 두었다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소리 내어 읽어 보고 어색한 것을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 특히 이 모듈에서는 ‘AI와 실전 문답을 하며 내가 막힌 지점’을 반드시 남기세요.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짝과 실제 질문 주고받기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짝이 청중이 되어 실제로 질문합니다. 카드는 손에 들되 보지 않고 답해 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[진행 방법] 짝이 질문자, 내가 발표자입니다.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짝이 내 질문 목록에서 3개를 골라 묻습니다. (내가 모르는 순서로)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짝은 내 답을 듣고 꼬리질문을 한 번 더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짝은 목록에 없는 질문도 하나 던집니다.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역할을 바꿔 같은 방식으로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[판정] 짝의 답변에서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질문에 답했는가, 다른 말을 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모르는 것을 정직하게 말했는가?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근거를 댔는가?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한 가지만 고친다면 무엇인가?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짝과의 문답 결과와, 내가 보완할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받은 질문 중 막힌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목록에 없던 질문: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그때 내가 한 답: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답변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질문에 답했는가: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모르는 것 처리: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고칠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보완할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26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질문을 실제로 소리 내어 주고받아 보았다 (짝과 하거나, 혼자면 녹음해서 들어 보았다)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목록에 없는 질문도 받아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짝의 답변을 네 가지로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약점 인식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질문 예측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정직한 대응 준비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실전 문답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답변 카드와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