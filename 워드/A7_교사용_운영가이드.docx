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A7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보고서 쓰기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학년·과목 무관. 수행평가·동아리·실습 보고서에 두루 씀 (기본 모듈 3)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짧은 코스 1차시 / 전체 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보고서 A4 1~2장(표 포함)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조사·활동하며 모은 자료(측정값·사진·설문), 스텝 러너 링크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‘결과와 해석을 구분했는가’와 ‘숫자를 내가 채웠는가’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 보고서의 가장 흔한 문제는 두 가지입니다. 첫째, 결과와 생각이 뒤섞여 무엇이 사실인지 알 수 없습니다. 둘째, 없는 숫자가 그럴듯하게 들어갑니다. AI에게 그냥 맡기면 두 문제가 모두 심해집니다. 이 모듈은 처음부터 그 둘을 조건으로 막습니다.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두 개 — ‘없는 숫자 만들지 않기’와 ‘결과에는 사실만’. 이것이 이 모듈의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S12에서 학생이 직접 센 숫자를 넣는 순간 보고서가 자기 것이 됩니다. 숫자 없는 보고서는 반려하세요.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‘한계’ 항목을 넣게 하는 것이 이 모듈의 숨은 목표입니다. 한계를 아는 보고서가 더 신뢰받습니다.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기본 3가지 중 마지막입니다. 앞의 두 모듈에서 익힌 절차가 그대로 반복됩니다.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‘A7_보고서 쓰기.html’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결과와 생각이 섞인 문장을 하나 보여 주고 나눠 보게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S1~S4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준비와 질문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‘알게 된 것 한 줄’을 숫자나 사실로 쓰게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S5~S7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뼈대와 초안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결과·해석을 나누는 뼈대를 확정한 뒤 조건을 걸고 초안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S10~S12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확인과 채우기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숫자 출처 확인 → AI 없이 내 값과 사진 넣기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‘알게 된 것 한 줄’이 보고서의 결론이 된다. 여기가 흐리면 보고서가 활동 일지로 끝난다.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‘많이 배웠다’ 수준으로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‘숫자나 사실로 한 문장’을 요구한다. 예: ‘절반이 잘못 버려졌다’.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보고서를 ‘질문에 답하는 글’로 규정하면 구조가 저절로 잡힌다.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활동 설명을 그대로 옮기는 것으로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‘그래서 뭘 알아본 거야?’ 한 문장으로 되묻는다.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‘조사에서 빠진 부분’ 질문이 나오면 성공. 학생이 처음으로 자기 활동의 한계를 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4번(빠진 부분)만 골라 전체가 한 문장씩 답하게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‘자료 없음’을 적는 것이 정직한 보고서의 출발점.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자료가 없는데 있는 것처럼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‘없으면 없다고 쓰는 게 감점이 아니다’를 분명히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보고서 뼈대만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결과와 해석을 나누는 것이 이 모듈의 핵심 학습이다. 학생 보고서는 대부분 이 둘이 섞여 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 및 고찰’처럼 한 항목으로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‘사진에 찍힌 것은 결과, 네 생각은 해석’이라고 예를 들어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‘한계’를 쓰는 보고서가 오히려 높은 점수를 받는다는 것을 알려 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한계를 약점이라 생각해 빼려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‘한계를 아는 사람이 더 믿음직하다’고 짚어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1차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‘결과에는 사실만’ 조건을 넣은 것과 뺀 것을 비교해 보여 주면 차이가 확연하다.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조건을 지우고 보낸다. 그럴듯한 숫자가 들어간 보고서가 나온다.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숫자 네가 센 거야?’ 한 문장이면 학생이 알아챈다.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‘사실은 단정, 생각은 추정’ 구분이 여기서 자리 잡는다.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문장을 추정형으로 바꿔 흐릿해진다.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확인한 숫자는 단정해도 된다고 짚어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제안을 난이도별로 나누는 기술은 A3(건의문)과 같다. 반복하면 몸에 붙는다.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제안이 ‘열심히 하자’ 수준이다.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‘누가 언제 무엇을 하는가’를 넣게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숫자와 출처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센 값 / 가져온 값’ 구분 표기는 평생 쓰는 기술이다.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출처 없이 숫자를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이 숫자 어디서 났냐고 물으면?’ 한 문장이면 정리된다.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읽는 사람 입장에서 점검받기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‘결과에 생각이 섞였는지’ 점검은 AI가 잘한다. 학생 혼자서는 잘 못 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지적만 받고 반영하지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고치기 전후 문장을 기록 칸에 나란히 남기게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학생이 직접 센 숫자가 들어가는 순간 보고서가 자기 것이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[내가 채울 것]을 지우고 제출한다.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숫자가 하나도 없는 보고서는 반려한다고 미리 말해 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판정하기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‘결과와 해석 구분’을 서로 점검하게 하면 자기 것도 다시 보인다.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섞인 문장을 하나라도 찾아 인용하게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조사 자료가 없는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교실에서 5분이면 되는 조사를 하나 준다(교실 온도 3회 측정, 반 친구 10명 설문 등). 자료가 적어도 절차는 똑같이 배운다.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결과와 해석을 계속 섞는다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‘사진에 찍히면 결과, 사진에 안 찍히면 해석’이라고 예를 들어 주면 대부분 구분한다.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숫자가 하나도 없다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숫자 없는 보고서는 반려한다고 미리 말해 둔다. 셀 수 있는 것을 하나라도 만들게 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“AI가 쓴 게 더 그럴듯한데요”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그럴듯한 것과 사실인 것은 다르다는 점을 S10에서 확인시킨다.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자료로 ‘한 장 요약본’을 추가로 만들게 한다. 발표(B1)로 이어가도 좋다.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 보고서(한글·워드)와 조사 자료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숫자가 하나도 없거나 AI가 만든 수치가 남아 있으면 ③·④는 ‘하’로 봅니다. 사진에 타인의 얼굴이 식별되지 않는지 확인합니다.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목적의 명확성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S5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알아보려 했는지 한 문장으로 분명한가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결과와 해석 구분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S7 · 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사실과 생각이 서로 다른 항목으로 나뉘어 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근거와 출처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숫자의 출처를 밝히고, 내가 조사한 값과 가져온 값을 구분했는가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나의 기여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[내가 채울 것] 자리를 직접 센 값·사진으로 채웠는가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완성도와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보고서체와 분량을 갖추고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목적의 명확성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알아보려는 질문이 한 문장으로 분명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목적은 있으나 막연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활동 설명에 머무름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결과와 해석 구분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완전히 나뉘어 있음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섞임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구분 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근거와 출처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출처를 밝히고 값의 성격을 구분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출처 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나의 기여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직접 센 값과 사진을 넣음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빈칸을 지우고 제출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완성도와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보고서체·분량·기록 모두 갖춤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미완·기록 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결과와 해석을 끝까지 구분해 쓴 점이 가장 좋았습니다. 읽는 사람이 무엇이 사실인지 바로 알 수 있는 보고서입니다.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직접 센 숫자와 찍은 사진이 들어가 있어 다른 사람은 쓸 수 없는 보고서가 되었습니다. ‘한계’를 적은 것도 좋았습니다.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구성은 안정적입니다. 다음에는 ‘결과’에서 생각을 덜어내고 ‘해석’으로 옮겨 보세요.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자료를 잘 모았습니다. 숫자 옆에 출처를 한 줄 붙이면 신뢰도가 올라갑니다.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숫자가 그대로 남아 있습니다. 확인되지 않은 숫자는 보고서 전체를 의심받게 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알아보려 했는지가 드러나지 않습니다. 첫 문장에 질문 하나를 넣어 봅시다.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조사 보고서를 작성하며 생성형 AI에게 제공한 자료 외의 수치를 생성하지 않도록 조건을 부여하고, 결과와 해석을 분리해 서술하는 보고서 형식을 익힘.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작성한 초안에서 근거 없이 단정한 표현을 찾아 추정 표현으로 수정하고, 직접 측정한 값과 인용한 값을 구분해 표기함.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조사 과정의 한계를 스스로 밝히고 개선 방안을 난이도별로 제시하는 등 자료를 비판적으로 다루는 태도를 보임.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기본 3가지 — ① 수업 자료 정리하기 → ② 발표자료 만들기 → ③ 보고서 쓰기.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여기까지 하면 학생은 ‘정리 · 발표 · 보고’라는 학교생활의 세 가지 글을 모두 겪습니다.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다음은 A트랙(회의록·메일·건의문)이나 B트랙(대본·질문 대비)으로 넓히면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